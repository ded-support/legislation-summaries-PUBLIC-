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530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31; Sanders, 45.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safety; to amend sections 28-306,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28-394, 29-2262.06, 29-2267, 60-682.01, 60-6,186, 60-6,213,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60-6,378, Reissue Revised Statutes of Nebraska, and sections 28-101,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28-416, 28-1204.05, 29-2263, 43-245, 43-250, 43-251.01, 43-253,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43-260.01, 43-286.01, 43-2,108, 43-2,108.05, 43-2,129, 60-601,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60-605, Revised Statutes Cumulative Supplement, 2024;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of tampering with an electronic monitoring device; to 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redefine terms; to change provisions relating to motor vehicle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homicide and motor vehicle homicide of an unborn child and increase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penalty for the latter offense; to provide for a penalty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for a controlled substances violation resulting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bodily injury or death; to include certain adjudications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offense of possession of a firearm by a prohibited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offender; to provide for the waiver of certain fees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Probation Administration Act; to authorize a court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extend a term of probation as prescribed; to define detention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Nebraska Juvenile Code; to provide duties for peace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taking juvenile probationers into custody;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detention, the age at which a juvenile may be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detained, revocation of juvenile probation, access to electronic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data of juveniles, information regarding juveniles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probationers provided to the Nebraska Commission on Law Enforcement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Justice, and the sealing of juvenile records;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procedures and requirements for comprehensive supervision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probationers; to provide for a list of juvenile probationers in 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 to provide duties for courts, probation officers, and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to increase penalties for violations of the maximum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limit; to authorize the Department of Transportation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temporarily reduce maximum speed limits;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reckless driving; to require motor vehicle operators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 with due care when passing stopped vehicles or vulnerable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 users and provide for penalties; to harmonize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shall not intentionally and without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remove, destroy, alter, tamper with, damage, or circumvent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electronic monitoring device required to be worn or used by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 another person pursuant to a court order or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this section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electronic monitoring device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electronic device used to track the location of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28-306 (1) A person who causes the death of another unintentionally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engaged in the operation of a motor vehicle in violation of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of Nebraska or in violation of any city or village 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commits motor vehicle homicide.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another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60-6,213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60-6,214, motor vehicle homicide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homicide is a Class IIA felony.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 shall,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judgment of conviction, order the person not to drive any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any purpose for a period of at least one year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fifteen years and shall order that the operator's license of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revoked for the same period.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another is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is a Class II felony if the defendant has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section 60-6,196 or 60-6,197.06,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a law of another state if, at the time of the conviction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of such other state, the offense for which the defendant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convicted would have been a violation of section 60-6,196.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shall, as part of the judgment of conviction, order the person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 any motor vehicle for any purpose for a period of fifteen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order that the operator's license of such person be revoked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up to two years and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be suspended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 not to drive any motor vehicle for any purpose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years and shall order that the operator's license of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revoked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order of the court described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or (c)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administered upon sentencing,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of any appeal or review, or upon the date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crime punishable under this section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separate and distinct offense from any other offense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alleged to have been committed while the person was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28-394,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28-394 (1) A person who causes the death of an unborn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unintentionally while engaged in the operation of a motor vehicle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the law of the State of Nebraska or in violation of any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village ordinance commits motor vehicle homicide of an unborn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homicide of an unborn child is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60-6,213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60-6,214, motor vehicle homicide of an unborn child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subdivision (3)(c) of this section,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proximate cause of the death of an unborn child is the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in violation of section 60-6,196 or 60-6,197.06,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homicide of an unborn child is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shall, as part of the judgment of conviction, order the person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drive any motor vehicle for any purpose for a period of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and not more than fifteen years after the date ordered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order that the operator's license of such person be revoked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period. The revocation shall not run concurrently with any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proximate cause of the death of an unborn child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a motor vehicle in violation of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 and the defendant has a prior conviction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60-6,196 or a city or village ordinance enacted in conformance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60-6,196, motor vehicle homicide of an unborn child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IIA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a conviction under subsection (2) or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court may, as part of the judgment of conviction,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the person not to drive any motor vehicle for any purpose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up to two years and order that the operator's license of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be suspended for the same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conviction under subdivision (3)(b) or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shall, as part of the judgment of conviction,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not to drive any motor vehicle for any purpose for a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sixty days and not more than fifteen years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 and shall order that the operator's license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revoked for the same period. The revocation shall not run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with any jail term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order of the court described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upon sentencing, upon final judgment of any appeal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review, or upon the date that any probation is revoked.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crime punishable under this section shall be treated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separate and distinct offense from any other offense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 alleged to have been committed while the person was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28-416 (1)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knowingly or intentionally: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manufacture, distribute, deliver, dispense, or possess with intent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distribute, deliver, or dispense a controlled substance;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create, distribute, or possess with intent to distribute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(4), (5), (7), (8), (9),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of this section, any person who violates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with respect to: (a) A controlled substance classified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I, II, or III of section 28-405 which is an exceptionally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hazardous drug shall be guilty of a Class II felony; (b)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classified in Schedule I, II, or III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shall be guilty of a Class IIA felony; or (c)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classified in Schedule IV or V of section 28-405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knowingly or intentionally possessing a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substance, except marijuana or any substance containing a quantifiable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substances, chemicals, or compounds described, defined,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delineated in subdivision (c)(27) of Schedule I of section 28-405,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substance was obtained directly or pursuant to a medical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by a practitioner authorized to prescribe while acting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professional practice, or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act, shall be guilty of a Class IV felony.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in violation of this subsection if section 28-472 or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any person eighteen years of age or older who knowingly or</w:t>
      </w:r>
    </w:p>
    <w:p>
      <w:pPr>
        <w:autoSpaceDN w:val="0"/>
        <w:tabs>
          <w:tab w:pos="720" w:val="left"/>
          <w:tab w:pos="2620" w:val="left"/>
          <w:tab w:pos="4522" w:val="left"/>
          <w:tab w:pos="6302" w:val="left"/>
          <w:tab w:pos="772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intentionally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delivers,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dispenses,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with intent to manufacture, distribute, deliver, or dispense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 (i)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under the age of eighteen years, (ii) in, on, or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feet of the real property comprising a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elementary, vocational, or secondary school, a community college,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college, junior college, or university,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playground, or (iii) within one hundred feet of a public or private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public swimming pool, or video arcade facility shall be punished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next higher penalty classification than the penalty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(2), (7), (8), (9), or (10) of this section, depending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controlled substance involved, for the first violation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shall be punished by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that prescribed for a first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but in no event shall such person be punished by a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Playground means any outdoor facility, including any parking lot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appurtenant to the facility, intended for recreation, open to the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with any portion containing three or more apparatus intended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of children, including sliding boards, swingsets,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teeterboards;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Video arcade facility means any facility legally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eighteen years of age, intended primarily for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and video machines for amusement, and containing a minimum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pinball or video machines;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Youth center means any recreational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parking lot appurtenant to the facility or gymnasium,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primarily for use by persons under eighteen years of age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provides athletic, civic, or cultural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as authorized by the Uniform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it shall be unlawful for any person eighteen years of age or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manufacture, transport, distribute, carry, deliver, dispense,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for delivery, offer for delivery, or possess with intent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 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authorized by the Uniform Controlled Substances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be unlawful for any person eighteen years of age or older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employ, hire, use, cause, persuade, coax,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induce, entice, seduce, or coerce any person under the age of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to aid and abet any person in the manufacture,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distribution, carrying, delivery, dispensing, preparation for delivery,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for delivery, or possession with intent to do the same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or a counterfeit controlled substance.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depending upon the controlled substance involved, for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 and for a second or subsequent violation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punished by the next higher penalty classification than that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violation of this subsection, but in no event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be punished by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It shall not be a defense to prosecution for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or (5) of this section that the defendant did not know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the person through whom the defendant violated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cocaine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base cocaine (crack) or any mixture or substance containing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detectable amount of base cocaine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heroin or any mixture or substance containing a detectable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heroin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person who violates subsection (1) of this section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or with respect to methamphetamine,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its isomers, in a quantity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hundred forty grams or more shall be guilty of a Class IB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least twenty-eight grams but less than one hundred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shall be guilty of a Class IC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least ten grams but less than twenty-eight grams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ID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ounce but not more than one pound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person knowingly or intentionally possessing marijuana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weighing more than one pound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Except as provided in section 28-1701, any person knowingly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possessing marijuana weighing one ounce or less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containing a quantifiable amount of the substances, chemicals,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compounds described, defined, or delineated in subdivision (c)(27)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 of section 28-405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the first offense, be guilty of an infraction,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citation, be fined three hundred dollars, and be assigned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prescribed in section 29-433 if the judge determines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attending such course is in the best interest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second offense, be guilty of a Class IV misdemeanor,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 citation, and be fined four hundred dollars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imprisoned not to exceed five days;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the third and all subsequent offenses, be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IIIA misdemeanor, receive a citation, be fined five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imprisoned not to exceed seven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Any person convicted of violating this section, if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shall, as a condition of probation, satisfactorily attend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appropriate treatment and counseling on drug abuse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under the Nebraska Behavioral Health Services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licensed drug treatment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convicted of violating this section, if sentenced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shall attend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counseling on drug abuse.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(16)(a) Any person convicted of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punished by the next higher penalty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penalty prescribed in subsection (2), (7), (8), (9), or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knowingly or intentionally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possessing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firearm while in violation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violation resulted in the use of the controlled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directly and proximately caused the death of, or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injury to, another person.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punished by the next higher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classification than the penalty prescribed in subsection (2), (7), (8),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(9), or (10) of this section, but in no event shall such person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punished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penalty enhanced under this subsection shall in no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penalty greater than a Class IB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 person knowingly or intentionally in possession of money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intended to be used to facilitate a violation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In addition to the existing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section, including any criminal attempt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conspiracy to violate subsection (1) of this section, a sentencing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order that any money, securities, negotiable instruments, firearms,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or electronic communication devices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28-833 or any equipment, components, peripherals, software, hardware,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 be forfeited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sentence imposed if it finds by clear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adduced at a separate hearing in the same prosecution,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for a violation of subsection (1) of this section,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section 28-1601, that any or all such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from, used, or intended to be used to facilitate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In addition to the penalties provided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person convicted or adjudicated of violating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has one or more licenses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thirty days and (B) require such person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a part of the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conviction or adjudication, (A) impound any such licenses or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ninety days and (B) require such person to complete no fewer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and no more than forty hours of community service and to attend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education 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impound any such licenses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for twelve months and (B) require such person to complete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sixty hours of community service,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and to submit to a drug assessment by a licensed alcohol and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person convicted or adjudicated of violating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eighteen years of age or younger and does not have a permit 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Motor Vehicle Operator's License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first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thirty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attend a drug education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second offense, the court may, as part of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or adjudication, (A) prohibit such person from obtaining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any license pursuant to the act for which such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eligible until ninety days after the date of such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require such person to complete no fewer than twenty hours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forty hours of community service and to attend a drug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a third or subsequent offense, the court may,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judgment of conviction or adjudication, (A) prohibit such person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any permit or any license pursuant to the act for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would otherwise be eligible until twelve months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and (B) require such person to complete no fewer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community service, to attend a drug education class,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drug assessment by a licensed alcohol and drug counselor.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copy of an abstract of the court's conviction or adjudication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transmitted to the Director of Motor Vehicles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60-497.01 to 60-497.04 if a license or permit is impounded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prohibited from obtaining a license or permit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28-1204.05,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28-1204.05 (1) Except as provided in subsections (3) and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person under the age of twenty-five years who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a firearm commits the offense of possession of a firearm by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juvenile offender if he or she has previously been adjudicated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offender in juvenile court for an act which would constitute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act which would constitute a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subsection includes an adjudication for which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has been sealed upon termination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Possession of a firearm by a prohibited juvenile offender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IV felony for a first offense and a Class IIIA felony for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Subsection (1) of this section does not apply to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by members of the armed forces of the United States, 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reserve, National Guard of this state, or Reserve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Officers'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Corps or peace officers or other duly authorized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when on duty or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Prior to reaching the age of twenty-five years,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prohibition of subsection (1) of this section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exemption from such prohibition and thereby have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possess a firearm reinstated. A petitioner who is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shall petition the juvenile court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was adjudicated for the underlying offense. A petitioner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or older shall petition the district court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he or she resides.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determining whether to grant a petition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(4)(a) of this section, the court shall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behavior of the person after the underlying adjudication;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likelihood that the person will engage in further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information the court considers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may grant a petition filed under subdivision (4)(a)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issue an order exempting the person from the prohibition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subsection (1) of this section when in the opinion of the court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will be in the best interests of the person and consistent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fact that a person subject to the prohibition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has reached the age of twenty-five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court has granted a petition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mean that such adjudication has been set aside.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be construed to authorize the setting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an adjudication or conviction except as otherwise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has the same meaning as in section 28-1206.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29-2262.06 (1) Except as otherwise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district court or county court sentences an adult offender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the court shall require the probationer to pay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enrollment fee and thereafter a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Participants in non-probation-based programs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probation personnel or probation resources are utilized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interlocal agreement authorized by subdivision (16) of section 29-2252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all or a portion of the costs of such probation personnel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probation resources are covered by funds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 shall pay the one-time administrative enrollment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(3)(a) of this section and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described in subdivision (3)(c) of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addition, the provisions of subsections (4), (7),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applicable to probationers apply to participants in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programs or services. Any participant in a non-probation-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program or service who defaults on the payment of any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the discretion of the court, be subject to removal from such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 or service. This subdivision does not preclude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other governmental entity from charging additional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participation in such non-probation-based programs and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non-probation-based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establish the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 probationers placed on either probation or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probation and participants in non-probation-based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pay a one-time administrative enrollment fee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paid in a lump sum upon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supervision or participation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Adult probationers placed on probation shall pay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programming fee of twenty-five dollars,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 day of each month, for the duration of 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Adult probationers placed on intensive supervision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non-probation-based programs or services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 of thirty-five dollars,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tenth day of each month, for the duration of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 non-probation-based program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waive payment of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fees in whole or in part if after a hearing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that such payment would constitute an undue hardship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due to limited income, employment or school status,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mental handicap. Such waiver shall be in effect only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that the probationer or participant in a non-probation-based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service is unable to pay his or her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probationer defaults in the payment of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fees or any installment thereof, the court may revoke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probation for nonpayment, except that probation shall not be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shall the offender be imprisoned for such nonpayment if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financially unable to make the payment, if he or she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to the court in writing under oath, and if the court so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court determines that the default in payment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was not attributable to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obey the order of the court or to failure on the probationer's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to make a good faith effort to obtain the funds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court may enter an order allowing the probationer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payment, reducing the amount of each installment, or revoking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or the unpaid portion in whole or in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probationer or participant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shall be required to pay more than one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per month. This subsection does not preclude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imposition of monthly probation programming fees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considered separate and apart from the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(2)(m) and (o) of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court may waive payment of the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(2)(m) and (o) of section 29-2262 in whole or in part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has been previously found to be indigent in the case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is placed on probation or if after a hearing a determination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that such payment would constitute an undue hardship on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to limited income, employment or school status, or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handicap. Such waiver shall be in effect only during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probationer or participant in a non-probation-based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is unable to pay his or her monthly probation 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adult probationer received for supervision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29-2637 or the Interstate Compact for Adult Offender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both a one-time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during the period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actively supervised by Nebraska probation authorities.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probationer or participant in a non-probation-based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service shall pay the fees described in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court. The clerk of the court shall remit all fees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to the State Treasurer for credit to the Probation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29-2263 (1)(a)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court has sentenced an offender to probation,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term of such probation which shall be not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upon conviction of a felony or second offense misdemeanor and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upon conviction of a first offense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sentencing, the court shall provide notice to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offender may be eligible to have the conviction set aside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section 29-2264 and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to file such a petition. The State Court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standardized advisement language and any forms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court, on application of a probation officer 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or on its own motion, may discharge a probationer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court has sentenced an offender to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supervision, the court shall specify the term of such post-release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as provided in section 28-105. The court,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probationer or on its own motion,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a probationer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During the term of probation, the court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probationer, or its own motion, may modify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any of the conditions imposed on the probationer or add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 authorized by section 29-2262.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on joint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probation officer and the probationer may extend the term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within the limits authorized by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does not preclude a probation officer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administrative sanctions with the probationer's full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consent as authorized by sections 29-2266.01 and 29-2266.02.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Upon completion of the term of probation, or the earlier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probationer, the probationer shall be relieved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imposed by the order of the court and shall have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sentence for his or her crime.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satisfactory fulfillment of the conditions of probation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entire period or after discharge from probation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period of probation, a probation officer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probationer that the probationer may be eligible to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set aside as provided in subsection (2) of section 29-2264.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include an explanation of the requirements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to be set aside, how to file a petition for a conviction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aside, and the effect of and limitations of having a conviction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and an advisement that the probationer consult with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filing a petition. The State Court Administrator shall 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advisement language and any forms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probationer disappears or leaves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without permission, the time during which he or she keeps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whereabouts hidden or remains away from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be added to the original term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29-2267 (1) Whenever a motion or information to revoke probation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probationer shall be entitled to a prompt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 by the sentencing court. The court shall not revoke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 the probation requirements imposed on the probationer,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 upon proper notice where the violation of probation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clear and convincing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probationer shall have the right to receive,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 copy of the information or written notice of the grounds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information is based. The probationer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controvert the evidence against him or her, to offer evidence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defense, and to be represented by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probationer convicted of a felony, revocation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only be instituted in response to a substance abuse or noncriminal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if the probationer has served ninety days of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sanctions during the current probation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 a motion or information to revoke probation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term may be extended at the joint request of the probationer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prosecutor until final resolution of the motion or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probation or until the expiration of the statutorily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period of probation for the offense for which the probationer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placed on probation. A court shall accept such request to extend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of probation so long as the probationer is represented by counsel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finds, in open court, that the probationer makes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freely, voluntarily, knowingly, and intelligently.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43-245 For purposes of the Nebraska Juvenile Code,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Abandonment means a parent's intentionally withholding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without just cause or excuse, the parent's presence, care, love,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maintenance and the opportunity for the display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affection for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 of majority means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Alternative to detention means a program or directive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supervision of a youth in the community in an effort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attends court and refrains from committing a new law violation.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includes, but is not limited to,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day and evening reporting centers, house arrest, tracking,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crisis response, and temporary shelter placement.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manually controlled delayed egress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seconds, placements that utilize physical construction or hardware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 a youth's freedom of movement and ingress and egress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are not considered alternatives to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Approved center means a center that has applied for and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from the Director of the Office of Dispute Resolution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Civil citation means a noncriminal notice which cannot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record and is described in section 43-248.02;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Cost or costs means (a) the sum or equivalent expended,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goods or services, or expenses incurred,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or negotiated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Criminal street gang means a group of three or more people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identifying name, sign, or symbol whose group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 engaging in illegal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Criminal street gang member means a person who willingly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becomes and remains a member of a criminal street gang;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Custodian means a nonparental caretaker having physical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includes an appointee described in section 43-294;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Detention means the temporary care of a juvenile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restrictive facility designed with constructions or fixtures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control the movement of the juvenile to secure the juvenile's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Guardian means a person, other than a parent,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by law as the guardian of a juvenile pursuant to testamentary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court appointment, but excludes a person who is merely a guardian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means any person under the age of eighteen;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court means the separate juvenile court where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established pursuant to sections 43-2,111 to 43-2,127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sitting as a juvenile court in all other counties.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Juvenile Code shall be construed to deprive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their habeas corpus, common-law, or chancery jurisdiction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courts and district courts of jurisdiction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matters as defined in section 25-2740;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detention facility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facility means a treatment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71-914 or a government, private, or state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treats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Nonoffender means a juvenile who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juvenile court for reasons other than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conduct, including, but not limited to, juveniles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means one or both parents or stepparents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 is married to a parent who has physical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of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Parties means the juvenile as described in section 43-247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custody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in proceedings under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relative means father, mother, grandfather, grandmother,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brother, sister, stepfather, stepmother, stepbrother, stepsister, uncle,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aunt, first cousin, nephew, or niece;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Restorative justice means practices, programs,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emphasize repairing the harm caused to victims and the community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caused the harm or committed an offense. Restorative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 may include, but are not limited to, victim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victim-offender mediation, youth or community dialogue,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panels, circles, and truancy mediation;</w:t>
      </w:r>
    </w:p>
    <w:p>
      <w:pPr>
        <w:autoSpaceDN w:val="0"/>
        <w:tabs>
          <w:tab w:pos="1296" w:val="left"/>
          <w:tab w:pos="2058" w:val="left"/>
          <w:tab w:pos="2818" w:val="left"/>
          <w:tab w:pos="4420" w:val="left"/>
          <w:tab w:pos="5540" w:val="left"/>
          <w:tab w:pos="7142" w:val="left"/>
          <w:tab w:pos="802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been trained to facilitate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 A qualified individual shall be approved by the referring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city attorney, or juvenile or county court judge.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for approval may include, but are not limited to,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training in restorative justice principles and practices;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facilitating restorative justice sessions; understanding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necessity to do no harm to either the victim or the person who harmed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victim; and proven commitment to ethical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a record means that a record shall not be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except upon the order of a court upon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Secure detention means detention in a highly structured,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hardware-secured facility designed to restrict a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movement;</w:t>
      </w:r>
    </w:p>
    <w:p>
      <w:pPr>
        <w:autoSpaceDN w:val="0"/>
        <w:tabs>
          <w:tab w:pos="1296" w:val="left"/>
          <w:tab w:pos="2066" w:val="left"/>
          <w:tab w:pos="2838" w:val="left"/>
          <w:tab w:pos="3728" w:val="left"/>
          <w:tab w:pos="4740" w:val="left"/>
          <w:tab w:pos="5990" w:val="left"/>
          <w:tab w:pos="7242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facility operated by a political subdivision (a) which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construction designed to physically restrict the movements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juveniles who are in custody in the facility, (b)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physical restriction of movement or activity of juveniles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solely through staff, (c) which may establish reasonable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ingress to and egress from the facility, and (d)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movements and activities of individual juvenile residents may,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purposes, be restricted or subject to control through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intensive staff supervision. Staff secure juvenile facility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institution operated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Status offender means a juvenile who has been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adjudicated for conduct which would not be a crime if committed by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adult, including, but not limited to, juveniles charged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 of section 43-247 and sections 53-180.01 and 53-180.02;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Traffic offense means any nonfelonious act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or ordinance regulating vehicular or pedestrian travel,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misdemeanor or a traffic infraction;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Young adult means an individual older than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but under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peace officer takes a juvenile probationer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 for a criminal violation as defined in section 43-286.01,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peace officer shall immediately take reasonable measures to notify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intake probation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 (1) A peace officer who takes a juvenile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(3),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43-248 shall immediately take reasonable measures to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parent, guardian, custodian, or relative and shall proceed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peace officer may release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or (7)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peace officer may require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 or (2) of section 43-248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before the court of the county in which such juvenile was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custody at a time and place specified in the written notice prepared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triplicate by the peace officer or at the call of the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also contain a concise statement of the reasons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was taken into custody. The peace officer shall deliver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to such juvenile and require such juvenile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other custodian, or relative, or both, to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promise that such signer will appear at the time and place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notice. Upon the execution of the promise to appear,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peace officer shall immediately release such juvenile.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shall, as soon as practicable, file one copy of the notice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and, when required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file a copy of the notice with the court or the officer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for such purpose;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peace officer may retain temporary custody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temporary custody under section 29-401 or subdivision 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(2), or (3) of section 43-248 and deliver the juvenile, if necessary,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and communicate all relevant available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such juvenile to the probation officer.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need for detention of the juvenile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43-260.01. Upon determining that the juvenile should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and securing placement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by the probation officer, the peace officer shall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officer's decision to release or to detain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When secure detention of a juvenile is necessary,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shall occur within a juvenile detention facility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metropolitan statistical area and where no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reasonably available, the juvenile may be delivered,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not to exceed six hours, to a secure area of a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identifying the juvenile and ascertaining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well-being and for safekeeping while awaiting transport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juvenile placement 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a metropolitan statistical area and where no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is reasonably available, the juvenile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delivered, for temporary custody not to exceed twenty-four hours</w:t>
      </w:r>
    </w:p>
    <w:p>
      <w:pPr>
        <w:autoSpaceDN w:val="0"/>
        <w:tabs>
          <w:tab w:pos="720" w:val="left"/>
          <w:tab w:pos="2088" w:val="left"/>
          <w:tab w:pos="3696" w:val="left"/>
          <w:tab w:pos="4464" w:val="left"/>
          <w:tab w:pos="5112" w:val="left"/>
          <w:tab w:pos="5998" w:val="left"/>
          <w:tab w:pos="7246" w:val="left"/>
          <w:tab w:pos="777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to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 solely for the purposes of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ascertaining his or her health and well-being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while awaiting transport to an appropriate juvenile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Whenever a juvenile is held in a secure area of any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adults,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verbal, visual, or physical contact between the juvenile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incarcerated adult and there shall be adequate staff to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the juvenile's activities at all times.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 juvenile charged with a felony as an adult in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if he or she is sixteen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a juvenile is under sixteen years of age or is a juvenile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 of section 43-247, he or she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within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If, within the time limits specified in subdivision (1)(c)(i)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(1)(c)(ii) of this section, a felony charge is filed against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adult in county or district court, he or she may be securely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jail or other facility intended or used for the detention of adults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specified time limits;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status offender or nonoffender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held in a secure area of a jail or other facility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used for the detention of adults;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may be held in a secure area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or other facility intended or used for the detention of adults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six hours before and six hours after any court appearance.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juvenile taken into custody pursuant to a legal warrant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arrest shall be delivered to a probation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This subdivision (2)(b) applies when a juvenile is arrested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a felony or for a misdemeanor involving firearms or deadly weapons.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probation officer shall determine the need for detention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in section 43-260.01, except that if the results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standardized juvenile detention screening instrument indicate that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detention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105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recommendation to the judge for release without restriction or release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alternative to detention and forward all intake information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judge, who shall determine the need for detention. In making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determination, the judge may consider the results of the standardized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detention screening instrument described in section 43-260.01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shall not be bound by the results of such screening instrument.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an arrest of a juvenile not described in subdivision (2)(b)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section, the probation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who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determine the need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detention of the juvenile as provided in section 43-260.01.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detention is not required, the juvenile may be released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bond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unless: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if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release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best interests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physical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safety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community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seriously threatened;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Detention is necessary to secure the presence of the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the next hearing, as evidenced by a demonstrable record of willful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failure to appear at a scheduled court hearing within the last twelve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months;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Detention of such juvenile is a matter of immediate and urgent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necessity for the protection of such juvenile, as evidenced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demonstrable record of fleeing from law enforcement, absconding from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court-ordered placement, absconding from home, committing a violent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offense, committing multiple property crimes, or threatening to cause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a juvenile is released under subdivision (2)(d)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not at risk,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court that issued the warrant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notified that the juvenile had been taken into custody and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released.</w:t>
      </w:r>
    </w:p>
    <w:p>
      <w:pPr>
        <w:autoSpaceDN w:val="0"/>
        <w:tabs>
          <w:tab w:pos="1296" w:val="left"/>
          <w:tab w:pos="1972" w:val="left"/>
          <w:tab w:pos="2526" w:val="left"/>
          <w:tab w:pos="4162" w:val="left"/>
          <w:tab w:pos="4836" w:val="left"/>
          <w:tab w:pos="647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of a juvenile under this 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select the placement or alternative which is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of the juvenile's freedom so long as such 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is compatible with the best interests of the juvenile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community. Any alternative to detention shall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restriction of the juvenile's freedom of movement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juvenile and the safety of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43-248,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enrolled school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(5), (6), or (7) of section 43-248, and not released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such juvenile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make a temporary placement of the juvenile in the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environment consistent with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determined by the department. The department shall supervise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and, if necessary, consent to any necessary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psychological, or psychiatric treatment for such juvenile.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no other authority with regard to such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until or unless there is an order by the court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 the custody of the department. If the peace officer delivers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of the juvenile pursuant to this subsection,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make a full written report to the county attorney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of taking such juvenile into temporary custody. If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of temporary custody is not issued within forty-eight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taking the juvenile into custody, the temporary custody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terminate and the juvenile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his or her parent, guardian, custodian, or relative.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peace officer takes the juvenile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(8) of section 43-248, the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juvenile at a mental health facility for evaluation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treatment or may deliver the juvenile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as provided in subsection (5)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admission or turning the juvenile over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peace officer responsible for taking the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pursuant to subdivision (8) of section 43-248 shall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as prescribed by the department which will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peace officer believes the juvenile to be mentally ill and</w:t>
      </w:r>
    </w:p>
    <w:p>
      <w:pPr>
        <w:autoSpaceDN w:val="0"/>
        <w:tabs>
          <w:tab w:pos="720" w:val="left"/>
          <w:tab w:pos="2208" w:val="left"/>
          <w:tab w:pos="2616" w:val="left"/>
          <w:tab w:pos="3744" w:val="left"/>
          <w:tab w:pos="4272" w:val="left"/>
          <w:tab w:pos="4918" w:val="left"/>
          <w:tab w:pos="628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dangerous,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allegations, and that the harm described in section 71-908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before proceedings before a juvenile court may be invoked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juvenile. A copy of the certificate shall be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attorney. The peace officer shall notify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parents, guardian, custodian, or relative of the juvenile's 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882" w:val="left"/>
          <w:tab w:pos="5556" w:val="left"/>
          <w:tab w:pos="7192" w:val="left"/>
          <w:tab w:pos="77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43-251.01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or as temporary or final dispositions are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 juvenile shall be confined in an adult correctional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disposition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 of section 43-247 shall not be placed in an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facility, the secure youth confinement facility operated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or a youth rehabilitation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or committed to the Office of Juvenile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juvenile who is found to be a juvenile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or (4) of section 43-247 shall not be assigned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an adult correctional facility or the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facility operated by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juvenile under the age of fourteen years shall not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committed to a youth 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juvenile shall not be detained unless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safety of persons in the community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seriously threatened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Detention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detention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necessary to secure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at the next hearing, as evidenced by a demonstrable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willful failure to appear at a scheduled court hearing within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Detention is a matter of immediate and urgent necessity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protection of such juvenile, as evidenced by a demonstrable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fleeing from law enforcement, absconding from a court-ordered 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absconding from home, committing a violent offense, committing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crimes, or threatening to cause harm to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child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age or younger shall not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detention under any circumstances;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juvenile twelve years of age or younger shall not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detention unless all temporary and alternative placement options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exhausted. Any detention under this subdivision shall be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reconsidered by the court every five days that the juvenile remains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detention and within twenty-four hours after a request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counsel;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juvenile shall not be placed into detention: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allow a parent or guardian to avoid his or 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punish, treat, or rehabilitate such juvenile;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permit more convenient administrative access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To facilitate further interrogation or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Due to a lack of more appropriate facilities except in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 as provided in section 43-430;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juvenile alleged to be a juvenile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43-247 shall not be placed in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a wing labeled as staff secure at such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designated staff secure portion of the facility fully complies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 (5) of section 83-4,125 and the ingress and egress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are restricted solely through staff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juvenile alleged to be a juvenile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(3)(b), or (4) of section 43-247 shall not be placed out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home as a dispositional order of the court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available community-based resources have been exhausted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juvenile and his or her family;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Maintaining the juvenile in the home presents a significant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harm to the juvenile or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43-253 (1) Upon delivery to the probation officer of a juvenile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taken into temporary custody under section 29-401, 43-248,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43-250, the probation officer shall immediately investigate the situation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the nature and circumstances of the events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 his or her being taken into custody. Such investigation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informal means when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probation officer's decision to release the juvenile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or place the juvenile in detention or an alternative to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based upon the results of the standardized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 instrument described in section 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juvenile who has been taken into temporary custody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(1)(c) of section 43-250 or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43-286.01 or pursuant to an alleged violation of an order for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shall be detained in any detention facility or be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infringing upon the juvenile's liberty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longer than twenty-four hours, excluding nonjudicial days,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been taken into custody unless such juvenile has appeared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before a court of competent jurisdiction for a hearing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if continued detention, services, or supervision is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shall be represented by counsel at the hearing.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shall be provided at the cost of the county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of section 43-272. If continued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is ordered, such detention shall be in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except that a juvenile charged with a felony as an adult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or district court may be held in an adult jail as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(1)(c)(v) of section 43-250. A juvenile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placed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 to detention, but not in detention,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only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hearing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agreement of the juvenile's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attorney or city attorney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the probation officer deems it to be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juvenile, the probation officer shall immediately release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custody of his or her parent. If the juvenile has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and a noncustodial parent and the probation officer deems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of the juvenile to the custodial parent is not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juvenile, the probation officer shall, if it is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 the best interests of the juvenile, attempt to contact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noncustodial parent, if any, of the juvenile and to release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noncustodial parent. If such release is not possible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juvenile,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release the juvenile to the custody of a legal guardian,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relative, or another responsible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may admit such juvenile to bail by bond in such amount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such conditions and security as the court, in its sole discretion,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or the court may proceed as provided in section 43-254.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no case shall the court or probation officer release such juvenile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appears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physical safety of persons in the community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seriously threatened;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Detention is necessary to secure the presence of the juvenile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hearing, as evidenced by a demonstrable record of willful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appear at a scheduled court hearing within the last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Detention is a matter of immediate and urgent necessity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of such juvenile, as evidenced by a demonstrable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fleeing from law enforcement, absconding from a court-ordered placement,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absconding from home, committing a violent offense, committing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crimes, or threatening to cause harm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 The need for preadjudication placement,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the need for detention of a juvenile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is indicated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43-251.01 and shall be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standardized juvenile detention screening instrument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to evaluate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subdivision (2)(b) of section 43-250,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results indicate that detention is not required,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released without restriction or released to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results indicate that detention is required,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pursued.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juvenile court decides to place a juvenile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probation, the court shall conduct a hearing to determine whether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should be designated as a comprehensive supervision probationer.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hearing may be conducted together with the dispositional hearing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a motion to revoke probation following the procedures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subdivision (5)(b) of section 43-286.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court shall designate a juvenile as a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 probationer if the court determines that the juvenile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unlikely to respond effectively to graduated response sanctions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43-286.01, taking into account: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nature of the adjudication;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effectiveness of any past interventions or sanctions;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pre-disposition investigation by the probation officer;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recommendation from the county attorney or city attorney,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any input from law enforcement.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Comprehensive supervision probationers shall receive prioritized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that assist with early identification of needs and intensive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supports, such as therapeutic services, educational and vocational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assistance, family engagement, mentorship, and behavioral interventions.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 a youth is dually involved in both the probation and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systems, the Office of Probation Administration shall work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Health and Human Services to ensure coordinated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adequate service delivery.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43-286.01,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43-286.01 (1) For purposes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Comprehensive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probationer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as such under section 16 of this act;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Criminal violation means a violation of a condition of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involving commission of a misdemeanor or felony. Criminal violation does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include a traffic offense;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Graduated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graduated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response means an accountability-based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series of sanctions, incentives, and services designed to facilitate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juvenile’s continued progress in changing behavior, ongoing compliance,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successful completion of probation. Graduated response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restrictions of liberty that would otherwise require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(3) 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of Probation Administration may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standardized graduated response matrix of incentives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and positive behaviors and sanctions for probationers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 the terms and conditions of a court order. The graduated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shall use recognized best practices and be developed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input of stakeholders, including judges, probation officers,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attorneys, defense attorneys, juveniles, and parents.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implementation and ongoing training to all probation officers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graduated response options.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Graduated response sanctions should be immediate, certain,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consistent, and fair to appropriately address the behavior.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sanction may result in repeating the sanction,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duration, or selecting a different sanction similar in nature.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comply could result in a request for a motion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 Once a sanction is successfully completed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violation is deemed resolved and cannot be alleged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future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Graduated response incentives should provide 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reinforcement to encourage and support positive behavior change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court-ordered conditions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Subject to subdivisions (3)(b) and (c) of this section,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Whenever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probation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supervision of a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committed a violation of the terms of the juvenile's probation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but that such juvenile will not attempt to leave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and will not place lives or property in danger,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shall either: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Impose one or more graduated response sanctions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his or her chief probation officer or such chief's designee.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to impose graduated response sanctions in lieu of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proceedings rests with the probation officer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probation officer or such chief's designee and shall be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juvenile's risk level, the severity of the violation,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response to the violation. If graduated response sanctions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imposed, such juvenile shall acknowledge in writing the nature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and agree upon the graduated response sanction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such juvenile's parents or guardian. Such juvenile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decline to acknowledge the violation, and if he or she declines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acknowledge the violation, the probation officer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report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fails to satisfy the graduated response sanctions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determines that a motion to revoke probation should be pursued,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shall submit a written report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A copy of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to the county attorney of the county where probation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 written report to the county attorney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probation was imposed and to the juvenile’s attorney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report shall outline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outlining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nature of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request that formal revocation proceedings be instituted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against the juvenile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supervision of a 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also include a statement regarding why graduated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sanctions were not utilized or were ineffective.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 for the juvenile, the office shall notify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counsel for the juvenile shall be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juvenile who has been designated as a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supervision probationer, graduated response sanctions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(3)(a)(i) of this section may only be imposed one time. For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subsequent violations of the terms of the juvenile's probation,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 shall proceed as provided in subdivision (3)(a)(ii)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(4) of this section, as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When a probation officer has reasonable cause to believe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probationer has committed a violation of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probation that is a criminal violation,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impose graduated response sanctions, but shall proceed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subdivision (3)(a)(ii) or subsection (4) of this section,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Whenever a graduated response sanction is imposed, the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shall provide the county attorney of the county where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imposed with notice of the probation violation and the sanction.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a 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violated a condition of his or her probation and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will attempt to leave the jurisdiction or will place lives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danger, the probation officer shall take such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without a warrant and may call on any peace officer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provided in section 43-248. Continued detention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deprivation of liberty shall be subject to the criteria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43-251.01, 43-260, and 43-260.01 and subdivision (5)(b)(iv)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43-286, and a hearing shall be held before the court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as provided in subsection (3) 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Immediately after detention or deprivation of liberty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county attorney of the county where probation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and the juvenile's attorney of record and submit a written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the risk of harm to lives or property or of fleeing the</w:t>
      </w:r>
    </w:p>
    <w:p>
      <w:pPr>
        <w:autoSpaceDN w:val="0"/>
        <w:tabs>
          <w:tab w:pos="720" w:val="left"/>
          <w:tab w:pos="2448" w:val="left"/>
          <w:tab w:pos="3336" w:val="left"/>
          <w:tab w:pos="5064" w:val="left"/>
          <w:tab w:pos="5712" w:val="left"/>
          <w:tab w:pos="6478" w:val="left"/>
          <w:tab w:pos="7126" w:val="left"/>
          <w:tab w:pos="78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precipitated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deprivation of liberty and of any violation of probation.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record for the juvenile, the office shall notify the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362" w:val="left"/>
          <w:tab w:pos="2486" w:val="left"/>
          <w:tab w:pos="3128" w:val="left"/>
          <w:tab w:pos="3770" w:val="left"/>
          <w:tab w:pos="5014" w:val="left"/>
          <w:tab w:pos="5896" w:val="left"/>
          <w:tab w:pos="6418" w:val="left"/>
          <w:tab w:pos="7900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counsel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written report, the county attorney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the release of the juvenile from confinement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with the adjudicating court a motion to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county attorney receives a report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officer that a 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violated a condition of probation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is seeking revocation of probation,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 motion to revoke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engaging in positive behavior, completion of goals,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compliance with the terms of probation, the probation officer shall</w:t>
      </w:r>
    </w:p>
    <w:p>
      <w:pPr>
        <w:autoSpaceDN w:val="0"/>
        <w:tabs>
          <w:tab w:pos="720" w:val="left"/>
          <w:tab w:pos="1392" w:val="left"/>
          <w:tab w:pos="2784" w:val="left"/>
          <w:tab w:pos="4296" w:val="left"/>
          <w:tab w:pos="4848" w:val="left"/>
          <w:tab w:pos="6000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encouragement of such behavior. The office shall keep records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and provide such records to the county attorney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juvenile’s attorney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During the term of probation, the court, on application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probation officer or of the juvenile or on its own motion, may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eliminate any of the conditions imposed on the juvenile.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term of probation or the earlier discharge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the juvenile shall be relieved of any obligations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of the court and his or her record shall be sealed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probation administrator shall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 least thirty calendar days before the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juvenile's term of probation, the probation officer shall send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progress report to the county attorney and to the juvenile's attorney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record. The progress report shall include all court orders relating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term of probation, information on all conditions of probation,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regarding the juvenile's compliance with, or violations of,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conditions.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revocation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appropriate, the county attorney may file a motion to revoke probation.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there is no attorney of record for the juvenile, counsel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shall be appointed. If such motion is filed no later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fourteen calendar days before the expiration of the term of probation,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court shall schedule a revocation hearing prior to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expiration.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43-2,108,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43-2,108 (1) The juvenile court judge shall keep a record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of the court in each case, including appearances, findings,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orders, decrees, and judgments, and any evidence which he or she feels 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necessary and proper to record. The case file shall contain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 or petition and subsequent pleadings. The case file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maintained as an electronic document through the court's electronic case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system, on microfilm, or in a paper volume and disposed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determined by the State Records Administrator pursuant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Records Management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Except as provided in subsections (3) and (4)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medical, psychological, psychiatric, and social welfare reports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records of juvenile probation officers, as they relate to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proceedings in the juvenile court, shall not be open to inspection,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without order of the court. Such records shall be made available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court of this state or the District Court of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the order of a judge thereof for the confidential use of such judge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probation officer as to matters pending before such court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not be made available to parties or their counsel; and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records shall be made available to a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upon request of the county judge or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judge for the confidential use of such judge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to matters pending before such court,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by such judge to the parties or their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this section, confidential record information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docket records, other than the pleadings, orders, decrees,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judgments; case files and records; reports and records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 information supplied to the court of jurisdiction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by any individual or any public or private institution,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clinic, which is compiled by, produced by,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any court. In all cases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access to all confidential record information in such cases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only as follows: (a) The court of jurisdiction may,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and state regulations, disseminate such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to any individual,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facility, or clinic which is providing services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such juvenile's parents or guardian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who are the subject of such record information; (b) the</w:t>
      </w:r>
    </w:p>
    <w:p>
      <w:pPr>
        <w:autoSpaceDN w:val="0"/>
        <w:tabs>
          <w:tab w:pos="720" w:val="left"/>
          <w:tab w:pos="1632" w:val="left"/>
          <w:tab w:pos="2184" w:val="left"/>
          <w:tab w:pos="3936" w:val="left"/>
          <w:tab w:pos="4608" w:val="left"/>
          <w:tab w:pos="6240" w:val="left"/>
          <w:tab w:pos="703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the consent of persons who are subjects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by order of such court after showing of good cause,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law enforcement agency upon such agency's specific request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exclusive use in the investigation of any protective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or investigation of allegations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regarding the juvenile or such juvenile's immediate family,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such investigation; and (c) the court of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disseminate such confidential record information to any court,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jurisdiction of the juvenile who is the subject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court's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provide copies of predispositional reports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under sections 43-246.01 and 43-247,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may submit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probation administrator for access to the records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in a specific case. Upon a juvenile court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provided to the Inspector General within five days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exclusive use in an investigation pursuant to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Act. Nothing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notification of death or serious injury of a juvenile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pursuant to section 43-4318</w:t>
      </w:r>
    </w:p>
    <w:p>
      <w:pPr>
        <w:autoSpaceDN w:val="0"/>
        <w:tabs>
          <w:tab w:pos="720" w:val="left"/>
          <w:tab w:pos="1256" w:val="left"/>
          <w:tab w:pos="2032" w:val="left"/>
          <w:tab w:pos="2568" w:val="left"/>
          <w:tab w:pos="4064" w:val="left"/>
          <w:tab w:pos="5320" w:val="left"/>
          <w:tab w:pos="6214" w:val="left"/>
          <w:tab w:pos="687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learns of such death or serious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under sections 43-246.01 and 43-247,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disseminate confidential record information to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Office pursuant to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subsections (3), (5), and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restrict the dissemination of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any individual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institute, facility, or clinic, except any such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disseminated by the court of jurisdiction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for the exclusive and private use of those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released and shall not be disseminated further without order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records concerning a juvenile court petition filed</w:t>
      </w:r>
    </w:p>
    <w:p>
      <w:pPr>
        <w:autoSpaceDN w:val="0"/>
        <w:tabs>
          <w:tab w:pos="720" w:val="left"/>
          <w:tab w:pos="1982" w:val="left"/>
          <w:tab w:pos="2526" w:val="left"/>
          <w:tab w:pos="4148" w:val="left"/>
          <w:tab w:pos="5172" w:val="left"/>
          <w:tab w:pos="5714" w:val="left"/>
          <w:tab w:pos="685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as may be provided otherwise by law.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(i) the juvenile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subsection, (ii) the juvenile's counsel, (iii)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guardian, and (iv) persons authorized by an order of a judge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application by the county attorney or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where the juvenile is placed and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therefor, a judge of the juvenile court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or of the county where the facility is located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records shall not be made available to the juvenile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court, the availability of such records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adversely affect the juvenile's mental state and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subsection (3), (5), or (6)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restrict the immediate dissemination of a current picture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about a child who is missing from a foster care or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of-home placement. Such dissemination by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be authorized by an order of a judge or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subject to state and federal confidentiality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include that the child is in the care, custody,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Health and Human Services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juvenile court order that places a juvenile on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shall also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whether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data from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 device shall be made available to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designated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as provided in this subsection. A law enforcement agency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 law enforcement officers who may receive such data.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by such an officer or a law enforcement agency,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Administration shall provide such officer or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with access to the electronic monitoring database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upon request by such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juvenile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Probation Administration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Law Enforcement and Criminal Justice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information: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name of the juvenile, the 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contact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of the juvenile's parents or guardians, the name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juvenile's probation officer,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included in a juvenile court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placement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if placed out of home, whether the juvenile is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offender under section 28-1204.05, search and seizure status,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associations, and the school the juvenile is attending.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otherwise open to inspection shall be provided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 on Law Enforcement and Criminal Justice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such information to law enforcement agencies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criminal justice information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a manner that allows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be readily accessible through the main interface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20.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43-2,108.05,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 (1) If the court orders the record of a juvenile sealed,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that all records, including any information or other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proceedings relating to the offense,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or sentence, be deemed never to have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notice of the order to seal the record (i) if the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impoundment or prohibition to obtain a license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43-287, to the Department of Motor Vehicles, (ii)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whose record has been ordered sealed was a ward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the proceeding was initiated or if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was a party in the proceeding, to such department,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Order all notified under subdivision (1)(b)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all records pertaining to the offense;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case was transferred from district court to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was transferred under section 43-282, send notice of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seal the record to the transferring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Explain to the juvenile using developmentally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what sealing the record means. The explanation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verbally if the juvenile is present in the court at the time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the sealing order and by written notice sent by regular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last-known address if the juvenile is not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at the time the court issues the sealing order.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applicable,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explanation shall inform the juvenile that the juvenile is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from possessing a firearm under section 28-1204.05.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contact information for each government agency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sealing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effect of having a record sealed is that thereafter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allowed to release any information concerning such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by this section. After a record is sealed,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record was sealed can respond to any public inquiry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resulting in such record never occurred. A government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public office or agency shall reply to any public inquiry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information exists regarding a sealed record.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an order to seal the record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government agency and any other public office or agency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relating to the offense, regardless of whether it receives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hearing on the sealing of the record or a copy of the order.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request of a person whose record has been sealed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a copy of such order, a government agency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office or agency shall seal all records pertaining to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sealed record is accessible to the individual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sealed record and any persons authorized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law enforcement officers, county attorneys,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in the investigation, prosecution, and sentencing of crimes,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judge in the sentencing of criminal defendants, to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determination whether to transfer a case to or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to any attorney representing the subject of the sealed record,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Inspector General of Nebraska Child Welfare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conducted under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Act. Inspection of records that have been ordered 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43-2,108.04 may be made by the following persons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the court or by any person allowed to inspect such records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of the court for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the court, city attorney, or county attorney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remaining parental support or obligation balances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the Nebraska Probation System for purposes of juvenile intake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for presentence and other probation investigations,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supervision of persons placed on probation and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Services, the Office of Juvenile Services,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center, a criminal detention facility,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a staff secure juvenile facility, for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it, placed with it, or under its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By the Department of Health and Human Services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intake services, the preparation of case plans and reports, the</w:t>
      </w:r>
    </w:p>
    <w:p>
      <w:pPr>
        <w:autoSpaceDN w:val="0"/>
        <w:tabs>
          <w:tab w:pos="720" w:val="left"/>
          <w:tab w:pos="2404" w:val="left"/>
          <w:tab w:pos="3008" w:val="left"/>
          <w:tab w:pos="4812" w:val="left"/>
          <w:tab w:pos="6376" w:val="left"/>
          <w:tab w:pos="72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compliance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or the supervision and protection of persons placed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for licensing or certification purposes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to 71-1906.01, the Child Care Licensing Act, or the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Facilities and Placing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By the individual who is the subject of the sealed record and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authorized by such individual. The individual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verification of his or her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At the request of a party in a civil action that is based on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that has a sealed record, as needed for the civil action.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may copy the sealed record as needed for the civil action.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record shall be used solely in the civil action and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subject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By persons engaged in bona fide research, with the permission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State Court Administrator, only if the research results</w:t>
      </w:r>
    </w:p>
    <w:p>
      <w:pPr>
        <w:autoSpaceDN w:val="0"/>
        <w:tabs>
          <w:tab w:pos="720" w:val="left"/>
          <w:tab w:pos="1282" w:val="left"/>
          <w:tab w:pos="1846" w:val="left"/>
          <w:tab w:pos="3368" w:val="left"/>
          <w:tab w:pos="3930" w:val="left"/>
          <w:tab w:pos="4612" w:val="left"/>
          <w:tab w:pos="5896" w:val="left"/>
          <w:tab w:pos="7178" w:val="left"/>
          <w:tab w:pos="7860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 of the sealed record;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By a law enforcement agency if the individual whose record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sealed applies for employment with the law enforcement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a law enforcement agency for firearm eligibility purposes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if a person under the age of twenty-five years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adjudicated for an act which would constitute a felony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 crime of domestic violence as defined in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28-1204.05.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prohibits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from releasing information from sealed records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its duties with respect to the supervision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served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application for employment, bonding, license,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right or privilege, any appearance as a witness,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inquiry, a person cannot be questioned with respect to any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record is sealed. If an inquiry is made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person may respond as if the offense never occurred.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employment shall contain specific language that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is not obligated to disclose a sealed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shall not ask if an applicant has had a record sealed.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shall develop a link on the department's website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employers that employers cannot ask if an applicant had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and that an application for employment shall contain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that states that the applicant is not obligated to disclose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sealed record.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Any person who knowingly violates this section shall be guilty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Class V misdemeanor.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or before the first day of each month, the Office of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generate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</w:t>
            </w:r>
          </w:p>
        </w:tc>
      </w:tr>
      <w:tr>
        <w:trPr>
          <w:trHeight w:hRule="exact" w:val="11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probationers in each county and provide such list to each law enforcement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with jurisdiction.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43-2,129,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43-2,129 Sections 43-245 to 43-2,129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sections 11, 16, 18, and 21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known and may be cited as the Nebraska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60-601,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60-601 Sections 60-601 to 60-6,383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sections 25, 28, and 31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Nebraska Rules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Road.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60-605,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60-605 For purposes of the Nebraska Rules of the Road,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definitions found in sections 60-606 to 60-676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 25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used.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Vulnerable road user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pedestrian who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On a highway and constructing or repairing such highway;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Working on utility facilities along a highway;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Providing emergency services on or along a highway;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 a crosswalk;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On the shoulder;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individual operating any of the following on or along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highway: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electric bicycle;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motorcycle other than an autocycle;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moped;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vehicle or device similar to any vehicle or device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(2)(a) through (2)(d)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individual who is riding any animal or driving any animal-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drawn vehicle on or along a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individual operating an implement of husbandry,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farm tractor, that is on or along a highway;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individual who is in a crosswalk or on a shoulder and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Coaster, skate, sled, ski, board, or toy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Electric personal assistive mobility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Wheelchair.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60-682.01,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60-682.01 (1) Any person who operates a vehicle in violation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speed limit established for any highway or freeway is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infraction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conviction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violation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traveling one to five miles per hour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authorized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traveling over five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but not over ten miles per hour over the authorized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traveling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miles per hour but not over fifteen miles per hour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traveling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miles per hour but not over twenty miles per hour over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traveling over twenty miles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but not over thirty-five miles per hour over the authorized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for traveling over thirty-five miles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hour over the authorized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fines prescribed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doubled if the violation occurs within a maintenance, repair,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zone established pursuant to section 60-6,188.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subsection, maintenance, repair, or construction zone means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portion of a highway identified by posted or moving signs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under maintenance, repair, or construction or (ii) the portion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identified by maintenance, repair, or construction zone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 signs displayed pursuant to section 60-6,188 and (b) within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highway where road construction workers are present.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maintenance, repair, or construction zone starts at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sign identifying the maintenance, repair, or construction zone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continues until a posted or moving sign indicates that the maintenance,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repair, or construction zone has 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fines prescribed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doubled if the violation occurs within a school crossing zone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60-658.01.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60-6,186,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60-6,186 (1) Except when a special hazard exists that requires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for compliance with section 60-6,185, the limits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sections 60-6,187, 60-6,188, 60-6,305, and 60-6,313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lawful speeds unless reduced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no person shall drive a vehicle on a highway at a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excess of such maximum limits: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miles per hour in any residential district;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Twenty miles per hour in any business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Fifty miles per hour upon any highway that is gravel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dustless surfaced;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Fifty-five miles per hour upon any dustless-surfaced highway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Sixty-five miles per hour upon any four-lane divided highway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 of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Sixty-five miles per hour upon any part of the state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other than an expressway, a super-two highway, or a freeway;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Seventy miles per hour upon an expressway or a super-two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part of the state highway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Seventy miles per hour upon a freeway that is part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system but not part of the National System of Interstate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Highways;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Seventy-five miles per hour upon the National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and Defense Highways, except that the maximum speed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sixty-five miles per hour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portion of the National System of Interstate and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located in Douglas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That portion of the National System of Interstate and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Highways designated as Interstate 180 in Lancaster County and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129 in Dakota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maximum speed limits established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may be reduced by the Department of Transportation or by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pursuant to section 60-6,188 or 60-6,190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28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Transportation and local authorities may erect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 suitable signs along highways under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jurisdictions in such number and at such locations as they deem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give adequate notice of the speed limits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or (2) of this section upon such highways.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Transportation may temporarily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reduce the maximum lawful speed for vehicles on any highway for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weather or environmental condition that reduces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visibility of vehicle operators to approximately one-fourth of one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less, including, but not limited to, fog, precipitation, smoke,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condition that could result in reduced vehicle traction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highway, including rain, water, ice, snow, oil, road surface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conditions, or any object on the highway;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emergency situation;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traffic congestion, reduced traffic mobility, or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 flow.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reduction of the maximum lawful speed for vehicles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under subsection (1) of this section is only effective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Transportation prominently displays an electronic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digital sign with the reduced maximum lawful speed for vehicles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the normal maximum lawful speed limit for a highway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reduced under this section, the normal maximum lawful speed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highway shall not apply until another electronic, digital,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nonelectronic, or nondigital sign indicates a return to the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 for such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temporarily reduced maximum lawful speed limit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changed in increments of five miles per hour.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the maximum lawful speed limit is temporarily reduced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there shall be no minimum speed limit for the corresponding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the temporarily reduced maximum 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Transportation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Develop and implement a policy for determining: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When to temporarily reduce maximum lawful speed limits;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What such speed limits should be;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increments, which may exceed the increments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60-6,190, to be used in reducing and reestablishing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Keep appropriate records that include when any maximum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limit under this section has been changed, what such maximum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limit was set at, and the reason for the change;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Keep appropriate records that include the maximum lawful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 for each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Department of Transportation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drives any motor vehicle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to indicate an indifferent or wanton disregard for the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or property shall be guilty of reckless driving.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determining if a person is guilty of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driving, evidence that such person was driving a motor vehicle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double the maximum lawful speed limit shall be prima facie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motor vehicle was being driven in a manner as to indicate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indifferent or wanton disregard for the safety of persons or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60-6,378,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60-6,378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driver of a vehicle on a controlled-access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approaching or passing a stopped vehicle located on the same 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highway shall proceed with due care and caution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driver in a vehicle on a controlled-access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approaching or passing a stopped authorized emergency vehicle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assistance vehicle which makes use of proper audible or visual signals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proceed with due care and caution as described in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there are at least two adjacent lanes of travel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on the same side of the highway as the stopped vehicle,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driver of the approaching or passing vehicle shall proceed with due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caution and yield the right-of-way when approaching or passing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stopped vehicle by moving into a lane at least one moving lane apart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stopped vehicle unless directed otherwise by any peace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emergency personnel, or road assistance personnel.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controlled-access highway with at least two adjacent lanes of travel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same direction on the same side of the highway where a stopped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road assistance vehicle is using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audible or visual signals, the driver of the vehicle shall proceed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care and caution and yield the right-of-way by moving into a lane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one moving lane apart from the stopped authorized emergency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road assistance vehicle unless directed otherwise by a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authorized emergency personnel. If moving into another lane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possible because of weather conditions, road conditions,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 presence of vehicular or pedestrian traffic or because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controlled-access highway does not have two available adjacent lanes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travel in the same direction on the same side of the highway where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stopped authorized emergency vehicle or road assistance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located,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there are not two adjacent lanes of travel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on the same side of the highway as the stopped vehicle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moving into another lane is not reasonably possible,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driver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approaching or passing vehicle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Reduce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reduce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 or her speed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Maintain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safe speed with regard to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stopped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 conditions, the road conditions, and vehicular or pedestrian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Proceed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due care and caution or proceed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peace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or 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emergency personnel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road assistance 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person who violates this subsection is guilty of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Class IIIA misdemeanor for a second or subsequent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within five years after a conviction for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Traffic infraction for any other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Any person who violates this subsection is guilty of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infraction for a first offense and Class IIIA misdemeanor for a second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if the stopped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is unoccupied and there are no individuals present in or near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stopped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Transportation shall erect and maintain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to be erected and maintained signs giving notice of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along controlled-access highways.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Enforcement of subsection (1)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accomplished using simulated situations involving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stopped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vehicle or a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relieve the driver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stopped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emergency vehicle or a road assistance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 from the duty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 or stop such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due regard for the safety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persons using the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Moving into another lane is not reasonably possible if it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impractical or unsafe to do so because of weather conditions,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conditions, or the immediate presence of vehicular or pedestrian traffic;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Road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road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agent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 operated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Department of Transportation,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State Patrol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motorist assistance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Transportation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towing or roadside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 utility service vehicle operated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utility company.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road assistance vehicle shall emit a warning signal utilizing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displayed emergency indicators such as strobe, rotating, or oscillating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lights when stopped along a highway.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operator of a motor vehicle shall proceed with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and caution as described in subsection (2) of this section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approaching or passing a vulnerable road user.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 there are at least two adjacent lanes of travel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direction on the same side of the highway as the vulnerable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user, the driver of the approaching or passing motor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 with due care and caution and yield the right-of-way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approaching or passing the vulnerable road user by moving into a lane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moving lane apart from the vulnerable road user unless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by any peace officer, authorized emergency personnel, or 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personnel as defined in section 60-6,378.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there are not two adjacent lanes of travel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on the same side of the highway as the vulnerable road user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moving into another lane is not reasonably possible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60-6,378, the driver of the approaching or passing vehicle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Reduce his or her speed;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Maintain a safe speed with regard to the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vulnerable road user, the weather conditions, the road conditions,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vehicular or pedestrian traffic;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Proceed with due care and caution or proceed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peace officer, authorized emergency personnel, or road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who violates this section is guilty of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Class IIIA misdemeanor for a second or subsequent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within five years after a conviction for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Traffic infraction for any other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does not grant any vulnerable road user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on or along any highway in violation of any other state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28-306, 28-394, 29-2262.06, 29-2267,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60-682.01, 60-6,186, 60-6,213, and 60-6,378,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28-101, 28-416, 28-1204.05, 29-2263, 43-245,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43-250, 43-251.01, 43-253, 43-260.01, 43-286.01, 43-2,108, 43-2,108.05,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43-2,129, 60-601, and 60-605,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97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