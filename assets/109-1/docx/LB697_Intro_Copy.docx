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47; Bosn, 25; DeBoer, 10; DeKay, 40; Dover, 19;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26; Fredrickson, 20; Guereca, 7; Hallstrom, 1;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Hunt, 8; Ibach, 44; Kauth, 31; Lonowski, 33;</w:t>
      </w:r>
    </w:p>
    <w:p>
      <w:pPr>
        <w:autoSpaceDN w:val="0"/>
        <w:autoSpaceDE w:val="0"/>
        <w:widowControl/>
        <w:spacing w:line="226" w:lineRule="exact" w:before="0" w:after="0"/>
        <w:ind w:left="0" w:right="4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35; Rountree, 3; Sorrentino, 39; Spivey, 13; Storer,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Practice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38-2849 and 38-2884,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38-2867.01,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requirements for the Board of Pharmacy;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compounding and delegated dispensing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38-2849 The board shall be composed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actively practicing pharmacists, at least one of whom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confines of a hospital,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pharmacy technician,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interested in the health of the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38-2867.01,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38-2867.01 (1) Any person authorized to compound shall compound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standards of chapters 795 and 797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Pharmacopeia and The National Formulary, as such chapters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2023, and shall compound (a) as the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practitioner's medical order or initiative occurring in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based upon the relationship between the practitioner,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pharmacist, (b) for the purpose of, or as an incident to, research,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or chemical analysis and not for sale or dispensing, or (c)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use only and not for resale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by an outsourcing facility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21 U.S.C. 353b or section 71-470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Compounding in a hospital pharmacy may occur for any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part of the same health care system under common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 member of or an affiliated member of a formal network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authorized person may reconstitute a commercially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drug product in accordance with directions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labeling provided by the product's manufacturer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directions consistent with labeling.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authorized person using beyond-use dating must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product manufacturer's labeling or the standards of The United</w:t>
      </w:r>
    </w:p>
    <w:p>
      <w:pPr>
        <w:autoSpaceDN w:val="0"/>
        <w:tabs>
          <w:tab w:pos="720" w:val="left"/>
          <w:tab w:pos="1742" w:val="left"/>
          <w:tab w:pos="3486" w:val="left"/>
          <w:tab w:pos="4148" w:val="left"/>
          <w:tab w:pos="4812" w:val="left"/>
          <w:tab w:pos="6074" w:val="left"/>
          <w:tab w:pos="7456" w:val="left"/>
          <w:tab w:pos="80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Pharmacopeia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Formulary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labeling does not specify beyond-use dating.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authorized person engaged in activities listed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not engaged in compounding, except that any variance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approved product manufacturer's labeling will result in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engaged in compounding.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authorized person splitting a scored tablet along scored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or adding flavoring to a commercially available drug product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compounding.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person shall compound: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drug that has been identified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as withdrawn or removed from the market because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found to be unsafe or ineffective;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drug that is essentially a copy of an approved drug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drug shortage as determined by the board or unless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 allergic reaction to the approved drug;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drug that has been identified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or the board as a product which may not be compounded.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38-2884 Under a delegated dispensing permit for a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clinic, approved formulary drugs and devices may be dispensed by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clinic worker or a health care professional licensed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medicine and surgery or licensed in Nebraska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licensed practical nurse, or physician assistant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services of a pharmacist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initial dispensing of all prescriptions for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formulary drugs and devices is conducted by a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Nebraska to practice medicine and surgery or pharmacy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Nebraska as a registered nurse, licensed practical nurse,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drug or device is dispensed pursuant to a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onsite by a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by a practitioner licensed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working in affiliation with a public health clinic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delegated dispensing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only prescriptions to be refilled under the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permit are prescriptions for contraceptives;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Prescriptions are accompanied by patient instructions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information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dispensing of authorized refills of contraceptives is done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licensed health care professional listed in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by a public health clinic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drugs or devices are prepackaged by the manufacturer 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clinic by a pharmacist into the quantity to be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dispensed at the public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All drugs and devices stored, received, or dispensed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public health clinics are properly labeled at all times.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properly labeled means that the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container prior to dispensing contains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lot number and expiration date from the manufacturer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repackaged by a pharmacist, the lot number and calculated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Directions for patient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quantity of drug in the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name, strength, and dosage form of the drug;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Auxiliary labels as needed for proper adherence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following additional information is added to the label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container when the drug or device is dispensed: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patient's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of the prescribing health care 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prescription number;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dispensed;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and address of the public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only drugs and devices allowed to be dispensed or stored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clinics appear on the formulary approved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38-2881;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At any time that dispensing is occurring from a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clinic, the delegating pharmacist for the public health clinic or on-call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in Nebraska is available, either in person or by telephone,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questions from clients, staff, public health clinic workers,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volunteers. This availability shall be confirmed and documented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each day that dispensing will occur. The delegating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on-call pharmacist shall inform the public health clinic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will not be available during the time that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is required. If a pharmacist is unavailable, no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38-2849 and 38-2884,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38-2867.01,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