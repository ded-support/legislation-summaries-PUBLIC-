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LB715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715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Hunt, 8; Bostar, 29.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22,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Banking, Commerce and Insurance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insurance; to require coverage for pre-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exposure prophylaxis medication as prescribed.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9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60"/>
        <w:gridCol w:w="1060"/>
        <w:gridCol w:w="1060"/>
        <w:gridCol w:w="1060"/>
        <w:gridCol w:w="1060"/>
        <w:gridCol w:w="1060"/>
        <w:gridCol w:w="1060"/>
        <w:gridCol w:w="1060"/>
        <w:gridCol w:w="1060"/>
      </w:tblGrid>
      <w:tr>
        <w:trPr>
          <w:trHeight w:hRule="exact" w:val="371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LB715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LB715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Section 1.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Notwithstanding section 44-3,131, (a) any individual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or group sickness and accident insurance policy or subscriber contract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delivered, issued for delivery, or renewed in this state and any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hospital, medical, or surgical expense-incurred policy, except for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policies that provide coverage for a specified disease or other limited-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benefit coverage, and (b) any self-funded employee benefit plan to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extent not preempted by federal law shall include coverage for pre-</w:t>
            </w:r>
          </w:p>
        </w:tc>
      </w:tr>
      <w:tr>
        <w:trPr>
          <w:trHeight w:hRule="exact" w:val="440"/>
        </w:trPr>
        <w:tc>
          <w:tcPr>
            <w:tcW w:type="dxa" w:w="1060"/>
            <w:vMerge/>
            <w:tcBorders/>
          </w:tcPr>
          <w:p/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exposure 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prophylaxis 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medication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for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prevention 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human</w:t>
            </w:r>
          </w:p>
        </w:tc>
      </w:tr>
      <w:tr>
        <w:trPr>
          <w:trHeight w:hRule="exact" w:val="2162"/>
        </w:trPr>
        <w:tc>
          <w:tcPr>
            <w:tcW w:type="dxa" w:w="1060"/>
            <w:vMerge/>
            <w:tcBorders/>
          </w:tcPr>
          <w:p/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2" w:lineRule="exact" w:before="0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immunodeficiency virus infection if prescribed by a physician or health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care professional legally authorized by law to prescribe such medication.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This section does not prevent application of deductible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copayment provisions or network incentives contained in the policy,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contract, or plan.</w:t>
            </w:r>
          </w:p>
        </w:tc>
      </w:tr>
    </w:tbl>
    <w:p>
      <w:pPr>
        <w:autoSpaceDN w:val="0"/>
        <w:autoSpaceDE w:val="0"/>
        <w:widowControl/>
        <w:spacing w:line="226" w:lineRule="exact" w:before="83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