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Natural Resources Committee: Brandt, 32, Chairperson;</w:t>
      </w:r>
    </w:p>
    <w:p>
      <w:pPr>
        <w:autoSpaceDN w:val="0"/>
        <w:autoSpaceDE w:val="0"/>
        <w:widowControl/>
        <w:spacing w:line="226" w:lineRule="exact" w:before="0" w:after="0"/>
        <w:ind w:left="0" w:right="16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37; Conrad, 46; DeKay, 40; Hughes, 24.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and Parks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37-101, Reissue Revised Statutes of Nebraska; to change</w:t>
      </w:r>
    </w:p>
    <w:p>
      <w:pPr>
        <w:autoSpaceDN w:val="0"/>
        <w:tabs>
          <w:tab w:pos="1296" w:val="left"/>
          <w:tab w:pos="2812" w:val="left"/>
          <w:tab w:pos="4086" w:val="left"/>
          <w:tab w:pos="4642" w:val="left"/>
          <w:tab w:pos="5436" w:val="left"/>
          <w:tab w:pos="6592" w:val="left"/>
          <w:tab w:pos="714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37-101 (1)(a) The Game and Parks Commission shall consist of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one from each of the eight districts provided for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37-102 and one at-large member, and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consent of a majority of all members of the Legislature.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commission shall be legal residents and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and shall be well informed and interested in matters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three members of the commission shall be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agricultural pursuits.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five of the members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the same political party. The political party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prospective member shall be determined as of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prior to his or her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Members of the commission representing districts provided for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37-102 shall be bona fide residents of the district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 member ceases to be a member of the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(d) of this subsection, ceases to be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resident of the district, or ceases to be actually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pursuits if required to meet the qualifications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appointment, the office shall be immediately vacated.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 the term of a member of the commission representing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provided for by section 37-102 expires, a successor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provided in subsection (1) of this section from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as the member whose term has expired.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terms of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serving district numbers 4, 6, and 8 on January 1, 2009,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to January 15 of the year following the expiration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 terms. Members appointed for terms expiring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2012, shall be appointed for five-year terms.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for terms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expiring on or after January 1, 2012,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appointed for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terms. The terms of all members shall begin on January 15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at-large member shall begin January 15, 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member shall serve until the appointment and qualification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successor. In case of a vacancy occurring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term of a member, the appointment shall be made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remainder of the term. An appointment made for the remainder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shall not be considered a full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No person who has served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full terms shall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reappointment as a member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Legislature is not in session when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are appointed by the Governor, they shall take office and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recess appointees until the Legislature next thereafter convenes.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may be removed by the Governor for inefficiency,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duty, or misconduct in office, but only after delivering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the charges and affording an opportunity of being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heard in person or by counsel in his or her own defense, upon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ten days' notice. Such hearing shall be held before the Governor.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member is removed, the Governor shall file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a complete statement of all charges made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member and his or her findings thereon, together with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37-101,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