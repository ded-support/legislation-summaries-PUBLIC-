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194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documentary stamp tax;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76-902,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certain exemptions;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76-902 The tax imposed by section 76-901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Deeds recorded prior to November 18, 1965;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Deeds to property transferred by or to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America, the State of Nebraska, or any of their agencies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Deeds which secure or release a debt or other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Deeds which, without additional consideration, confirm, correct,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or supplement a deed previously recorded but which do not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 existing title or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Deeds between spouses, between ex-spouses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conveying any rights to property acquired or held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or between parent and child, without actual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therefor,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deeds to or from a family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or limited liability company when all the shares of stock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corporation or interest in the partnership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are owned by members of a family, or a trust created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a member of that family, related to one another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fourth degree of kindred according to the rules of civil law,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spouses, for no consideration other than the issuance of stock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interest in the partnership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family members or the return of the stock to the corporation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partial or complete liquidation of the corporation or deeds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 of the interest in the partnership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determining members of a family under this subdivision, step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relationships shall be considered the same as blood relationships.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to qualify for the exemption for family corporations, partnerships,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the property shall be transferred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corporation or partnership and not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shareholders, partners, or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clarification, the exemptions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 shall apply to deeds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to a corporation that is wholly owned by a single shareholder,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 a limited liability company that is wholly owned by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member, in any of the following situations: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grantor is the same person as the single owner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wholly owned corporation or limited liability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grantors are spouses transferring property to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limited liability company wholly owned by one of the spouses;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grantors are members of a family,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(5)(a)(ii) of this section, transferring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or limited liability company wholly owned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such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Tax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Deeds of partition;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Deeds made pursuant to mergers, consolidations, sales,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the assets of corporations pursuant to plans of merger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filed with the office of Secretary of State.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filed with the Secretary of State shall be presented to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 before such exemption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Deeds made by a subsidiary corporation to its parent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 consideration other than the cancellation or surrender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subsidiary's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Cemetery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Mineral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Deeds executed pursuant to court decrees;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Land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Deeds which release a reversionary interest,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or precedent, a restriction, or any other contingent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Deeds of distribution executed by a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to devisees or heirs property passing by testate or intestate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on death deeds or revocations of transfer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Certified or authenticated death 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Deeds transferring property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reservation if the grantor or grantee is a reservation Indian;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Deeds transferring property into a trust if the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property would be exempt if the transfer was made directly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 to the beneficiary or beneficiaries under the trust.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shall be granted unless the register of deeds is presented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signed statement certifying that the transfer of the property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circumstances as to come within one of the exemptions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and that evidence supporting the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person signing the statement and is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by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Deeds transferring property from a trustee to a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Deeds which convey property held in the name of any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not subject to subdivision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any partner in the partnership or member of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 to his or her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Easements;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Deeds which transfer title from a trustee to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power of sale exercised by a trustee under a trust deed;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Deeds transferring property, without actual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to a nonprofit organization that is exempt from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under section 501(c)(3) of the Internal Revenue Code and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foundation as defined in section 509(a)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76-902,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LB194</w:t>
            </w:r>
          </w:p>
        </w:tc>
        <w:tc>
          <w:tcPr>
            <w:tcW w:type="dxa" w:w="5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Nebraska, is repealed.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LB194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