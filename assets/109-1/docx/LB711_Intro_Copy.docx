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Tax Equity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 to amend sections 79-1007.11, 79-1007.21,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79-1022, 79-1022.02, 79-1023, 79-1027, and 79-1031.01,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the</w:t>
      </w:r>
    </w:p>
    <w:p>
      <w:pPr>
        <w:autoSpaceDN w:val="0"/>
        <w:tabs>
          <w:tab w:pos="1296" w:val="left"/>
          <w:tab w:pos="1938" w:val="left"/>
          <w:tab w:pos="2938" w:val="left"/>
          <w:tab w:pos="4420" w:val="left"/>
          <w:tab w:pos="5060" w:val="left"/>
          <w:tab w:pos="6902" w:val="left"/>
          <w:tab w:pos="790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79-1007.11,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79-1007.11 (1) Except as otherwise provided in this section,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formula need shall equal the difference of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district's basic funding, poverty allowance, limited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proficiency allowance, focus school and program allowance, summer school</w:t>
      </w:r>
    </w:p>
    <w:p>
      <w:pPr>
        <w:autoSpaceDN w:val="0"/>
        <w:tabs>
          <w:tab w:pos="720" w:val="left"/>
          <w:tab w:pos="2260" w:val="left"/>
          <w:tab w:pos="3442" w:val="left"/>
          <w:tab w:pos="4742" w:val="left"/>
          <w:tab w:pos="6282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site allowance, distance education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community achievement plan allowance, averaging adjustment,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community achievement plan adjustment, student growth adjustment,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student growth adjustment correction, and new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minus the sum of the limited English proficiency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correction, poverty allowance correction, and any negative student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correction.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formula need calculated for a school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is less than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shall equal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formula need calculated for a school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is more than one hundred twelve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shall equal one hundred twelve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formula need shall not be reduced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any district receiving a student growth adjustment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aid is being calculated.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subsections (2) and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the school fiscal year immediately preceding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which aid is being calculated shall be the formula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 final calculation of aid pursuant to section 79-1065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that were affected by a reorganization with an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calendar year preceding the calendar year in which aid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school fiscal year for which aid is being calculated,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the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aid is being calculated shall be attributed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affected school districts based on information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by the school districts or proportionally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 transferred if sufficient information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79-1007.21,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79-1007.21 (1) For school fiscal year 2009-10 and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school districts may apply to the department for a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new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on or before October 15 of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the school fiscal year for which the first-year new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would be included in the calculation of state aid.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shall require evidence of recent and expected student growth,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building or the expansion or remodeling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building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being used as the basis for such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being completed to provide additional student capacity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accommodate such growth and not to replace an existing building,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school fiscal year for which the district would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first-year adjustment will be the first full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will utilize such additional capacity, and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additional student capacity to be provided by the project.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immediately following December 1, the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the estimated additional capacity for use in the adjustment,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a modified estimated additional capacity for use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adjustment, or deny the application based on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evidence submitted on the application,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provided by the department. Each approval shall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estimated additional student capacity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building.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shall establish procedures for appeal of decisions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state board for final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first-year new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for each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equal the school district's basic funding per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multiplied by twenty percent of the approved estimated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capacity. The second-year new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district shall equal the school district's basic funding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formula student multiplied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additional student 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the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each local system for the ensuing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the amounts to the Director of Administrative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Accounts, and each local system. On or before June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of each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report the necessary funding level for the ensuing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to the Governor,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the Education Committee of the Legislature.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committees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Except as otherwise provided in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 aid amounts, including adjustments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79-1065.02, shall be shown as budgeted non-property-tax receipts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prior to calculating the property tax request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system's general fund budget statement as provided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pursuant to section 79-1024.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subsection,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and sections 79-1005, 79-1033, and 79-1065.02,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pursuant to subsection (1) of this section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ten as nearly as possible equal payments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 beginning in September of each ensuing school fiscal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in June of the following year, except that when a local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 monthly payment of less than one thousand dollars,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one lump-sum payment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during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794" w:val="left"/>
          <w:tab w:pos="4892" w:val="left"/>
          <w:tab w:pos="5550" w:val="left"/>
          <w:tab w:pos="6448" w:val="left"/>
          <w:tab w:pos="7828" w:val="left"/>
          <w:tab w:pos="83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state aid pursuant to section 79-1022,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pursuant to section 79-1023, and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pursuant to section 79-1027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2023,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2023-24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and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sections 79-1028.01, 79-1029, 79-1030,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81-829.51, each school district shall have budget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equal to the greater of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for the immediately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exclusions pursuant to subsection (1) of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79-1028.01 for such school fiscal year with the difference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allowable growth rate for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is being calculated, (b)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immediately preceding school fiscal year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 pursuant to subsection (1) of section 79-1028.01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with the difference increased by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growth adjustment calculated for the school fiscal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budget authority is being calculated, or (c)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formula need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 minus the special education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filed on the school district budget statement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30 for the immediately preceding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education budget of expenditures is increased by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school fiscal year for which the budget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budget of expenditures for a school district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growth adjustment,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for such school district shall be adjusted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years to reflect any student growth adjustment corrections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growth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 No district shall adopt a budget, which includes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necessary employee benefit fund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reserves, and necessary general fund cash reserves,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of total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specified in the schedule set forth in this section.</w:t>
      </w:r>
    </w:p>
    <w:p>
      <w:pPr>
        <w:autoSpaceDN w:val="0"/>
        <w:tabs>
          <w:tab w:pos="2178" w:val="left"/>
          <w:tab w:pos="681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daily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tabs>
          <w:tab w:pos="2178" w:val="left"/>
          <w:tab w:pos="69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</w:t>
      </w:r>
    </w:p>
    <w:p>
      <w:pPr>
        <w:autoSpaceDN w:val="0"/>
        <w:tabs>
          <w:tab w:pos="2478" w:val="left"/>
          <w:tab w:pos="675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autoSpaceDE w:val="0"/>
        <w:widowControl/>
        <w:spacing w:line="226" w:lineRule="exact" w:before="4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2538" w:val="left"/>
          <w:tab w:pos="7232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0 - 471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211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471.01 - 3,044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193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3,044.01 - 10,000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187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10,000.01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determine and certify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with combined necessary general fund cash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requirements of depreciation funds, and necessary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cash reserves less than the applicable allowable reserve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may, notwithstanding the district's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rate, increase its necessary general fund cash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that the total necessary general fund cash reserves,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and necessary employee benefit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reserves do not exceed such applicable allowable reserve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79-1031.01 The Appropriations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include the amount necessary to fund the state aid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to school districts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March 1 of each year thereafter for each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its recommendations to the Legislature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Tax Equity and Educational Opportunities Support Act.</w:t>
      </w:r>
    </w:p>
    <w:p>
      <w:pPr>
        <w:autoSpaceDN w:val="0"/>
        <w:tabs>
          <w:tab w:pos="1296" w:val="left"/>
          <w:tab w:pos="2058" w:val="left"/>
          <w:tab w:pos="2860" w:val="left"/>
          <w:tab w:pos="4100" w:val="left"/>
          <w:tab w:pos="5342" w:val="left"/>
          <w:tab w:pos="6942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8.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79-1022.02, 79-1023, 79-1027, and 79-1031.01,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