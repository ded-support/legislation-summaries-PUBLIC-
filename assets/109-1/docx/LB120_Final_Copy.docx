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Lippincott, 34;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Operator's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60-484.02,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provide an exception for when a digital image may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60-484.02,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60-484.02 (1) Each applicant for an operator's license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have his or her digital image captured.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 shall be preserved for use as prescribed in sections 60-4,119,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60-4,151, and 60-4,180. The images shall be used for issuing operators'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state identification cards. The images may be retrieved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Motor Vehicles for issuing renewal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operators' licenses and state identification cards and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released except in accordance with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  <w:tab w:pos="1976" w:val="left"/>
          <w:tab w:pos="2778" w:val="left"/>
          <w:tab w:pos="4418" w:val="left"/>
          <w:tab w:pos="5100" w:val="left"/>
          <w:tab w:pos="5660" w:val="left"/>
          <w:tab w:pos="7180" w:val="left"/>
          <w:tab w:pos="834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card, each applicant shall provide his or her signature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department. Digital signatures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preserved for use on original, renewal, and replacement operators'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state identification cards and may not be otherwise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accordance with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officer, employee, agent, or contractor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law enforcement officer shall release a digital image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federal, state, or local law enforcement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employed in an investigative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federal, state, or local agency, or a driver licensing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for the purpose of carrying out the functions of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assisting another agency in carrying out its functions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the identity of the person requesting the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the verification of the purpose of the requester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release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(b)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the Secretary of State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voter registration and voter identification as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Act upon the verification of the identity of the person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release of the information and the verification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requester in requesting the release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To the Nebraska State Patrol in order to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Missing Persons Clearinghouse website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portrayed individual has been deemed missing and cannot be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 and the Department of Motor Vehicles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agreement for the release, use, protection, storage, and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digital images in accordance with this section and the Uniform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Records Disclosure Act. The Nebraska State Patrol shall do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relating to digital images that are released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Carry out protection protocols to prevent the fraudulent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digital images;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Create, and update as necessary, security measures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access, storage, and retention of such digital images;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Remove any such digital image from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Missing Persons Clearinghouse website within three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is notified that the individual portrayed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digital image has been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or official in the office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release a digital image except to a federal, state, or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agency, a certified law enforcement officer employed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position by a federal, state, or local agency, or a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agency of another state for the purpose of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of the agency or assisting another agency in carrying 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upon the verification of the identity of the person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release of the information and the verification of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in requesting the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officer, employee, agent, or contractor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officer, or employee or official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that knowingly discloses or knowingly permits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a digital image in violation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officer, employee, agent, or contractor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law enforcement officer shall release a digital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federal, state, or local law enforcement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employed in an investigative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federal, state, or local agency, or a driver licensing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for the purpose of carrying out the functions of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assisting another agency in carrying out its functions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of the identity of the person requesting the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the verification of the purpose of the requester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release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the Secretary of State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voter registration and voter identification as prescribed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Act upon the verification of the identity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release of the information and the verification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requester in requesting the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employee or official in the office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release a digital signature except to a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agency, a certified law enforcement officer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investigative position by a federal, state, or local agency,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licensing agency of another state for the purpose of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functions of the agency or assisting another agency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functions upon the verification of the identity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release of the information and the verification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requester in requesting the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officer, employee, agent, or contractor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officer, or employee or official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that knowingly discloses or knowingly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a digital signature in violation of this section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develop a process for the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images to the Secretary of State for the purpose of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as prescribed by the Election Act. The process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proper measures for access, security, storage, and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image and verification of the release of the digital image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officer, agent, or contractor of the Secretary of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and the department shall enter into an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release, use, protection, storage, and retention of digital images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under this section and the Uniform Motor Vehicle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Act.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60-484.02,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