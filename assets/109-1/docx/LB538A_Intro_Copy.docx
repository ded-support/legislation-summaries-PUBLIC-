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LB538A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LB538A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538A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Hardin, 48.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May 19, 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appropriations; to appropriate funds to aid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carrying out the provisions of Legislative Bill 538, One Hundred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Ninth Legislature, First Session, 2025.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9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LB538A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LB538A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>Section 1.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There is hereby appropriated (1) $138,227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General Fund for FY2025-26 and (2) $137,431 from the General Fund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FY2026-27 to the State Department of Education, for Program 25, to aid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carrying out the provisions of Legislative Bill 538, One Hundred Ninth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Legislature, First Session, 2025.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Total expenditures for permanent and temporary salaries and per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diems from funds appropriated in this section shall not exceed $66,197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FY2025-26 or $68,348 for FY2026-27.</w:t>
      </w:r>
    </w:p>
    <w:p>
      <w:pPr>
        <w:autoSpaceDN w:val="0"/>
        <w:autoSpaceDE w:val="0"/>
        <w:widowControl/>
        <w:spacing w:line="226" w:lineRule="exact" w:before="106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