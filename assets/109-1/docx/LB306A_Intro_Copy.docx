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306A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19,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306,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LB306A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LB306A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hereby appropriated (1) $2,000 from the Auditor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Public Accounts Cash Fund for FY2025-26 and (2) $5,000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Auditor of Public Accounts Cash Fund for FY2026-27 to the Auditor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Accounts, for Program 525, to aid in carrying out the provisions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Legislative Bill 306, One Hundred Ninth Legislature, First Session,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2025.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Total expenditures for permanent and temporary salaries and 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diems from funds appropriated in this section shall not exceed $1,900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 or $4,700 for FY2026-27.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hereby appropriated (1) $569,833 from the General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for FY2025-26 and (2) $410,981 from the General Fund for FY2026-27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State Department of Education, for Program 25, to aid in carrying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provisions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Legislative 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Bill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306,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Hundred </w:t>
            </w:r>
          </w:p>
        </w:tc>
        <w:tc>
          <w:tcPr>
            <w:tcW w:type="dxa" w:w="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Ninth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Legislature, First Session, 2025.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Total expenditures for permanent and temporary salaries and 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diems from funds appropriated in this section shall not exceed $304,566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FY2025-26 or $226,122 for FY2026-27.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hereby appropriated (1) $250,000 from the General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for FY2025-26 and (2) $250,000 from the General Fund for FY2026-27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State Department of Education, for Program 158, to aid in carrying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provisions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Legislative 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Bill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306,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Hundred </w:t>
            </w:r>
          </w:p>
        </w:tc>
        <w:tc>
          <w:tcPr>
            <w:tcW w:type="dxa" w:w="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Ninth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Legislature, First Session, 2025.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included in the appropriation to this program for FY2025-26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$250,000 General Funds for state aid, which shall only be used for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purpose. There is included in the appropriation to this program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FY2026-27 $250,000 General Funds for state aid, which shall only be used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such purpose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 expenditures for permanent and temporary salaries and per diems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state employees shall be made from funds appropriated in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hereby appropriated (1) $192,800 from the General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$195,000 from the General Fund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Board of Regents of the University of Nebraska, for Program 781,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aid in carrying out the provisions of Legislative Bill 306,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Ninth Legislature, First Session, 2025.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