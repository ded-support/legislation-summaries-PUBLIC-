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28-105, Revised Statutes Cumulative Supplement, 2024; to remove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period of post-release supervision for Class III and IIIA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 (1) For purposes of the Nebraska Criminal Code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passed by the Legislature after the date of passage of the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 are divided into ten classes which are distinguished from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by the following penalties which are authorized upon conviction: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IA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IB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Maximum—life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Minimum—twenty years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IC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Maximum—fifty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minimum—five years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ID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Maximum—fifty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minimum—three years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II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Maximum—fifty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Minimum—one year imprisonment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IIA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Maximum—twenty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Minimum—none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III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Maximum—four years imprisonment and two years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 supervision 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fine, or both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Minimum—none for imprisonment and none for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post-release supervision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Minimum—none for imprisonment and nine months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post-release supervision if imprisonment is imposed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IIIA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Maximum—three years imprisonment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eighteen months post-release supervision 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dollars fine, or both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Minimum—none for imprisonment and none for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post-release supervision</w:t>
      </w:r>
    </w:p>
    <w:p>
      <w:pPr>
        <w:autoSpaceDN w:val="0"/>
        <w:autoSpaceDE w:val="0"/>
        <w:widowControl/>
        <w:spacing w:line="226" w:lineRule="exact" w:before="44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Minimum—none for imprisonment and nine months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post-release supervision if imprisonment is imposed</w:t>
      </w:r>
    </w:p>
    <w:p>
      <w:pPr>
        <w:autoSpaceDN w:val="0"/>
        <w:tabs>
          <w:tab w:pos="720" w:val="left"/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IV felony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Maximum—two years imprisonment and twelve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post-release supervision 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dollars fine, or both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Minimum—none for imprisonment and none for</w:t>
      </w:r>
    </w:p>
    <w:p>
      <w:pPr>
        <w:autoSpaceDN w:val="0"/>
        <w:tabs>
          <w:tab w:pos="316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 supervision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sentences for maximum terms of imprisonment for one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for felonies shall be served in institutions under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Correctional Services. All sentences for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imprisonment of less than one year shall be served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limit the authority granted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29-2221 and 29-2222 to increase sentences for habitual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convicted of a felony for which a mandatory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is prescribed shall not be eligible for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sentences of post-release supervision shall be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 of the Office of Probation Administration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conditions imposed pursuant to section 29-2262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sanctions authorized pursuant to section 29-2266.02.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is sentenced to imprisonment for a Class I, 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IB, IC, ID, II, or IIA felony and sentenced concurrently or consecutively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imprisonment for a Class III, IIIA, or IV felony shall not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post-release supervision pursuant to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is sentenced to imprisonment for a Class III,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IIIA, or IV felony committed prior to August 30, 2015, and sentenced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concurrently or consecutively to imprisonment for a Class III, IIIA,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felony committed on or after August 30, 2015,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 supervision pursuant to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changes made to the penalties for Class III, IIIA, and IV</w:t>
      </w:r>
    </w:p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 by Laws 2015, LB605, do not apply to any offense committed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August 30, 2015, as provided in section 28-116.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28-105,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