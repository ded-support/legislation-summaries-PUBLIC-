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tobacco and related products;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28-1418.01, 77-4001, 77-4002, 77-4003.01, 77-4007,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77-4008, Revised Statutes Cumulative Supplement, 2024;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 relating to nicotine and nicotine analogues;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regulation, licensure, and taxation of alternative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6088" w:val="left"/>
          <w:tab w:pos="737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nicotine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nicotine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nicotine analogues; to change provisions of the Tobacco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Tax Act; to harmonize provisions; to provide an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28-1418.01,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28-1418.01 For purposes of sections 28-1418 to 28-1429.07: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Alternative nicotine product means any noncombustible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nicotine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 nicotine analogue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intended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whether chewed, absorbed, dissolved, or ingested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means. Alternative nicotine product does not include any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nicotine delivery system, cigarette, cigar, or other tobacco product,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product regulated as a drug or device by the United States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Administration under Chapter V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Cigarette means any product that contains nicotine, is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burned or heated under ordinary conditions of use, and consists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contains (a) any roll of tobacco wrapped in paper or in any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containing tobacco, (b) tobacco, in any form, that is functional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which, because of its appearance, the type of tobacco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filler, or its packaging and labeling, is likely to be offered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by, consumers as a cigarette, or (c) any roll of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wrapped in any substance containing tobacco which, because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appearance, the type of tobacco used in the filler, or its packaging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labeling, is likely to be offered to, or purchased by, consumers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 described in subdivision (2)(a)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Delivery sale means to sell, give, or furnish products (a)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delivery service, (b) through the Internet or a computer network,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by telephone, or (d) through any other electronic method;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Electronic nicotine delivery system means any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containing nicotine,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nicotine analogue,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 that employs a heating element, power source,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circuit, or other electronic, chemical, or mechanical means, regardless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shape or size, to simulate smoking by delivering the nicotine,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nicotine analogue,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 derivatives in vapor, fog, mist,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gas, or aerosol form to a person inhaling from the product or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 nicotine delivery system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Any substance containing nicotine,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nicotine analogue,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tobacco derivatives, whether sold separately or sold in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product or device that is intended to deliver to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nicotine,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nicotine analogue,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 derivatives in vapor,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fog, mist, gas, or aerosol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product or device marketed, manufactured, distributed,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as an electronic cigarette, electronic cigar, electronic cigarillo,</w:t>
      </w:r>
    </w:p>
    <w:p>
      <w:pPr>
        <w:autoSpaceDN w:val="0"/>
        <w:tabs>
          <w:tab w:pos="720" w:val="left"/>
          <w:tab w:pos="2214" w:val="left"/>
          <w:tab w:pos="3110" w:val="left"/>
          <w:tab w:pos="4604" w:val="left"/>
          <w:tab w:pos="5738" w:val="left"/>
          <w:tab w:pos="6274" w:val="left"/>
          <w:tab w:pos="740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hookah,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similar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descriptors, or devices;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component, part, or accessory of such a product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used during operation of the product or device when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with any substance containing nicotine,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nicotine analogue,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 derivatives.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Electronic nicotine delivery system does not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alternative nicotine product, cigarette, cigar,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product, or any product regulated as a drug or device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Food and Drug Administration under Chapter V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Food, Drug, and Cosmetic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component, part, or accessory of such a product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used during operation of the product or device when not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with any substance containing nicotine,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nicotine analogue,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 derivatives;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Nicotine analogue means a substance that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chemical structure substantially similar to nicotine;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effect on the central nervous system that is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to, or greater than, the effect on the central nervous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nicotine;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Self-service display means a retail display that contains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product, a tobacco-derived product, an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system, or an alternative nicotine product and is located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openly accessible to a retailer's customers and from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can readily access the product without the assistance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salesperson. Self-service display does not include a display case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tobacco products, tobacco-derived products,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systems, or alternative nicotine products behind locked doors;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Tobacco specialty store means a retail store that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derives at least seventy-five percent of its revenue from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products, tobacco-derived products, electronic nicotine delivery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alternative nicotine products and (b) does not permit persons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twenty-one years to enter the premises unless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legal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77-4001 Sections 77-4001 to 77-4025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 and 6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Tobacco Products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77-4002 For purposes of the Tobacco Products Tax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requires, the definitions found in sections 77-4003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77-4007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4 and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 nicotine product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28-1418.01.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77-4003.01 Consumable material means any liquid solution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 containing nicotine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 nicotine analogue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depleted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electronic nicotine delivery system is used.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Nicotine analogue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28-1418.01.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77-4007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Tobacco products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cigars,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cheroots,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stogies,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periques,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granulated, plug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cut, crimp cut, ready rubbed, and other smoking tobacco,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snuff,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snuff flour,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cavendish,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plug and twist tobacco,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fine cut and other chewing tobacco,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shorts,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scraps, clippings, cuttings, and sweepings of tobacco,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kinds and forms of tobacco, prepared in such manner as to be suitable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chewing or smoking in a pipe or otherwise or both for chewing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smoking,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(m) any alternative nicotine product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nicotine delivery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Tobacco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tobacco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cigarettes as defined in section 77-2601.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77-4008 (1)(a) A tax is hereby imposed upon the first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products to be sold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on snuff shall be forty-four cents per ounce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tax at the like rate on all fractional parts of an ounce.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 shall be computed based on the net weight as listed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on an electronic nicotine delivery system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milliliters or less of consumable material shall be five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 of consumable material and a proportionate tax at the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on all fractional parts of a milliliter.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tax on an electronic nicotine delivery system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three milliliters of consumable material shall be ten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(i) the purchase price of such electronic nicotine delivery system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first owner or (ii) the price at which the first owner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manufactured, or fabricated the electronic nicotine delivery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 the item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electronic nicotine delivery systems in the possession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dealers for which tax has not been paid, the tax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imposed at the earliest time the retail dealer: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Brings or causes to be brought into the state any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 for sale; (ii) makes, manufactures, or fabricates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nicotine delivery system in this state for sale in this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(iii) sells any electronic nicotine delivery system to consumers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tax on alternative nicotine products shall be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(i) the purchase price of such products paid by the first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price at which a first owner who made, manufactured,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fabricated the product sells the items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tobacco products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otherwise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than snuff and electronic nicotine delivery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twenty percent of (i) the purchase price of such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paid by the first owner or (ii) the price at which a first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made, manufactured, or fabricated the tobacco product sells the items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tobacco products shall be in addition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any person who is licensed under section 77-4009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tobacco products from another person licensed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77-4009, the seller shall be liable for the payment of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Amounts collected pursuant to this section shall be used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pursuant to section 77-4025.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  <w:tab w:pos="2092" w:val="left"/>
          <w:tab w:pos="3082" w:val="left"/>
          <w:tab w:pos="4358" w:val="left"/>
          <w:tab w:pos="5632" w:val="left"/>
          <w:tab w:pos="726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10.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28-1418.01,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77-4001,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77-4003.01, 77-4007, and 77-4008,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</w:t>
            </w:r>
          </w:p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are repealed.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