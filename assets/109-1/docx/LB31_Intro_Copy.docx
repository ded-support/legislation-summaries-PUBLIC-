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state legislative findings;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State Board of Education to develop a model policy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use of student surveillance, monitoring,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tracking technology by school districts as prescribed;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each school board to adopt a policy consistent with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 policy.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371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Legislature finds and declares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use of student surveillance, monitoring, and tracking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technology tools by school districts, other governmental entities,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companies contracting with schools for the use of student surveys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student surveillance, monitoring, and tracking has grown exponentially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recent years, raising serious concerns about transparency, use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taxpayer dollars, parental rights, and student privacy;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intersection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government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technology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companies</w:t>
            </w:r>
          </w:p>
        </w:tc>
      </w:tr>
      <w:tr>
        <w:trPr>
          <w:trHeight w:hRule="exact" w:val="6600"/>
        </w:trPr>
        <w:tc>
          <w:tcPr>
            <w:tcW w:type="dxa" w:w="681"/>
            <w:vMerge/>
            <w:tcBorders/>
          </w:tcPr>
          <w:p/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34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utilizing tools of mass surveillance raises concerns regarding civil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rights and civil liberties;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Numerous public schools in Nebraska have instituted various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tracking systems that surveil and monitor students. The tracking systems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include, but are not limited to, digital hall passes, anti-vaping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devices, fingerprints swipes, cameras, and electronic surveys;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Tools of mass surveillance are being purchased and utilized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taxpayer funds through contracts with private companies;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Certain tools of mass surveillance may be of legitimate use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educational purposes and certain technologies can advance the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policy goals of student success and school safety;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Parents have a well-established and fundamental right to control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their children's education. Students have a well-established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fundamental right to privacy from unwarranted government surveillance.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Taxpayers have a well-established right to ensure public entities are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good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stewards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7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2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well-established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right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</w:t>
            </w:r>
          </w:p>
        </w:tc>
      </w:tr>
      <w:tr>
        <w:trPr>
          <w:trHeight w:hRule="exact" w:val="3042"/>
        </w:trPr>
        <w:tc>
          <w:tcPr>
            <w:tcW w:type="dxa" w:w="681"/>
            <w:vMerge/>
            <w:tcBorders/>
          </w:tcPr>
          <w:p/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transparency for governmental operations and expenditures.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Legislature further finds that public funds should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primarily dedicated to frontline classroom needs and that tools of mass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surveillance that are purchased for use in schools under the guise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advancing security or efficiency goals should not compromise personal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liberty or evade citizen transparency.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On or before December 1, 2025, the State Board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shall develop and distribute a model policy relating to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school districts of student surveillance, monitoring, and tracking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technology. At a minimum, such policy shall require school districts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Specifically identify and inventory the type of surveillance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tools or student surveys which gather personal information considered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or actually used in the school district,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name and contact information for each private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vendor, or governmental entity, providing such technology;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cost of each surveillance, monitoring, and tracking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technology tool to purchase and maintain;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description of each student surveillance, monitoring,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tracking technology tool, including a description of privacy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measures for each tool and data collection and data sharing and usage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Whether or not parents may opt their student out of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subjected to a student surveillance, monitoring, and tracking tool;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If and how the data from a student surveillance monitoring,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tracking technology tool will be shared with law enforcement or implicate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punitive actions under the Student Discipline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How student surveillance monitoring, and tracking 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tools ensure proper accommodations for students with disabilities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individualized education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How biometric or personally identifiable information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stored, shared, or sold with the private companies, vendors,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governmental entities providing such tools;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Clearly delineate what remedies are available to students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parents for violations of personal privacy related to such surveillance,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monitoring, and tracking technology tools,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Consumer Protection Act, the Political Subdivisions Tort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and section 79-2,104;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Post the inventory and information related to surveillance,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monitoring, and tracking technology tools considered for use or actually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utilized by the school district on the school district's website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ensure such inventory and information is available in hard copy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Beginning May 1, 2026, each school board shall adopt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policy to be implemented by the school district at the start of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2026-27 which provides for standards and guidelines for the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use of tools of mass surveillance. Such policy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 and provisions in conformance with the minimum standards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forth in the model policy developed by the State Board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(1) of this section, and may include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 and provisions the school board deems necessary to conform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spirit and intent of this section and section 1 of this act.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