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Funeral Directing and Embalming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Act; to amend sections 38-1401, 38-1402, 38-1413,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38-1424,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assistant funeral directors; to provide for credentialing, scope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practice, collaborative agreements, restrictions on practice,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actions;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LB555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38-1401 Sections 38-1401 to 38-1428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sections 3 and 5 to 8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be known and may be cited as the Funeral Directing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Embalming Practice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38-1402,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38-1402 For purposes of the Funeral Directing and Embalming Practice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and elsewhere in the Uniform Credentialing Act, unless the context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otherwise requires, the definitions found in sections 38-1403 to 38-1413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section 3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apply. 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Assistant funeral director means a person who assists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funeral director licensed pursuant to the Funeral Directing and Embalming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38-1413,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38-1413 Supervision means the direct oversight or the easy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of the supervising funeral director and embalmer. The first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twenty-five funeral assists and embalmings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performed by an apprentice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completed under direct onsite supervision of the supervising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funeral director and embalmer.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eligible to enter into a collaborative agreement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as an assistant funeral director, an individual shall provide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successful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completion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jurisprudence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examination in Nebraska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acting as an assistant funeral director,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assistant funeral director shall be employed by a funeral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licensed pursuant to the Funeral Directing and Embalming Practice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 party to a signed collaborative agreement with the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funeral director. An assistant funeral director may be so employed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more than one funeral director in Nebraska by being a party to a signed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agreement with each licensed funeral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assistant funeral director may assist a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licensed pursuant to the Funeral Directing and Embalming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 Act with one or more of the principal functions of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directing, including the operation and management of a licensed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establishment. Such principal functions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conducting funeral services, arranging interments, working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 on funeral arrangements, and performing daily management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necessary funeral activities related to the operation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funeral establishment. The assistant funeral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all work under the supervision and control of the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assistant funeral director shall not engage in any aspect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practice of embalming a dead human body. An assistant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found to be in violation of this subsection shall have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collaborative agreement in Nebraska immediately terminated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as an assistant funeral director immediately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funeral director who is employing an assistant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enter into a collaborative agreement with the assistant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director, supervise the assistant funeral director, and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the collaborative agreement and the functions of the assistant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funeral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38-1424,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38-1424 (1) In addition to the grounds for disciplinary action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sections 38-178 and 38-179, a credential issued under the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and Embalming Practice Act may be denied, refused renewal,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limited, revoked, or suspended or have other disciplinary measures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it in accordance with section 38-196 when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holder is found guilty of any of the following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offenses: 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Solicitation of dead human bodies by the credential 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agents, assistants, or employees, either prior to or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death;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purchasing of funeral or embalming engagements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commission either directly or indirectly or offer of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commission to any agent, assistant, or employee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securing business;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Using indecent, profane, or obscene language in the presence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dead human body or within the immediate presence or hearing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family, relatives, or friends of the deceased prior to the burial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deceased;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Soliciting or accepting any remuneration, commission, bonus,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rebate in consideration of the recommending or causing a dead human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placed in any crematory, mausoleum, or cemetery;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Using any casket or part thereof which has previously been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receptacle for, or in connection with, the shipment, burial,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disposition of a dead human body without first identifying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item as used;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Violations of any state law, municipal ordinance, or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of the department or other body having regulatory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handling, custody, care, or transportation of dead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bodies;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Refusal to surrender promptly the custody of a dead human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 of a person or persons lawfully entitled to the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Taking undue advantage of a patron or patrons, or being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fraud, or misrepresentation in the selling of merchandise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patrons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Failure to comply with section 8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applicant or a credential holder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provisions of this section if found guilty of any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Paying, directly or indirectly, any money or other thing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as a commission or gratuity for the securing of business;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buying of a business of any person, firm, or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paying of a commission to any person, firm, or corporation or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or any institution where death occurs or to any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nurse, intern, or other employee, whether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indirectly;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Willful malpractice.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funeral director and embalmer who commits any of the acts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things prohibited by this section or otherwise violates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thereof shall be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be construed to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funeral director and embalmer from engaging in sales of funeral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 under the Burial Pre-Need Sale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38-1401, 38-1402, 38-1413, and 38-1424,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5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