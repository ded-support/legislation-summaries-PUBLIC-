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246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(SECOND)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40; at the request of the Governor; Dorn, 30;</w:t>
      </w:r>
    </w:p>
    <w:p>
      <w:pPr>
        <w:autoSpaceDN w:val="0"/>
        <w:autoSpaceDE w:val="0"/>
        <w:widowControl/>
        <w:spacing w:line="226" w:lineRule="exact" w:before="0" w:after="0"/>
        <w:ind w:left="0" w:right="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36; Jacobson, 42; Lippincott, 34; Lonowski, 33;</w:t>
      </w:r>
    </w:p>
    <w:p>
      <w:pPr>
        <w:autoSpaceDN w:val="0"/>
        <w:autoSpaceDE w:val="0"/>
        <w:widowControl/>
        <w:spacing w:line="226" w:lineRule="exact" w:before="0" w:after="0"/>
        <w:ind w:left="0" w:right="2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McKeon, 41; Sanders, 45; Brandt, 32.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adulterated food;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81-2,239, 81-2,240, 81-2,282, and 87-302,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Nebraska; to define a term; to prohibit certain conduct related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adulterated food including cultivated-protein food products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Pure Food Act; to provide a deceptive trade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81-2,239,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81-2,239 Sections 81-2,239 to 81-2,292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the Food Code and the Current Good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In Manufacturing, Packing, or Holding Human Food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 in sections 81-2,257.01 and 81-2,259,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cited as the Nebraska Pure Food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81-2,240 For purposes of the Nebraska Pure Food Act,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requires, the definitions found in sections 81-2,241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81-2,254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 In addition,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definitions found in the code and practice adopted by reference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81-2,257.01 and 81-2,259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Cultivated-protein food product means a food product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or more sensory attributes that resemble a type of tissue originating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 agricultural food animal but that, in lieu of being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meat processing, is derived from manufacturing cells, including processes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one or more stem cells that were initially isolated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food animal, are grown in vitro, and may be manipulated,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of a manufacturing operation.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81-2,282,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81-2,282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person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shall be unlawful for any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adulterate any food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any person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manufacture,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produce, import,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promote, display for sale,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offer for sale,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attempt to sell,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sell any adulterated food.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Food shall be deemed to be adulterated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It bears or contains any substance which may render it injurious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health, considering the quantity of such substance in or on the food;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consists in whole or in part of any diseased, contaminated,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filthy, putrid, or decomposed substance or is otherwise unsafe for use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has been manufactured, processed, packaged, stored, or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insanitary conditions where it may have become unsafe for use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It is the product of a diseased animal or one that has died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means other than slaughter;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It is a cultivated-protein food product;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Its container is so constructed as to render the food unsafe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injurious to health;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valuable constituent of the food has been wholly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partially omitted or abstracted.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Any violation of this section that is committed in the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business, vocation, or occupation shall, additionally and separately,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 a deceptive trade practice.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section shall not be construed to affect the liability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action that violates the Uniform Deceptive Trade Practices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87-302,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87-302 (a) A person engages in a deceptive trade practice when,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business, vocation, or occupation,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Passes off goods or services as those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Causes likelihood of confusion or of misunderstanding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source, sponsorship, approval, or certification of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Causes likelihood of confusion or of misunderstanding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connection, or association with, or certification by,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Uses deceptive representations or designations of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 in connection with 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Represents that goods or services have sponsorship,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characteristics, ingredients, uses, benefits, or quantities that they do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or that a person has a sponsorship, approval, status,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affiliation, or connection that he or she does not have;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Represents that goods or services do not have sponsorship,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approval, characteristics, ingredients, uses, benefits, or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they have or that a person does not have a sponsorship, approval,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status, affiliation, or connection that he or she has;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Represents that goods are original or new if they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deteriorated, altered, reconditioned, reclaimed, used, or secondhand,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sellers may repair damage to and make adjustments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parts of otherwise new goods in an effort to place such goods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factory specifications;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Represents that goods or services are of a particular standard,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quality, or grade, or that goods are of a particular style or model,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are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Disparages the goods, services, or business of another by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misleading representation of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Advertises goods or services with intent not to sell them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advertised or advertises the price in any manner calculated or tending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mislead or in any way deceive a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Advertises goods or services with intent not to supply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expectable public demand, unless the advertisement discloses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of quantity;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Makes false or misleading statements of fact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for, existence of, or amounts of price reductions;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Uses or promotes the use of or establishes, operates,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participates in a pyramid promotional scheme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solicitation of such scheme to members of the public.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prohibit a plan or operation, or to define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or operation as a pyramid promotional scheme, based on the fact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the plan or operation give consideration in return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right to receive compensation based upon purchases of goods,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or intangible property by participants for personal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consumption, or resale so long as the plan or operation does not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induce inventory loading and the plan or operation implements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inventory repurchase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With respect to a sale or lease to a natural person of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purchased or leased primarily for personal, family, household,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agricultural purposes, uses or employs any referral or chain referral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technique, plan, arrangement, or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Knowingly makes a false or misleading statement in a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policy, published on the Internet or otherwise distributed or published,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use of personal information submitted by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Uses any scheme or device to defraud by means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Obtaining money or property by knowingly false or fraudulent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pretenses, representations, or promises;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Selling, distributing, supplying, furnishing, or procuring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for the purpose of furthering such scheme;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Offers an unsolicited check, through the mail or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means, to promote goods or services if the cashing or depositing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obligates the endorser or payee identified on the check to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services. This subdivision does not apply to an extension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or an offer to lend money;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Mails or causes to be sent an unsolicited billing statement,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invoice, or other document that appears to obligate the consumer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payment for services or merchandise he or she did not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(19)(i) Installs, offers to install, or makes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 or download a covered file-sharing program on a computer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such person without providing clear and conspicuous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or authorized user of the computer that files on that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made available to the public and without requiring intentional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affirmative activation of the file-sharing function of such covered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file-sharing program by the owner or authorized user of the computer; or</w:t>
      </w:r>
    </w:p>
    <w:p>
      <w:pPr>
        <w:autoSpaceDN w:val="0"/>
        <w:tabs>
          <w:tab w:pos="1296" w:val="left"/>
          <w:tab w:pos="2058" w:val="left"/>
          <w:tab w:pos="3298" w:val="left"/>
          <w:tab w:pos="4780" w:val="left"/>
          <w:tab w:pos="5900" w:val="left"/>
          <w:tab w:pos="6420" w:val="left"/>
          <w:tab w:pos="7302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efforts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block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execution, or disabling of a covered file-sharing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Violates any provision of the Nebraska Foreclosure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 connection with the solicitation of funds or other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charitable purpose, or in connection with any solicitation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represents that funds or assets will be used for any charitable purpose,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 or employs any deception, fraud, false pretense, false promise,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unfair practice, or concealment, suppression,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of any material fact;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(22)(i) In the manufacture, production, importation,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promotion, display for sale, offer for sale, attempt to sell,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substance: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Makes a deceptive or misleading representation or designation,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omits material information, about a substance or fails to identify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 of the package or the nature of the substance contained inside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package;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Causes confusion or misunderstanding as to the effects a</w:t>
      </w:r>
    </w:p>
    <w:p>
      <w:pPr>
        <w:autoSpaceDN w:val="0"/>
        <w:tabs>
          <w:tab w:pos="720" w:val="left"/>
          <w:tab w:pos="2094" w:val="left"/>
          <w:tab w:pos="3110" w:val="left"/>
          <w:tab w:pos="3884" w:val="left"/>
          <w:tab w:pos="5258" w:val="left"/>
          <w:tab w:pos="6634" w:val="left"/>
          <w:tab w:pos="788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causes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ingested,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injected,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inhaled,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into the human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person shall be deemed to have committed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Deceptive Trade Practices Act for each individually packaged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that is either manufactured, produced, imported, distributed,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promoted, displayed for sale, offered for sale, attempted to sell,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in violation of this section. A violation under this subdivision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shall be treated as a separate and distinct violation from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arising out of acts alleged to have been committed while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in violation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(23)(i) Manufactures, produces, publishes, distributes, monetizes,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promotes, or otherwise makes publicly available any visual depiction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sexually explicit conduct, any obscene material, or any material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harmful to minors in which any person depicted as a participant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observer: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Is under eighteen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a trafficking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not expressly and voluntarily consented to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depiction;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Participated in any act depicted without consent.</w:t>
      </w:r>
    </w:p>
    <w:p>
      <w:pPr>
        <w:autoSpaceDN w:val="0"/>
        <w:tabs>
          <w:tab w:pos="1296" w:val="left"/>
          <w:tab w:pos="2156" w:val="left"/>
          <w:tab w:pos="3018" w:val="left"/>
          <w:tab w:pos="4718" w:val="left"/>
          <w:tab w:pos="5940" w:val="left"/>
          <w:tab w:pos="6800" w:val="left"/>
          <w:tab w:pos="7540" w:val="left"/>
          <w:tab w:pos="852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(a)(23)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purposes of this subdivision (a)(23):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Harmful to minors has the same meaning as in 47 U.S.C. 254,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Obscene material has the same meaning as in section 28-807;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Promote means to use any mechanism or publication, or take any</w:t>
      </w:r>
    </w:p>
    <w:p>
      <w:pPr>
        <w:autoSpaceDN w:val="0"/>
        <w:tabs>
          <w:tab w:pos="720" w:val="left"/>
          <w:tab w:pos="1864" w:val="left"/>
          <w:tab w:pos="2648" w:val="left"/>
          <w:tab w:pos="4032" w:val="left"/>
          <w:tab w:pos="5656" w:val="left"/>
          <w:tab w:pos="728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suggests,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highlights,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backlinks, hashtags, or otherwise directs, attempts to direct,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encourages traffic toward specific materials, including acts carried out</w:t>
      </w:r>
    </w:p>
    <w:p>
      <w:pPr>
        <w:autoSpaceDN w:val="0"/>
        <w:tabs>
          <w:tab w:pos="720" w:val="left"/>
          <w:tab w:pos="2684" w:val="left"/>
          <w:tab w:pos="3808" w:val="left"/>
          <w:tab w:pos="5412" w:val="left"/>
          <w:tab w:pos="7616" w:val="left"/>
          <w:tab w:pos="825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affirmatively,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automation,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algorithmically,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means both known and unknown at this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Publish means to communicate or make information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 via an Internet website, regardless of whether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consuming, viewing, or receiving the material gives any consideration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published material;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Trafficking victim has the same meaning as in section 28-830;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Visual depiction of sexually explicit conduct has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as in section 28-1463.02;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Without consent has the same meaning as in section 28-318;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Offers or enters into a right-to-list home sale agreement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81-885.01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 Violates section 81-2,282.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order to prevail in an action under the Uniform Deceptive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 Practices Act, a complainant need not prove competition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section does not affect unfair trade practices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actionable at common law or under other statutes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81-2,239, 81-2,240, 81-2,282, and 87-302,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