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Meyer, 17; Clements, 2; Hardin, 48; Lippincott, 34;</w:t>
      </w:r>
    </w:p>
    <w:p>
      <w:pPr>
        <w:autoSpaceDN w:val="0"/>
        <w:autoSpaceDE w:val="0"/>
        <w:widowControl/>
        <w:spacing w:line="226" w:lineRule="exact" w:before="0" w:after="0"/>
        <w:ind w:left="0" w:right="12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McKeon, 41; Murman, 38; 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require display of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motto and the national motto; and to authorize contributions.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and after the effective date of this act,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board shall prominently display the national motto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"In God We Trust", and the state motto of Nebraska, "Equality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Law", written legibly in English on a poster or plaque no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eight and one-half by eleven inches in size, in each classroom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prominent place in each school building where each student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able to see and read it each day school is in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school board may accept contributions to defray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implementing this section.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