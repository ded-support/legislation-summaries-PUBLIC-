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Conrad, 46; Fredrickson, 20;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79-238,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79-239, 79-246, 79-1021, and 79-1142,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applications, capacity,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reports, and provide for reimbursement for certain students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enrollment option program; to change authorized uses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Future Fund;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special education programs and support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79-238 (1)(a) Except as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79-235.01 and 79-240, the school board of the option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by resolution specific capacity standards for acceptance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 of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Capacity for special education services operated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school district shall be determined on a case-by-case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requirements of subdivision (ii)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option enrollment received by a school district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student has an individualized education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Individuals with Disabilities Education Act, 20 U.S.C. 1400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or has been diagnosed with a disability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79-1118.01, such application shall be evaluated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of the school district 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who shall determine if the school district and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grade level, or school building in such school district has the</w:t>
      </w:r>
    </w:p>
    <w:p>
      <w:pPr>
        <w:autoSpaceDN w:val="0"/>
        <w:tabs>
          <w:tab w:pos="720" w:val="left"/>
          <w:tab w:pos="1968" w:val="left"/>
          <w:tab w:pos="2496" w:val="left"/>
          <w:tab w:pos="3624" w:val="left"/>
          <w:tab w:pos="4272" w:val="left"/>
          <w:tab w:pos="5638" w:val="left"/>
          <w:tab w:pos="628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Regardless of capacity for special education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applications made by students with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under the federal Individuals with Disabilities Education Act,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1400 et seq., which are denied by such school district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sixteen percent of the total enrollment option applications denied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school district in such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all other students, standards may include the capacity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class, grade level, or school building. Capacity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setting a maximum number of option students that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accept in any program, class, grade level, or school building,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available staff, facilities, projected enrollment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projected number of students with which the option school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will contract based on existing contractual arrangements.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facilitate option enrollment, school districts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establish, publish, and report the capacity for each school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district's control pursuant to procedures, criteria,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deadlines established by the State Board of Education.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a school board may by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15 of each school year, declare a program, a class,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unavailable to option students for the next school year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 of capacity. Standards shall not include previous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achievement, athletic or other extracurricular ability, disabilities,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proficiency in the English language, or previous disciplinary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section 79-266.01.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school district that accepts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on a school building by school building basis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option program and receives an application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that is at capacity for purposes of the enrollment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notify the parent or guardian that submitted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the other school buildings in such school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at capacity and are available to the student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enrollment option program.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or substantively misleading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parent or guardian on an application to an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be cause for the option school district to reject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accepted application if the rejection occurs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attendance as an option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school board of every school district shall also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standards and conditions for acceptance or rejection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release of a resident or option student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an option school district after March 15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79-237. Standards shall not include that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after the deadline set forth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option school district that is not a member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accept as an option 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 first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priority for enrollment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siblings of option students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the option school district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accept the sibling of an option student if the district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 except as provided in subsection (1) of section 79-240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option school district that is in a learning community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first priority for enrollment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automatically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capacity,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siblings of option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school district, second priority for enrollment to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previously been enrolled in the option school district as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student, third priority for enrollment to students who reside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learning community and who contribute to the socioeconomic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of enrollment at the school building to which the student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assigned pursuant to section 79-235, and final priority for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students who reside in the learning community.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not be required to accept a student meeting the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in this section if the district is at capacity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subsection (1) of this section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siblings of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students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79-235.01 or 79-240.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enrollment option program, a student who contributes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socioeconomic diversity of enrollment at a school building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means (a) a student who does not qualify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reduced-price lunches when, based upon the certification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79-2120, the school building the student will be assigned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either has more students qualifying for free or reduced-price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lunches than the average percentage of such students in 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in the learning community or provides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 or (b)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qualifies for free or reduced-price lunches based on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voluntarily from parents and guardians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79-237 when, based upon the certification pursuant to section 79-2120,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building the student will be assigned to attend has fewer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qualifying for free or reduced-price lunches than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such students in all school buildings in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and does not provide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school district that receives an incomplete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applicant within ten business days after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incomplete application that the application is incomplete and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rejected if not 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application is rejected by the option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the resident school district rejects a request for release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79-237, the rejecting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notification to the parent or guardian stating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reasons for the rejection including, for students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with a diagnosed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79-1118.01, a description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accommodations required that the school district does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provide, and (b) the process for appealing such rejection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Education. Such notification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parent or legal guardian may appeal a rejection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 by filing a written request,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rejection notice, with the State Board of Education.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copy of the notice must be received by the board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date the notification of the rejection was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parent or legal guardian. Such hearing shall be held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Administrative Procedure Act and shall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of sections 79-234 to 79-241 have been followed. Any rejection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capacity limitations established under section 79-238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of the school district to prove in any appeal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 2024, and on or before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each school district shall provide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information prescribed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relating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rejected by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applications related to students with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information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number of applications rejected in each public school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incomplete applications rejected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not be included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explanation why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was rejected,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each application for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indicated that the student had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under the federal Individuals with Disabilities Education Act,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1400 et seq., or had been identified as a student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as defined in section 79-1118.01,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the requirements of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79-238 was provided to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(v) the number of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accepted in each public school in such district for a student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Disabilities Education Act, 20 U.S.C. 1400 et seq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shall annually compile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pursuant to this subsection and provide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electronically to the Legislature beginning on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on or before September 1 of each year thereafter.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 shall reimburse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school district for special education programs provided to 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accordance with section 79-1142.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resident school district of an option student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the payment responsibility set forth in section 79-1140.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calculation to determine reimbursement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79-1142, the option school district shall include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per pupil cost as defined in section 79-1114 of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not the amount received pursuant to section 79-245.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On or before October 15 of each school fiscal year,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that accepts an application for an option student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Disabilities Education Act, 20 U.S.C. 1400 et seq., with expected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education and support services of such student that are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greater than the adjusted average per pupil cost of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defined in section 79-1114,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in a manner prescribed by the department, for a payment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 Future Fund to cover such expenses. Such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detailed expected costs for providing education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such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Department of Education shall make a payment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applicant school district on or before November 15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in which the application is submitted. Such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equal the expected amount to provide education and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student subtracted from the adjusted average per pupil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school fiscal year, except that if the sum of all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applicant school districts for such school fiscal year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balance for such purpose in the Education Future Fund,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shall be reduced proportionally so the sum of all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school districts for such school fiscal year equals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balance for such purpose in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78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relating to dyslexia research;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provide funding for a pilot project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To provide funding for education and support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with an individualized education program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Disabilities Education Act, 20 U.S.C. 1400 et seq.,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accepted as option students into a school district to allow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to accept more option students and allow students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best education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in fiscal year 2025-26 and each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 (1) Level I services refers to services provided to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require an aggregate of not more than three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week of special education services and support services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administrative, diagnostic, consultative, and vocational-adjustment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total allowable reimbursable cost for support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a percentage, established by the State Board of Education, of</w:t>
      </w:r>
    </w:p>
    <w:p>
      <w:pPr>
        <w:autoSpaceDN w:val="0"/>
        <w:tabs>
          <w:tab w:pos="720" w:val="left"/>
          <w:tab w:pos="1374" w:val="left"/>
          <w:tab w:pos="2390" w:val="left"/>
          <w:tab w:pos="3884" w:val="left"/>
          <w:tab w:pos="4418" w:val="left"/>
          <w:tab w:pos="5674" w:val="left"/>
          <w:tab w:pos="752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cost for all special education programs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percentage established by the board for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difference of ten percent minus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appropriations for special education approved by the Legislature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reimbursements for support services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provided in subsection 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education and support services provided in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 department shall reimburse each school district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school fiscal year eighty percent of the total allowable excess</w:t>
      </w:r>
    </w:p>
    <w:p>
      <w:pPr>
        <w:autoSpaceDN w:val="0"/>
        <w:tabs>
          <w:tab w:pos="720" w:val="left"/>
          <w:tab w:pos="1608" w:val="left"/>
          <w:tab w:pos="2256" w:val="left"/>
          <w:tab w:pos="2904" w:val="left"/>
          <w:tab w:pos="4032" w:val="left"/>
          <w:tab w:pos="5400" w:val="left"/>
          <w:tab w:pos="664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Cooperatives of school districts or educational service units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reimbursement for cooperative programs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such cooperatives or educational service units have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reporting and approval requirements of section 79-1155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programs which were offered in the preceding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payments shall be made by the department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residence, cooperative of school districts, or educational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 each school year in a minimum of seven payments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and twentieth day of each month beginning in December.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may be made based upon additional valid claims submitted.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between the fifth and twentieth day of each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Director of Administrative Services of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General Fund and the Education Future Fund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The director shall, upon receiving such certification,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against such funds as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General Fund appropriations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Legislature, minus the amounts set aside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are insufficient to reimburse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any school fiscal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allowable excess costs shall be reimbursed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appropriations for special education approved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amounts set aside pursuant to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pro rata basis at the maximum rate of reimbursement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will allow as determined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remainder of the eighty percent reimbursement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excess costs shall be paid from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settings described in subdivision (10)(c)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shall be reimbursed for the educational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support services, in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average per pupil cost of the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pursuant to this section shall be made from funds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such purpose within sixty days after receipt of a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in the manner required by the department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required by the department for educational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provided, except that if there are not any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state fiscal year for such reimbursements,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occur within thirty days after the beginning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following state fiscal year. The department may audit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documentation and subtract any payments made in error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future reimbursements. The department shall set aside separate amounts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appropriations for special education approved by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reimbursements pursuant to this subsection for students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education services and for students receiving support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each state fiscal year. The amounts set aside for each purpose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based on estimates of the reimbursements to be requested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fiscal year and shall not be less than the total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reimbursements requested in the prior state fiscal year plus any unpaid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requests from the prior state fiscal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For each school district that received a payment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Extraordinary Increase in Special Education Expenditures Act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fiscal year for which special education expenditures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reimbursed pursuant to subsection (3) of this section, an amount equal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payment shall be subtracted from the reimbursement calculated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subsection (3) of this section and such amount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transferred to the Education Future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For each school district that received a payment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(2) of section 79-246 in the school fiscal year for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 education expenditures were reimbursed pursuant to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section, an amount equal to the payment made pursuant to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79-246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subtracted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4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calculated pursuant to subsection (3) of this section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amount shall be transferred to the Education Future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 or before November 15 of each year,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to the Governor, the Appropriations Committee of the Legislature,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Education Committee of the Legislature: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total allowable excess costs for all special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and support services for all school districts, cooperatives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 districts, and educational service units;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reimbursements requested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most recently completed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79-238, 79-239, 79-246, 79-1021,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79-1142, Reissue Revised Statutes of Nebraska,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