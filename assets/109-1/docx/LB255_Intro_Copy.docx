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255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Opioid Treatment Infrastructure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amend sections 24-1302 and 71-2492,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provide for use of the fund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solving courts; to state intent regarding appropriations;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24-1302,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24-1302 (1) For purposes of this section, problem solving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 drug, veterans, mental health, driving under the influence,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reentry, young adult, or other problem solving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district, county, or juvenile court may establish a problem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solving court, subject to the Supreme Court's rules. A problem solving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function within the existing structure of the court system.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goals of a problem solving court shall be consistent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standards adopted by the United States Department of Justice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National Association of Drug Court Professionals, as such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individual may participate in a problem solving court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of probation, as a sentence imposed by a court, or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Supreme Court's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Problem solving courts shall be subject to rules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Supreme Court for procedures to be implemented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such courts.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that funds be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 to the Supreme Court such that each judicial district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at least one drug, veterans, mental health, driving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influence, reentry, and young adult problem solving court.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Administrator shall ensure that each judicial district has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of such courts by 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Court Administrator shall track and evaluate outcomes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problem solving courts. On or before June 1, 2024, and on or before</w:t>
      </w:r>
    </w:p>
    <w:p>
      <w:pPr>
        <w:autoSpaceDN w:val="0"/>
        <w:tabs>
          <w:tab w:pos="720" w:val="left"/>
          <w:tab w:pos="1532" w:val="left"/>
          <w:tab w:pos="2346" w:val="left"/>
          <w:tab w:pos="2798" w:val="left"/>
          <w:tab w:pos="4452" w:val="left"/>
          <w:tab w:pos="5144" w:val="left"/>
          <w:tab w:pos="6076" w:val="left"/>
          <w:tab w:pos="701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thereafter,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submit a report to the Legislature regarding the impact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solving courts on recidivism rates in the state.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include rates of return to court and program completion.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identify judicial districts that are underserved by problem solving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and what services or funding are needed to properly serve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It is the intent of the Legislature to appropriate money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Opioid Treatment Infrastructure Cash Fund to the Supreme Court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 solving courts to order medication-assisted treatment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involves the use of medication approved by the federal Food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Administration, in combination with counseling and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therapies, for the treatment of substance use disorders.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71-2492,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71-2492 (1) The Opioid Treatment Infrastructure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consist of transfers from the Nebraska Opioid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Money from the fund may be appropriated to the Supreme Court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in problem solving courts to order medication-assisted treatment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involves the use of medication approved by the federal Food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Administration, in combination with counseling and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therapies, for the treatment of substance use disorders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24-1302.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division shall use the Opioid Treatment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as appropriated by the Legislature for local and state public-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partnerships for nonprofit and for-profit entities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 use prevention and opioid treatment infrastructure projects as</w:t>
      </w:r>
    </w:p>
    <w:p>
      <w:pPr>
        <w:autoSpaceDN w:val="0"/>
        <w:tabs>
          <w:tab w:pos="720" w:val="left"/>
          <w:tab w:pos="2232" w:val="left"/>
          <w:tab w:pos="2784" w:val="left"/>
          <w:tab w:pos="3456" w:val="left"/>
          <w:tab w:pos="4848" w:val="left"/>
          <w:tab w:pos="6238" w:val="left"/>
          <w:tab w:pos="739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renovation. The administrative cost for distributing funds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exceed an amount equal to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distributed.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Opioid Treatment Infrastructure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It is the intent of the Legislature to appropriate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for fiscal year 2025-26 and one million dollars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2026-27 from the Opioid Treatment Infrastructure Cash Fund to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for medication-assisted treatment as provided in section 24-1302.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24-1302 and 71-2492,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