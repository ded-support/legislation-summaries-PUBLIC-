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60-3,186,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60-3,187, and 60-3,190,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percentage of fees retained by county treasurers;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provide motor vehicle tax schedules and motor vehicle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 (1) The department shall annually determine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on each motor vehicle registered pursuant to section 60-3,187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cause a notice of the amount to be delivered to the registrant.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may be delivered to the registrant at the address shown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registration certificate or the registrant's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according to information received by the department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Change of Address program of the United States Postal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electronically to the registrant if the registrant has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contact information to the department.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on or before the first day of the last month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motor vehicle tax, motor vehicle fee, registration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and any other applicable taxes and fees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prior to the registration of the motor vehicle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registration period. If the motor vehicle being registered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transferred as a gift or for a nominal amount, any sales tax 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transferor on the purchase of the motor vehicle shall have been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 paid to the county treasurer prior to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for the following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After retaining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collected for costs incurred by the county treasurer,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transferring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three-tenths of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collected to the State Treasurer for credit to the Vehicle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Registration System Replacement and Maintenance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motor vehicle tax proceeds shall be allocated to each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school system, school district, city, and village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the motor vehicle has situs.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remaining motor vehicle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proceeds shall be allocated to the county, 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allocated to the local school system or school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allocated to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except that (A) if the tax district is not in a city or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allocated to the county, and (B)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 containing a city of the metropolitan class,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allocated to the county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allocated to the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allocated to a local school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school districts in the same manner as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Proceeds from the motor vehicle tax shall be treated as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revenue for purposes of expenditure limitations, matching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funds, and other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60-3,187 (1) The motor vehicle tax schedules are set out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motor vehicle tax shall be calculated by multiplying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tax times the fraction which corresponds to the age category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shown in the following table:</w:t>
      </w:r>
    </w:p>
    <w:p>
      <w:pPr>
        <w:autoSpaceDN w:val="0"/>
        <w:tabs>
          <w:tab w:pos="720" w:val="left"/>
          <w:tab w:pos="7676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0.80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0.90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0.60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0.80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Fourth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0.50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Fourth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0.70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0.40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Fifth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0.60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Sixth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0.35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Sixth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0.51</w:t>
      </w:r>
    </w:p>
    <w:p>
      <w:pPr>
        <w:autoSpaceDN w:val="0"/>
        <w:autoSpaceDE w:val="0"/>
        <w:widowControl/>
        <w:spacing w:line="226" w:lineRule="exact" w:before="24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0.30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Seventh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0.42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0.25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Eighth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0.33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0.20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Ninth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0.24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Tenth and Eleventh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0.13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Tenth and Eleventh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0.15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Twelfth and Thirteenth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0.05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Twelfth and Thirteenth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0.07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Fourteenth and 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0.01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Fourteenth and older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base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autocycles, and motorcycles —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following table:</w:t>
      </w:r>
    </w:p>
    <w:p>
      <w:pPr>
        <w:autoSpaceDN w:val="0"/>
        <w:tabs>
          <w:tab w:pos="720" w:val="left"/>
          <w:tab w:pos="85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when 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tax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to $3,999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$ 25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$4,000 to $5,999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$6,000 to $7,999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$8,000 to $9,999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$10,000 to $11,999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$12,000 to $13,999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$14,000 to $15,999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$16,000 to $17,999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$18,000 to $19,999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$20,000 to $21,999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$22,000 to $23,999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$24,000 to $25,999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$26,000 to $27,999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$28,000 to $29,999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460</w:t>
      </w:r>
    </w:p>
    <w:p>
      <w:pPr>
        <w:autoSpaceDN w:val="0"/>
        <w:autoSpaceDE w:val="0"/>
        <w:widowControl/>
        <w:spacing w:line="226" w:lineRule="exact" w:before="3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LB714</w:t>
            </w:r>
          </w:p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$30,000 to $31,999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LB714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$32,000 to $33,999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$34,000 to $35,999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$36,000 to $37,999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$38,000 to $39,999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$40,000 to $41,999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$42,000 to $43,999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$44,000 to $45,999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$46,000 to $47,999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$48,000 to $49,999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$50,000 to $51,999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$52,000 to $53,999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$54,000 to $55,999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$56,000 to $57,999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$58,000 to $59,999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$60,000 to $61,999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$62,000 to $63,999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$64,000 to $65,999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$66,000 to $67,999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$68,000 to $69,999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$70,000 to $71,999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$72,000 to $73,999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$74,000 to $75,999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$76,000 to $77,999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1,420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$78,000 to $79,999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1,460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$80,000 to $81,999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1,500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$82,000 to $83,999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1,540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$84,000 to $85,999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1,580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$86,000 to $87,999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1,620</w:t>
            </w:r>
          </w:p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$88,000 to $89,999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1,660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LB714</w:t>
            </w:r>
          </w:p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$90,000 to $91,999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LB714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1,700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$92,000 to $93,999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1,740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$94,000 to $95,999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1,780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$96,000 to $97,999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1,820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$98,000 to $99,999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1,860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$100,000 to $101,999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$100,000 and over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$102,000 to $103,999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1,940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$104,000 to $105,999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1,980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$106,000 to $107,999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2,020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$108,000 to $109,999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2,060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$110,000 to $111,999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2,100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$112,000 to $113,999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2,140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$114,000 to $115,999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2,180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$116,000 to $117,999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2,220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$118,000 to $119,999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$120,000 to $121,999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$122,000 to $123,999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$124,000 to $125,999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2,380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$126,000 to $127,999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2,420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$128,000 to $129,999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2,460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$130,000 to $131,999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$132,000 to $133,999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$134,000 to $135,999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2,580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$136,000 to $137,999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2,620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$138,000 to $139,999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2,660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$140,000 to $141,999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$142,000 to $143,999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$144,000 to $145,999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2,780</w:t>
            </w:r>
          </w:p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$146,000 to $147,999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2,820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LB714</w:t>
            </w:r>
          </w:p>
        </w:tc>
        <w:tc>
          <w:tcPr>
            <w:tcW w:type="dxa" w:w="7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$148,000 to $149,999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LB714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2,860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$150,000 to $151,999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$152,000 to $153,999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2,940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$154,000 to $155,999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2,980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$156,000 to $157,999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3,020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$158,000 to $159,999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3,060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$160,000 to $161,999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3,100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$162,000 to $163,999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3,140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$164,000 to $165,999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3,180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$166,000 to $167,999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3,220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$168,000 to $169,999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$170,000 to $171,999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$172,000 to $173,999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$174,000 to $175,999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3,380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$176,000 to $177,999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3,420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$178,000 to $179,999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3,460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$180,000 to $181,999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3,500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$182,000 to $183,999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3,540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$184,000 to $185,999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3,580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$186,000 to $187,999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3,620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$188,000 to $189,999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3,660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$190,000 to $191,999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3,700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$192,000 to $193,999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3,740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$194,000 to $195,999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3,780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$196,000 to $197,999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3,820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$198,000 to $199,999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3,860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$200,000 and over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3,900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Assembled automobiles — $60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Assembled motorcycles other than autocycles — $25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Cabin trailers, up to one thousand pounds — $10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Cabin trailers, one thousand pounds and over and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Cabin trailers, two thousand pounds and over — $40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Recreational vehicles, less than eight thousand pounds — $160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Recreational vehicles, eight thousand pounds and over and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twelve thousand pounds — $410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vehicles, twelve thousand pounds and over — $860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Assembled recreational vehicles and buses shall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for body type and registered weight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Trucks — Over seven tons and less than ten tons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Trucks — Ten tons and over and less than thirteen tons — $560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Trucks — Thirteen tons and over and less than sixteen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Trucks — Sixteen tons and over and less than twenty-five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Trucks — Twenty-five tons and over — $1,160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Buses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Semitrailers — $110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Former military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Minitrucks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Low-speed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 (3) of this section, truck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and combinations of trucks except those trucks, trailers,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thereof registered under section 60-3,198, and the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gross 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tax in the first registration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ninety-five percent of the initial motor vehicle tax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Assembled cabin trailers, assembled recreational vehicles,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 buses shall be designated as sixth-year motor vehicles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of registration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 motor vehicle is registered which is required to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branded as previous salvage pursuant to section 60-174,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shall be reduced by twenty-five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 (1) A motor vehicle fee is imposed on all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in this state. An owner of a motor vehicle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the imposition of a motor vehicle tax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shall also be exempt from the imposition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annually determine the motor vehicle fee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motor vehicle registered pursuant to this section and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amount to be delivered to the registrant.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combined with the notice of the motor vehicle tax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motor vehicle fee schedules are set out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(4) of this section. Except for automobiles with a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new of less than $20,000, and for assembled, 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and replica-designated automobiles,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by multiplying the base fee times the fraction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to the age category of the automobile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table:</w:t>
      </w:r>
    </w:p>
    <w:p>
      <w:pPr>
        <w:autoSpaceDN w:val="0"/>
        <w:tabs>
          <w:tab w:pos="720" w:val="left"/>
          <w:tab w:pos="783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80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through 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Sixth through tenth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.70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Eleventh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.35</w:t>
      </w:r>
    </w:p>
    <w:p>
      <w:pPr>
        <w:autoSpaceDN w:val="0"/>
        <w:autoSpaceDE w:val="0"/>
        <w:widowControl/>
        <w:spacing w:line="226" w:lineRule="exact" w:before="40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base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with a value when new of less than $20,000,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assembled, reconstructed-designated, and replica-designated automobiles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Automobiles, with a value when new of $20,000 through $39,999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Automobiles, with a value when new of $40,000 or more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Motorcycles and autocycles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Recreational vehicles and cabin trailers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Trucks over seven tons and buses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$60, plus $2 for each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ton over seven tons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Trailers other than semitrailers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Semitrailers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$60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Former military vehicles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Minitrucks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Low-speed vehicles —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motor vehicle tax, motor vehicle fee, and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the county treasurer prior to the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vehicle for the following registration period. After retaining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motor vehicle fee collected for costs,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 be remitted to the State Treasurer for credit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Fund. The State Treasurer shall return funds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remitted by a county treasurer which are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or credits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Motor Vehicle Fee Fund is created. On or before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each calendar quarter, the State Treasurer shall distribute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in the Motor Vehicle Fee Fund as follows: 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of each county, amounts in the same proportion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allocation received by each county from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Allocation Fund; and 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treasurer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amounts in the same proportion as the most recent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received by each municipality from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from the Motor Vehicle Fee Fund shall be considered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matching state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receipts by counties and municipalities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shall be used for road, bridge, and street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subdivisions (4)(a), (b), (c), and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automobiles or trucks includes all trucks and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or truck-tractors, except those trucks, trailers, or semitrailers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60-3,198, and the fee is based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fee for six registration periods.</w:t>
      </w:r>
    </w:p>
    <w:p>
      <w:pPr>
        <w:autoSpaceDN w:val="0"/>
        <w:tabs>
          <w:tab w:pos="1296" w:val="left"/>
          <w:tab w:pos="2064" w:val="left"/>
          <w:tab w:pos="3432" w:val="left"/>
          <w:tab w:pos="4680" w:val="left"/>
          <w:tab w:pos="5568" w:val="left"/>
          <w:tab w:pos="63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or replica-designated automobiles shall follow the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motor vehicle body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60-3,186, 60-3,187, and 60-3,190,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