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77-1359, Revised Statutes Cumulative Supplement, 2024;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 The Legislature finds and declares that agricultural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shall be a separate and distinct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purposes of assessment. The assessed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horticultural land shall not be uniform and proportionate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real property, but the assessed value shall be uniform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within the class of agricultural land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 and section 77-1363: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Agricultural land and horticultural land means a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land, excluding land associated with a building or enclosed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on the parcel, which is primarily used for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purposes, including wasteland lying in or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 ownership or management with other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Agricultural land and horticultural land does not include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used for commercial purposes that are not agricultural or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purposes, such as land used for a solar farm or wind farm;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Agricultural or horticultural purposes means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production of any plant or animal product in a raw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unprocessed state that is derived from the science and 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aquaculture, or horticulture.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Agricultural or horticultural purposes includes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of land:</w:t>
      </w:r>
    </w:p>
    <w:p>
      <w:pPr>
        <w:autoSpaceDN w:val="0"/>
        <w:tabs>
          <w:tab w:pos="1296" w:val="left"/>
          <w:tab w:pos="1946" w:val="left"/>
          <w:tab w:pos="2718" w:val="left"/>
          <w:tab w:pos="3968" w:val="left"/>
          <w:tab w:pos="4500" w:val="left"/>
          <w:tab w:pos="5870" w:val="left"/>
          <w:tab w:pos="6520" w:val="left"/>
          <w:tab w:pos="753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 under a conservation easement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Preservation Easements Act except when the parcel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thereof is being used for purposes other than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Land enrolled in a federal or state program in which payments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for removing such land from agricultural or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parcel of land is primarily used for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 shall be determined without regard to whether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parcel is platted and subdivided into separate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with improvements consisting of streets, sidewalks, curbs,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gutters, sewer lines, water lines, or utility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Farm home site means land contiguous to a farm site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 inhabitable residence and improvements used for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located outside of urban areas or outside a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zoned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Farm site means the portion of land contiguous to land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devoted to agriculture which includes improvements that are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in nature, including any uninhabitable or unimproved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home 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77-1359,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