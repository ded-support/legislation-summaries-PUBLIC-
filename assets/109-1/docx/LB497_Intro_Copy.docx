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2;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79-215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admission of students and require each school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certain students that are not residents of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participate in extracurricular activities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(1) Except as otherwise provided in this section,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resident of the school district where he or she resides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to any such school district upon request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school board shall admit a student upon request without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least one of the student's parents resides in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board shall admit any homeless student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if the district is the district in which the student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currently located, (b) attended when permanently housed, or (c)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school board may allow a student whose residency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ceases during a school year to continue attending school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the remainder of that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a contract with the district where the student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and shall collect tuition pursuant to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the enrollment option program as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79-232 to 79-246, and such admission shall be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order to carry out the provisions of section 79-2201,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shall permit children of military families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preliminarily in a school district if a parent presents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orders that the military family will be stationed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current or following school year. A student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shall be admitted to the school district without charge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arrival in Nebraska if the requirements of this 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board may admit a student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the school district and collect tuition in advance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school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student as a ward of the state or as a ward of any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been placed in a school district other than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resided at the time he or she became a ward and such ward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 in a foster family home licensed or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a foster home maintained or used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83-108.04 or (b) has been placed in any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special education program which has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and such institution is not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ward, the cost of his or her education and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costs associated with the student's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state, but not in advance, to the receiving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approved institution under rules and regulations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and the student shall remain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ward. Any student who is a ward of the state or a ward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who resides in a foster family home licensed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 foster home maintained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pursuant to section 83-108.04 shall be deemed a 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he or she resided at the time he or she became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unless it is determined under section 43-1311 or 43-1312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will not attend such district in which case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resident of the district in which the foster family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home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When a student is not a ward of the state or a ward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is residing in a residential setting located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to receive an education and the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service provider which is certified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is enrolled in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established pursuant to the Medical Assistance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XIX or XXI of the federal Social Security Act, as amended,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shall remain a resident of the district in which he or she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immediately prior to residing in such residential setting.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district for a student who is not a ward of the state or a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court does not change when the student moves from one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to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maintain an interim-program school as defined in section 79-1119.01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approved or accredited school, the resident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district in which such residential setting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 and support services as defined in section 79-1125.01,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parent or guardian and the resident school district agree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appropriate education will be provided by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student is residing in such residential setting.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school district is required to contract,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residential setting is located shall contract with the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provide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services, to the student. If the two districts cannot agree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contract, the State Department of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to be paid by the resident district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such residential setting is located based on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approved special education rates, the department's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with special education budgets, and the cost per student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in which such residential setting is located.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has been entered into, all legal responsibility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related services shall be transferred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the residential setting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an interim-program school as defined in section 79-1119.01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school, the department shall reimburse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for the provision of all educational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special education services and support services,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payment for all educational services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per pupil cost of the service agency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79-1116. The resident school district shall retain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student's individualized education plan, if any.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be provided through (i) such interim-program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accredited school, (ii) a contract between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and the school district in which such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(iii) a contract between the residential setting and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agency as defined in section 79-1124, or (iv)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educational 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school district pays a school district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is located for educational services provided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(10)(b) of this section and it is later determined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school district was the resident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at the time such educational services were provided,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that was later determined to be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reimburse the school district that initially paid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services one hundred ten percent of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student residing in a residential setting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defined as a student with a handicap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11, of the Constitution of Nebraska, and as such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any political subdivision may contract with institutions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or controlled by the state or any political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educational services to the student if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nonsectarian in 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school board shall admit a student who is also enrolled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private, denominational, or parochial school or (b) in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elects pursuant to section 79-1601 not to meet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requirements, without charge for part-time enrollment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for purposes of participation in extracurricular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in accordance with section 79-2,136 if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such student or such student's parent resides does not offer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 in which the student desires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part-time enrollment and the school district in which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attempting to attend part-time pursuant to section 79-2,136,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closest school district to where such student or such student's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resides that offers such extracurricular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any individual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who is a ward of the state or any court and who is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detention home established under section 43-2,110, the cost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education shall be paid by the state, regardless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resided at the time he or she became a ward,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institution which: (a) Is selected by the county board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detention home; (b) has agreed or contracted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board to provide educational services; and (c)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State Department of Education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tuition shall be charged for students who may be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attend the school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Department of Education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criteria for collecting enrollment, admission,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needed for any student to attend a school district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which shall include, but not be limited to, having an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actual charge or control of a student provide through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or other means specified by the department the name of the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adult with legal or actual charge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the address where the student is or will be residing,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and where the adult may generally be reached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 (1) Each school board shall allow the part-time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students, for all courses selected by the students, who are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district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79-215 and who are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private, denominational, or parochial school or in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elects pursuant to section 79-1601 not to meet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and shall establish policies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part-time enrollment. Such policies and procedures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permitting the part-time enrollment of such students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residents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school districts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pursuant to section 79-215 and may require part-time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follow school policies that apply to other students at any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 student is present on school grounds or at a school-sponsored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athletic event. Part-time enrollment shall not entitle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transportation or transportation reimbursements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board shall establish policies and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student who is a resident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79-215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enrolled in a school which elects pursuant to section 79-1601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meet accreditation or approval requirements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as defined in section 79-2,126,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interschool competitions, to the same extent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requirements, conditions, and procedures as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public school governed by such board,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approval requirements shall set the standards for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performance for a student from the school to participate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pursuant to this subsection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assurances of compliance with such academic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School board policies and procedures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 of this section (a) shall require any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extracurricular activities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to be enrolled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more and no less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five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by the school district in any semester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order to participate,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may not prohibit a student from enrolling in more than five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(b) shall not allow any preference in the selection of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participation in an extracurricular activity based on such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 full-time student in the school district, and (c)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participating in extracurricular activities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follow school policies that apply to other students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on school grounds or at a school-sponsored activity or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event. Participation in extracurricular activities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 shall not entitle a student to transportation,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from practices and events to the same extent as public school</w:t>
      </w:r>
    </w:p>
    <w:p>
      <w:pPr>
        <w:autoSpaceDN w:val="0"/>
        <w:tabs>
          <w:tab w:pos="720" w:val="left"/>
          <w:tab w:pos="2064" w:val="left"/>
          <w:tab w:pos="4008" w:val="left"/>
          <w:tab w:pos="4632" w:val="left"/>
          <w:tab w:pos="5496" w:val="left"/>
          <w:tab w:pos="719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be construed to exempt any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compulsory attendance provisions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79-201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statutes relating to habitual truancy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79-210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79-215 and 79-2,136,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