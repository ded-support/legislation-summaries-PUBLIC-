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Employment Security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48-604, Reissue Revised Statutes of Nebraska;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employment does not include service by a marketplace network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for a marketplace network platform; to define terms;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48-604 As used in the Employment Security Law,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requires, employment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service performed, including service in interstate commerce,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wages under a contract of hire, written or oral, express or implied;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term employment shall include an individual's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performed within or both within and without this state if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 is localized in this state, (b) the service is not localized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state but some of the service is performed in this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or, if there is no base of operations, then the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which such service is directed or controlled is in this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of operations or place from which such service is directed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is not in any state in which some part of the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but the individual's residence is in this state,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shall be deemed to be localized within a state if (i) the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entirely within such state or (ii) the service is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within and without such state, but the service performed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state is incidental to the individual's service within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example, is temporary or transitory in nature or consists of isolated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Services performed outside the state and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United States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Services not covered under subdivision (2)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entirely without this state, with respect to no part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are required under an unemployment compensation law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 or of the federal government,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subject to the Employment Security Law if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approves the election of the employer, for whom such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performed, that the entire service of such individual shall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employment subject to such law;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Services of an individual wherever performed within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Canada if (i) such service is not covered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law of any other state or Canada and (ii) the place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service is directed or controlled is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Services of an individual who is a citizen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performed outside the United States except in Canada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an American employer, other than service which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under subdivisions (2) and (3)(a) and (b)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parallel provisions of another state's law,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employer's principal place of business in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employer has no place of business in the United States,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is an individual who is a resident of this state;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is a corporation or limited liability company which is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this state; or the employer is a partnership or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number of the partners or trustees who are residents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is greater than the number who are residents of any other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None of the criteria of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are met, but the employer has elected coverage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the employer having failed to elect coverage in any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filed a claim for benefits based on such service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American employer, for the purposes of this subdivision,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mean: (A) An individual who is a resident of the United States;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if two-thirds or more of the partners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(C) a trust if all the trustees are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or (D) a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under the laws of the United States or of any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term United States for the purpose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states, the District of Columbia, the Virgin Islands,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Commonwealth of Puerto Rico;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Service performed in the employ of this state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 or any instrumentality of any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foregoing or any instrumentality which is wholly owned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one or more other states or political subdivisions,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in the employ of any instrumentality of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political subdivision thereof and one or more other states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if such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3306(c)(7),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Service performed by an individual in the employ of a religious,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charitable, educational, or other organization, but only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met: (i) The service is excluded from employment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the Federal Unemployment Tax Act, as amended, solely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26 U.S.C. 3306(c)(8), and is not otherwise excluded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(ii) the organization had four or more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some portion of a day in each of twenty different weeks,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such weeks were consecutive, within either the current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year, regardless of whether they were employed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moment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Service performed by an individual in agricultural labor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performed for a person who during any calendar quarter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preceding calendar year paid remuneration in cash</w:t>
      </w:r>
    </w:p>
    <w:p>
      <w:pPr>
        <w:autoSpaceDN w:val="0"/>
        <w:tabs>
          <w:tab w:pos="720" w:val="left"/>
          <w:tab w:pos="1242" w:val="left"/>
          <w:tab w:pos="2246" w:val="left"/>
          <w:tab w:pos="3488" w:val="left"/>
          <w:tab w:pos="4610" w:val="left"/>
          <w:tab w:pos="5132" w:val="left"/>
          <w:tab w:pos="5896" w:val="left"/>
          <w:tab w:pos="6418" w:val="left"/>
          <w:tab w:pos="802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labor, or for some portion of a day in each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calendar weeks, whether or not such weeks were consecutive,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the current or the preceding calendar year, employed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labor ten or more individuals, regardless of whether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employed at the same moment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individual who is a member of a crew furnished by a crew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 to perform services in agricultural labor for any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an employee of such crew leader if such crew leader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a valid certificate of registration under the Migrant and Seasonal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Worker Protection Act, as amended, 29 U.S.C. 1801 et seq.;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all the members of such crew operate or maintain tractors,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mechanized harvesting or cropdusting equipment, or any other mechanized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which is provided by such crew leader; and such individual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of such other person within the meaning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case any individual who is furnished by a crew leader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 in agricultural labor for any other person and who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an employee of such crew leader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such other person and not the crew leader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employer of such individual and such other person shall be treated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having paid cash remuneration to such individual in an amount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cash remuneration paid to such individual by the crew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leader, either on his or her own behalf or on behalf of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for the service in agricultural labor performed for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domestic service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home, local college club, or local chapter of a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fraternity or sorority if performed for a person who paid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of one thousand dollars or more in the current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preceding calendar year to individuals employed in such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any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Services performed by an individual for wages, including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under a contract of hire, shall be deemed to be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is shown to the satisfaction of the commissioner that (a)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been and will continue to be free from control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over the performance of such services, both under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of service and in fact, (b) such service is either outside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usual course of the business for which such service is performed 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outside of all the places of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for which such service is performed, and (c) such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customarily engaged in an independently established trade, occupation,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profession, or business. The provisions of this subdivision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a codification of the common law and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as written;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term employment shall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Agricultural labor, except as provided in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Domestic service, except as provided in subdivision (4)(d)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in a private home, local college club, or local chapter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college fraternity or sorority;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Service not in the course of the employer's trade 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any calendar quarter by an employee, unless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paid for such service is fifty dollars or more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performed by an individual who is regularly employed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perform such service and,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an individual shall be deemed to be regularly employed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during a calendar quarter only if (i) on each of some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days during such quarter such individual performs for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some portion of the day service not in the course of the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or business, or (ii) such individual was regularly employed,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(c)(i) of this subdivision, by such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performance of such service during the preceding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Service performed by an individual in the employ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son, daughter, or spouse and service performed by a child under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twenty-one in the employ of his or her father or mother;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Service performed in the employ of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instrumentality of the United States immune under the Constitution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from the contributions imposed by sections 48-648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48-649 to 48-649.04, except that, to the extent that the Congress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shall permit states to require any instrumentalities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to make payments into an unemployment fund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unemployment compensation act, all of the Employment Security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applicable to such instrumentalities and to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instrumentalities in the same manner, to the same extent,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terms as to all other employers, individuals,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this state is not certified for any year by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of the United States under section 3304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49-801.01, the payments required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with respect to such year shall be refunded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from the fund in the same manner and within the same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is provided in section 48-660, with respect to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Service performed in the employ of this state or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 or any instrumentality of any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foregoing if such services are performed by an individual in the exercise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duties: (i) As an elected official; (ii) as a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body or a member of the judiciary of a state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thereof; (iii) as a member of the Army National Guard or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Guard; (iv) as an employee serving on a temporary basis in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fire, storm, snow, earthquake, flood, or similar emergency; or (v)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official or election worker if the amount of remuneration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individual during the calendar year for services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official or election worker is less than one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the purposes of subdivisions (4)(a) and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service performed: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the employ of (A) a church or convention or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churches or (B) an organization which is operated primarily for religious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which is operated, supervised, controlled, or principally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by a church or convention or association of churches;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By a duly ordained, commissioned, or licensed minister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church in the exercise of his or her ministry or by a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 order in the exercise of the duties required by such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a facility conducted for the purpose of carrying 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rehabilitation for an individual whose earning capacity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impaired by age or physical or mental deficiency or injury, or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 for the individuals who because of their 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or mental capacity cannot be readily absorbed in the competitive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market, by an individual receiving such rehabilitation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remunerative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 part of an unemployment work relief or work-training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 or financed in whole or in part by any federal agency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a state or political subdivision thereof,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such work relief or work training;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By an inmate of a custodial or penal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Service with respect to which unemployment compensation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under an unemployment compensation system established by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Congress;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Service performed in any calendar quarter in the employ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exempt from income tax under section 501(a)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as defined in section 49-801.01, other than an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401(a)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49-801.01, or under section 521 thereof, if the remuneration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less than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Service performed in the employ of a school, college,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university, if such service is performed (i) by a student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enrolled, regularly attending classes at, and working for such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or university pursuant to a financial assistance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school, college, or university or (ii) by the spouse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student, if such spouse is advised, at the time such spouse commences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service, that (A) the employment of such spouse to perform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 is provided under a program to provide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student by such school, college, or university and (B)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will not be covered by any program of unemployment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Service performed as a student nurse in the employ of a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nurses training school by an individual who is enrolled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attending classes in a nurses training school chartered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pursuant to state law; and service performed as an intern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of a hospital by an individual who has completed a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in a medical school chartered or approved pursuant to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 performed by an individual as a real estate salesperson,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insurance agent, or as an insurance solicitor, if all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by such individual is performed for remuneration solely by 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Service performed by an individual under the age of eighteen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or distribution of newspapers or shopping news,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delivery or distribution to any point for subsequent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distribution;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Service performed by an individual in the sale, delivery,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magazines under a written contract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individual acknowledges that the individual performing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the service are not covered and (ii) the newspapers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magazines are sold by him or her at a fixed price with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being based on the retention of the excess of such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amount at which the newspapers or magazines are charged to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her, whether or not he or she is guaranteed a minimum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such service, or is entitled to be credited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unsold newspapers or magazines turned back;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Service performed by an individual who is enrolled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 public educational institution which normally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faculty and curriculum and normally has a regularly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students in attendance at the place where its educational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are carried on, as a student in a full-time program, taken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at such institution, which combines academic instruction with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if such service is an integral part of such program,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has so certified to the employer, except that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not apply to service performed in a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on behalf of an employer or a group of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Service performed in the employ of a hospital, if such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performed by a patient of the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Service performed for a motor carrier, as defined in 49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13102 or section 75-302, as amended, by a lessor leasing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driven by the lessor or one or more drivers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lessor under a lease, with the motor carrier as lessee,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376, Title 291, Chapter 3, as amended,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Public Service Commission, or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Division of Motor Carrier Services. This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preclude the determination of an employment relationship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lessor and any personnel provided by the lessor in the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performed for the lessee;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Service performed by an individual for a business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compilation of marketing databases if such service consists only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 of data and is performed in the residence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Service performed by an individual as a volunteer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who is paid on a per study basis for scientific, medical,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drug-related testing for any organization other than one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501(c)(3)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 or any governmental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Service performed by a direct seller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engaged in sales primarily in person and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to any buyer on a buy-sell basis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deposit-commission basis for resale, by the buyer or any other person,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 or otherwise than in a permanent 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Engaged in the trade or business of selling or soliciting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consumer products or services in the home or otherwise than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retail 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Engaged in the trade or business of the delivering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newspapers or shopping news, including any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such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Substantially all the remuneration, whether or not paid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cash, for the performance of the services described in subdivision (t)(i)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 is directly related to sales or other output,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performance of services, rather than to the number of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services performed by the person are performed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contract between such person and the person for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are performed and the contract provides that the person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treated as an employee for federal and state tax purposes. Sales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whose business is conducted primarily by telephone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electronic sales or solicitation is not service performed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seller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Service performed by an individual who is a participant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and Community Service State Grant Program,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AmeriCorps, because a participant is not considered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receiving assistance under the national service laws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participant is engaging in service pursuant to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12511(30)(B);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Service performed at a penal or custodial institution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committed to a penal or custodial institution;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(w)(i) Service by a marketplace network contractor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marketplace network contractor and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 agree in writing that the marketplace network contractor is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contractor and not an employee of the marketplace network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marketplace network platform does not unilaterally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hours during which the marketplace network contractor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accept service requests submitted through the marketplace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network platform's digital network;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marketplace network platform does not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marketplace network contractor from engaging in outside employment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services through other marketplace network platforms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 the marketplace network contractor is performing services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marketplace network platform's digital network;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marketplace network platform is not allowed to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of the marketplace network contractor for not accepting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service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purposes of subdivision (6)(w)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Marketplace network contractor means a person to which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apply: Such person enters a written agreement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marketplace network platform to use the marketplace network platform's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digital network to connect with individuals or entities seeking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offered by the marketplace network contractor; such person performs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individuals or entities through a marketplace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platform's digital network in exchange for compensation or payment;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does not perform services at a physical business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by the marketplace network platform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Marketplace network platform means a person that maintains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digital network to facilitate services by marketplace network contractors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individuals or entities seeking those services, and accepts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public only through the platform's digital network or mobile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and not by telephone, facsimile, or in-person at a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Subdivision (6)(w) of this section shall not apply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performed by a marketplace network contractor: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For any employer described in subdivision (4)(a) or (4)(b)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or in section 48-603.01;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with respect to such services a tax is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any federal law imposing a tax against which credit may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contributions required to be paid into a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fund or which as a condition for full tax credit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imposed by the Federal Unemployment Tax Act, as amended,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covered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services performed during one-half or more of any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by an individual for the person employing him or her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all the services of such individual for such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employment, but if the services performed during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any such pay period by an individual for the person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do not constitute employment, then none of the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for such period shall be deemed to be employment. As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subdivision, the term pay period means a period,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consecutive days, for which a payment of remuneration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made to such individual by the person employing him or her.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be applicable with respect to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in a pay period by an individual for the person employing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when any of such service is excepted by subdivision (6)(h)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foregoing exclusions from the definition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services shall be deemed to be in employment if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services a tax is required to be paid under any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 tax against which credit may be taken for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paid into a state unemployment compensation fund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for full tax credit against the tax imposed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Tax Act, as amended, is required to be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48-604,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LB229</w:t>
            </w:r>
          </w:p>
        </w:tc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LB229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