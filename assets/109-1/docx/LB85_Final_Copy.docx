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decedents' estates;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30-24,125,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collection of personal property by affidavit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30-24,125,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30-24,125 (a) Thirty days after the death of a decedent,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 to the decedent or having possession of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an instrument evidencing a debt, obligation, stock, or chose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action belonging to the decedent shall make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or deliver the tangible personal property or an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evidencing a debt, obligation, stock, or chose in action to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to be the successor of the decedent upon being presented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made by or on behalf of the successor stating: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value of all of the personal property in the decedent's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wherever located, less liens and encumbrances,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thirty days have elapsed since the death of the decedent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in a certified or authenticated copy of the decedent's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in the event of a delay in the production of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death certificate, an abstract of death as defined in section 71-601.01,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the affidavit;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claiming successor's relationship to the decedent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relationship, the basis of the successor's claim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person or persons claiming as successors under the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swear or affirm that all statements in the affidavit are true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and further acknowledge that any false statement may subject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to penalties relating to perjury under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application or petition for the appointment of a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is pending or has been granted in any jurisdiction;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claiming successor is entitled to payment or delivery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transfer agent of any security shall change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on the books of a corporation from the decedent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or successors upon the presentation of an affidavit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(a).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the presentation of an affidavit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the claiming successor may endorse or negotiate any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evidencing a debt belonging to the decedent that is a check, draft,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negotiable instrument that is payable to the decedent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decedent's estate. Notwithstanding the provisions of section 3-403,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3-417, or 3-420, Uniform Commercial Code,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accepting such a check, draft, or other negotiable instrument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deposit in such manner is discharged from all claims for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(d)(1) Except as provided in subdivision (d)(2),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requirements of subsection (a), a person seeking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 certificate of title to a motor vehicle, motorboat, 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terrain vehicle, utility-type vehicle, or minibike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to the Department of Motor Vehicles an affidavit showing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applicability of this section and compliance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authorize the department to issue a new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ten years have elapsed since the estate has closed,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shall waive the requirements of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(a)(5) if the person seeking a transfer of a certificate of title</w:t>
      </w:r>
    </w:p>
    <w:p>
      <w:pPr>
        <w:autoSpaceDN w:val="0"/>
        <w:tabs>
          <w:tab w:pos="720" w:val="left"/>
          <w:tab w:pos="1976" w:val="left"/>
          <w:tab w:pos="3232" w:val="left"/>
          <w:tab w:pos="4008" w:val="left"/>
          <w:tab w:pos="4664" w:val="left"/>
          <w:tab w:pos="5680" w:val="left"/>
          <w:tab w:pos="6334" w:val="left"/>
          <w:tab w:pos="7350" w:val="left"/>
          <w:tab w:pos="800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authenticated copy of the decedent's death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30-24,125,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