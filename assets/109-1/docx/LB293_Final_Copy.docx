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293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Ballard, 21.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Professional Employer Organization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Act; to amend section 48-2708, Reissue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and section 48-2706, Revised Statutes 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2024; to change provisions relating to health benefit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and employee welfare benefit plans;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7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48-2706,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48-2706 (1) No person shall knowingly enter into a co-employment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relationship in which less than a majority of the employees of the client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 are covered employees or in which less than one-half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of the client in this state is attributable to covered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specifically provided in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Act or in the professional employer agreement,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each co-employment relationship: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client shall be entitled to exercise all rights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obligated to perform all duties and responsibilities otherwise applicable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 employer in an employment relationship;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professional employer organization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only those rights and obligated to perform only those duties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specifically required by the act or in the professional</w:t>
      </w:r>
    </w:p>
    <w:p>
      <w:pPr>
        <w:autoSpaceDN w:val="0"/>
        <w:tabs>
          <w:tab w:pos="720" w:val="left"/>
          <w:tab w:pos="1968" w:val="left"/>
          <w:tab w:pos="3456" w:val="left"/>
          <w:tab w:pos="4104" w:val="left"/>
          <w:tab w:pos="5232" w:val="left"/>
          <w:tab w:pos="6358" w:val="left"/>
          <w:tab w:pos="70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agreement.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rights,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as co-employer with respect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employee shall be limited to those arising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 and the act during the term of co-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by the professional employer organization of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Unless otherwise expressly agreed by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and the client in a professional employer agreement,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retains the exclusive right to direct and control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as is necessary to conduct the client's business, to discharge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of the client's fiduciary responsibilities, or to comply with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licensure requirements applicable to the client or to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specifically provided in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Registration Act, the co-employment relationship between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and the professional employer organization, and between each co-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and each covered employee, shall be governed by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agreement. Each professional employer agreement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allocation of rights, duties, and obligations as described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provision that the professional employer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responsibility to pay wages to covered employees; to withhold,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collect, report, and remit payroll-related and unemployment taxes; and,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extent the professional employer organization has assumed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responsibility in the professional employer agreement, to make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employee benefits for covered employees. For purposes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wages does not include any obligation between a client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employee for payments beyond or in addition to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salary, draw, or regular rate of pay, such as bonuses,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commissions, severance pay, deferred compensation, profit sharing,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vacation, sick, or other paid time off pay, unless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has expressly agreed to assume liability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 in the professional employer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provision that the professional employer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a right to hire, discipline, and terminate a covered employee as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necessary to fulfill the professional employer organization's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under the act and the professional employer agreement.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shall have a right to hire, discipline, and terminate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employee;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provision that the responsibility to obtain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coverage for covered employees and for other employees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from an insurer licensed to do business in this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in compliance with all applicable requirements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professional employer agreement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48-2709. The client shall not be relieved of its obligations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Workers' Compensation Act to provide workers'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coverage in the event that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fails to obtain workers' compensation insurance for which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assumed responsibility.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With respect to each professional employer agreement entered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by a professional employer organization, such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shall provide written notice to each covered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affected by such agreement. The professional employer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provide, and the client shall post in a conspicuous place at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worksite,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Notice of the general nature of the co-employment relationship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between and among the professional employer organization, the client,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covered employees;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notice required by the state relating to unemployment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and the minimum wage.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Except to the extent otherwise expressly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 professional employer agreement: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client shall be solely responsible for the quality, adequacy,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safety of the goods or services produced or sold in the client's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client shall be solely responsible for (i) directing,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supervising, training, and controlling the work of the covered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respect to the business activities of the client or when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are otherwise acting under the express direction and control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client and (ii) the acts, errors, or omissions of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 with regard to such activities or when such employees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acting under the express direction and control of the client;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client shall not be liable for the acts, errors, or omissions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professional employer organization or of any covered employee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and a professional employer organization when such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acting under the express direction and control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Nothing in this subsection shall limit any contractual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obligation specifically provided in a professional employer agreement;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covered employee is not, solely as the result of being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employee of a professional employer organization, an employee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professional employer organization for purposes of general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insurance, fidelity bonds, surety bonds, employer's liability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covered by workers' compensation, or liquor liability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carried by the professional employer organization unless the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is included for such purposes by specific reference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 and in any applicable prearranged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contract, insurance contract, or bond.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a professional employer organization obtains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coverage for its clients that is written by an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insurer, it shall not be considered to be an insurer based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workers' compensation insurance coverage to a client, even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professional employer organization charges the client a different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than it is charged by the authorized insurer.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For purposes of this state or any county, municipality,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 subdivision thereof: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employees whose services are subject to sales tax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deemed the employees of the client for purposes of collecting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levying sales tax on the services performed by the covered employee.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contained in the Professional Employer Organization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relieve a client of any sales tax liability with respect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 or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Any tax or assessment imposed upon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any business license or other fee which is based upon gross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shall allow a deduction from the gross income or receipts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derived from performing professional employer services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that portion of the fee charged to a client that represents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cost of wages and salaries, benefits, workers' compensation,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payroll taxes, withholding, or other assessments paid to or on behalf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employee by the professional employer organization under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agreement;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Any tax assessed or assessment or mandated expenditure on a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 or per employee basis shall be assessed against the client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covered employees and against the professional employer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employees who are not covered employees co-employed with a client.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benefit or monetary consideration that meets the requirements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mandates imposed on a client and that is received by covered employees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professional employer organization either through payroll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benefit plans sponsored by the professional employer organization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credited against the client's obligation to fulfill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mandates;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the case of a tax or an assessment imposed or calculated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basis of total payroll, the professional employer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eligible to apply any small business allowance or exemption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client for the covered employees for the purpose of computing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(8)(a) Any health benefit plan offered by a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its covered employees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Be fully insured by an authorized insurer;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Be self-funded 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Utilize a third-party administrator licensed to conduct business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Hold all plan assets, including participant contributions,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account consistent with section 403 of the federal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Retirement Income Security Act of 1974, 29 U.S.C. 1103, as such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Provide sound reserves for such health benefit plan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using generally accepted actuarial standards of practice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consistent with the prudence and loyalty standards of care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fiduciaries under the federal Employee Retirement Income Security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1974, as such act existed on January 1, 2025;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Provide written notice to each covered employee participating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health benefit plan that the health benefit plan is self-funded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not fully insured;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File a report that contains all of the information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(b) of this subsection with the department on a quarterly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basis and within ninety days after the last day of the fiscal year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health benefit plan.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The report described in subdivision (a)(ii)(E)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shall include all of the following information relating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 from the most recent fiscal year: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 financial statement;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statement from a qualified actuary that the rates charged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reserves, both incurred and incurred but not reported, are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pay claims and associated expenses;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Confirmation of a stop-loss insurance policy that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coverage in excess of the health benefit plan's retention of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percent of the health benefit plan's expected health claims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as determined on an aggregate basis listing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organization as a named insured. A policy issued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requirements of this subdivision (8)(b)(iii) shall be evidenced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binder or policy by an insurer licensed to transact the business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in this state and contain a provision that the coverage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 terminated by the insurer unless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and the Commissioner of Labor receive a written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termination from the insurer at least thirty days before the effective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 of the termination;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A certificate of compliance that certifies that the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benefit plan has been conducted in accordance with relevant laws of this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that relate to professional employer organizations.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(c)(i) The department may hold a compliance hearing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employer organization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department provides written notice thirty days prior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hearing;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Such professional employer organization provides a self-funded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benefit plan and fails to comply with subdivision (a)(ii)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hearing described in subdivision (c)(i) of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conducted by the department and provide the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organization with the opportunity to be heard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Within thirty days after the hearing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(c)(ii) of this subsection of a professional employer organization,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may issue an order that requires such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comply with the health benefit plan requirements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subsection. Any professional employer organization that is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order under this subdivision (c)(iii) shall comply with such order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after receiving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department shall revoke the registration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Employer Organization Registration Act of any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employer organization that does not comply with an order issued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(c)(iii) of this subsection. Such revocation shall occur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thirty days after the final day for the professional employer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organization to comply with such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 A professional employer organization shall not offer its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employees any health benefit plan that is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Fully insured by an authorized insurer;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Self-funded and in compliance with: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Sections 44-7601 to 44-7618, except subdivisions (1) and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44-7606;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 The federal Employee Retirement Income Security Act of 1974, as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LB293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LB293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act existed on January 1,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48-2708,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48-2708 (1) A client and a professional employer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be deemed an employer under the laws of this state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sponsoring retirement and employee welfare benefit plans for its covered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fully insured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employee welfare benefit plan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health benefit plan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to the covered employees of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shall be for purposes of state law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single employee welfare benefit plan and shall not be considered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employer welfare arrangement, as defined in section 44-7603,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exempt from the registration requirements of the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Welfare Arrangement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the Small Employer Health Insurance Availability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a professional employer organization shall be considered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of all of its covered employees and all covered employees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client participating in a health benefit plan sponsored by a single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employer organization shall be considered employees of the</w:t>
      </w:r>
    </w:p>
    <w:p>
      <w:pPr>
        <w:autoSpaceDN w:val="0"/>
        <w:tabs>
          <w:tab w:pos="720" w:val="left"/>
          <w:tab w:pos="2504" w:val="left"/>
          <w:tab w:pos="3808" w:val="left"/>
          <w:tab w:pos="5712" w:val="left"/>
          <w:tab w:pos="6896" w:val="left"/>
          <w:tab w:pos="7480" w:val="left"/>
          <w:tab w:pos="81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professional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Subject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imposed by the plan or policy, the insurer shall accept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 all employees of the client and all beneficiaries of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48-2708,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48-2706,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