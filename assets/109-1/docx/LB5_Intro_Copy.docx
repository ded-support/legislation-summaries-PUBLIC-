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Controlled Substances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28-470,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immunity for conduct relating to opioid antagonists;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and eliminate definitions;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28-470,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28-470 (1) A health professional who is authorized to prescribe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opioid antagonist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acting with reasonable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prescribe, administer, or dispense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opioid antagonist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following persons without being subject to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criminal prosecution: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person who is apparently experiencing or who is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an opioid-related overdose;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family member, friend, or other person in a position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apparently experiencing or who is likely to experience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family member, friend, or other person, including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who is in a position to assist a person who is apparently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experiencing or who is likely to experience an opioid-related overdose,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an emergency responder or peace officer, is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under the Uniform Credentialing Act, administrative action,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prosecution if the person, acting in good faith, obtains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antagonist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a health professional or a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opioid antagonist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a health professional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antagonist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obtained from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or acquired pursuant to the prescription to a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apparently experiencing an opioid-related overdose.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An emergency responder who, acting in good faith, obtains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antagonist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emergency responder's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service organization and administers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antagonist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 person who is apparently experiencing an opioid-related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overdose shall not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Subject to administrative action or criminal prosecution;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Personally liable in any civil action to respond in damages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acts of commission or omission arising out of and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rendering such care or services or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failure to act to provide or arrange for further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or care for the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overdose, unless the emergency responder caused damage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by his or her willful, wanton, or grossly negligent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omission. This subdivision shall not affect the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emergency medical service organization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responder's acts of commission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peace officer or law enforcement employee who, acting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faith, obtains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opioid antagonist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peace officer's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employee's law enforcement agency and administers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antagonist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 person who is apparently experiencing an opioid-related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overdose shall not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Subject to administrative action or criminal prosecution;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Personally liable in any civil action to respond in damages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acts of commission or omission arising out of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rendering such care or services or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failure to act to provide or arrange for further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or care for the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overdose, unless the peace officer or employee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or injury by his or her willful, wanton, or grossly negligent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commission or omission. This subdivision shall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such law enforcement agency for the peace officer's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acts of commission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Administer has the same meaning as in section 38-2806;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Dispense has the same meaning as in section 38-2817;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Emergency responder means an emergency medical responder,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technician, an advanced emergency medical technician,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paramedic licensed under the Emergency Medical Services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practicing pursuant to the EMS Personnel Licensure Interstate Compact;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Health professional means a physician, physician assistant,</w:t>
      </w:r>
    </w:p>
    <w:p>
      <w:pPr>
        <w:autoSpaceDN w:val="0"/>
        <w:tabs>
          <w:tab w:pos="720" w:val="left"/>
          <w:tab w:pos="1666" w:val="left"/>
          <w:tab w:pos="3572" w:val="left"/>
          <w:tab w:pos="4158" w:val="left"/>
          <w:tab w:pos="5704" w:val="left"/>
          <w:tab w:pos="7010" w:val="left"/>
          <w:tab w:pos="795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Law enforcement agency means a police department, a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the office of sheriff, or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Law enforcement employee means an employee of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a contractor of a law enforcement agency, or an employee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who regularly, as part of his or her duties, handles,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processes, or is likely to come into contact with any evidence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may include or contain opioids;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antagonist means naloxone hydrochloride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antagonist that is approved by the United States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for emergency reversal of known or suspected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overdose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 means naloxone hydrochloride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Peace officer has the same meaning as in section 49-801.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28-470,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