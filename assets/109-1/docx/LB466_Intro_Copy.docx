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466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Bosn, 25.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juvenile justice; to amend section 43-245,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2024; to redefine a term;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43-245 For purposes of the Nebraska Juvenile Code,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Abandonment means a parent's intentionally withholding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without just cause or excuse, the parent's presence, care, love,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protection, and maintenance and the opportunity for the display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affection for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 of majority means nineteen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Alternative to detention means a program or directive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supervision of a youth in the community in an effort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youth attends court and refrains from committing a new law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includes, but is not limited to,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day and evening reporting centers, house arrest, tracking,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crisis response, and temporary shelter placement.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manually controlled delayed egress of not more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seconds, placements that utilize physical construction or hardware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restrain a youth's freedom of movement and ingress and egress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are not considered alternatives to detention;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Approved center means a center that has applied for and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from the Director of the Office of Dispute Resolution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25-2909;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Civil citation means a noncriminal notice which cannot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criminal record and is described in section 43-248.02;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Cost or costs means (a) the sum or equivalent expended, paid,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for goods or services, or expenses incurred,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contracted or negotiated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Criminal street gang means a group of three or more people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common identifying name, sign, or symbol whose group identity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include engaging in illegal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Criminal street gang member means a person who willingly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becomes and remains a member of a criminal street gang;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Custodian means a nonparental caretaker having physical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and includes an appointee described in section 43-294;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Guardian means a person, other than a parent, who has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as the guardian of a juvenile pursuant to testamentary 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but excludes a person who is merely a guardian ad litem;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Juvenile means any person under the age of eighteen;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Juvenile court means the separate juvenile court where 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established pursuant to sections 43-2,111 to 43-2,127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sitting as a juvenile court in all other counties. Nothing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Juvenile Code shall be construed to deprive the district courts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their habeas corpus, common-law, or chancery jurisdiction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courts and district courts of jurisdiction of domestic relations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as defined in section 25-2740;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Juvenile detention facility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83-4,125;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Legal custody has the same meaning as in section 43-2922;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Mental health facility means a treatment facility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71-914 or a government, private, or state hospital which treats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Nonoffender means a juvenile who is subject to the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court for reasons other than legally prohibited conduct,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juveniles described in subdivision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Parent means one or both parents or stepparents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stepparent is married to a parent who has physical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of the filing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Parties means the juvenile as described in section 43-247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parent, guardian, or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Physical custody has the same meaning as in section 43-2922;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Except in proceedings under the Nebraska Indian Child Welfare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relative means father, mother, grandfather, grandmother, brother,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sister, stepfather, stepmother, stepbrother, stepsister, uncle, aunt,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cousin, nephew, or niece;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Restorative justice means practices, programs, or services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emphasize repairing the harm caused to victims and the community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have caused the harm or committed an offense.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practices may include, but are not limited to, victim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victim-offender mediation, youth or community dialogue,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panels, circles, and truancy mediation;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Restorative justice facilitator means a qualified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been trained to facilitate restorative justice practices.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individual shall be approved by the referring county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attorney, or juvenile or county court judge. Factors for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include, but are not limited to, an individual's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in restorative justice principles and practices; experience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facilitating restorative justice sessions; understanding of the necessity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do no harm to either the victim or the person who harmed the victim;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proven commitment to ethical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Seal a record means that a record shall not be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except upon the order of a court upon good cause shown;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Secure detention means detention in a highly structured,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 hardware-secured facility designed to restrict a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Staff secure juvenile facility means a juvenile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operated by a political subdivision (a) which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designed to physically restrict the movements and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juveniles who are in custody in the facility, (b) in which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 of movement or activity of juveniles is provided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staff, (c) which may establish reasonable rules restricting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ingress to and egress from the facility, and (d) in which the movements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activities of individual juvenile residents may, for treatment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LB466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LB466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purposes, be restricted or subject to control through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intensive staff supervision. Staff secure juvenile facility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institution operated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Status offender means a juvenile who has been charged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adjudicated for conduct which would not be a crime if committed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adult, including, but not limited to, juveniles charged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(3)(b) of section 43-247 and sections 53-180.01 and 53-180.02;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Traffic offense means any nonfelonious act in violation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or ordinance regulating vehicular or pedestrian travel,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 misdemeanor or a traffic infraction;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Young adult means an individual older than eighteen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 but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younger than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43-245,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