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644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29; at the request of the Governor; Sanders, 45.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foreign entities;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49-1480, 49-14,126, and 49-14,140,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49-1496, 73-901, 73-903, 73-905, and 73-906,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adopt the Foreign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Adversary and Terrorist Agent Registration Act and the Crush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Transnational Repression in Nebraska Act; to provide requirements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Political Accountability and Disclosure Act for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lobbyist engaged in lobbying activity or a consultant engaged 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influencing activity on behalf of a Chinese military company;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statements of financial interests;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payments by the Nebraska Accountability and Disclosure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to persons reporting certain violations; to provide civil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penalties; to define and redefine terms; to change provisions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Adversary Contracting Prohibition Act relating to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contracts; to prohibit certain companies from receiving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from incentive programs; to provide requirements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restrictions relating to genetic sequencing activities by medical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research facilities; to provide restrictions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of and remote access to genetic sequencing data;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provide an operative date;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severability;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16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13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Foreign Adversary and Terrorist Agent Registration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purpose of the Foreign Adversary and Terrorist Agent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Registration Act is to provide public transparency for the political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propaganda activities and influence operations of agents of adversary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nations and foreign terror organizations in Nebraska.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Foreign Adversary and Terrorist Agent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Registration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Adversary nation means those countries listed in 15 C.F.R.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791.4, as such regulation existed on April 1, 2025;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(2)(a) Agent of a foreign principal means: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Any person who directly, or through any other person, within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of Nebraska, engages in covered activities and who acts: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As an agent, representative, employee, or servant, of a foreign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principal;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In any other capacity at the order or request or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direction or control, of a foreign principal or of a person, any of whose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activities are directly or indirectly supervised, directed, controlled,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financed, or subsidized in whole or in part by, a foreign principal;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Any person who agrees, consents, assumes, or purports to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as, or who is or purports to be, whether or not pursuant to a contractual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relationship, an agent of a foreign principal as defined in subdivision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(2)(a)(i) of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Agent of a foreign principal does not include any media entity,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solely by virtue of any bona fide news or journalistic activities,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solicitation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acceptance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advertisements,</w:t>
            </w:r>
          </w:p>
        </w:tc>
      </w:tr>
      <w:tr>
        <w:trPr>
          <w:trHeight w:hRule="exact" w:val="21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subscriptions, or other compensation therefor, so long as: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media entity is at least eighty percent beneficially owned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citizens of the United States;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Any officers and directors of the media entity are citizens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United States;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media entity is not owned, directed, supervised,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controlled, subsidized, or financed, and none of its policies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by, any foreign principal or by any agent of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principal required to register under the Foreign Adversary and Terrorist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Agent Registration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Covered activities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Engaging in political activities for, or in the interests of,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principal;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Acting as a public relations counsel, publicity agent,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information-service employee or political consultant for, 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interests of, a foreign principal;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Soliciting, collecting, disbursing, or dispensing contributions,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loans, money, or other things of value for, or in the interests of,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principal;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Representing the interests of such foreign principal before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or official of this state or a political subdivision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False statement of material fact includes any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respect to a registration statement, a supplement to such statement,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any document filed with or furnished to the Attorney General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Adversary and Terrorist Agent Registration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false statement of material fact;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omission of a material fact required to be reported;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 omission of a material fact or copy of a material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to make the statements made in such statement, supplement,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 not misleading;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Foreign political party means any organization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combination of individuals in a country other than the United States,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unit or branch thereof, having for an aim or purpose, or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engaged in any activity devoted in whole or in part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establishment, administration, control, or acquisition of administration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control, of a government of a foreign country or a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thereof, or the furtherance or influencing of the political 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interests, policies, or relations of a government of a foreign country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subdivision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Foreign principal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government of a foreign country, any agency or instrumentality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government, or a foreign political party;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person outside of the United States, unless it is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such person is an individual and a citizen or permanent resident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domiciled within the United States, or that such person is not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and is organized under or created by the laws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or of any state or other place subject to the jurisdiction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and has its principal place of business within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partnership, association, corporation, organization,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combination of persons organized under the laws of, or having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principal place of business in, a foreign country;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partnership, association, corporation, organization,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combination of persons that is at least twenty percent beneficially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partnership, association, corporation, organization,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combination of persons organized under the laws of, or having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principal place of business in, a foreign country;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Any person that owns or operates in whole or in part an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subdivision (6)(d)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Any person that is owned or operated in whole or in part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or entity described in subdivision (6)(a), (b), (c), or (e)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 foreign terrorist 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Foreign terrorist organization means an organization included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United States Department of State's list of designated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terrorist organizations pursuant to 8 U.S.C. 1189, as such section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existed on April 1, 2025;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Government of a foreign country means any person or group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persons exercising sovereign de facto or de jure political jurisdiction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over any country, other than the United States, or over any part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country, and includes any subdivision of any such group and any group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agency to which such sovereign de facto or de jure authority or functions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are directly or indirectly delegated. Such term shall include any faction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body of insurgents within a country assuming to exercise governmental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authority whether such faction or body of insurgents has or has not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recognized by the United States;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(9) Information service employee means any person who is engaged in</w:t>
            </w:r>
          </w:p>
        </w:tc>
      </w:tr>
      <w:tr>
        <w:trPr>
          <w:trHeight w:hRule="exact" w:val="440"/>
        </w:trPr>
        <w:tc>
          <w:tcPr>
            <w:tcW w:type="dxa" w:w="1363"/>
            <w:vMerge/>
            <w:tcBorders/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furnishing,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disseminating,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publishing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accounts,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descriptions,</w:t>
            </w:r>
          </w:p>
        </w:tc>
      </w:tr>
      <w:tr>
        <w:trPr>
          <w:trHeight w:hRule="exact" w:val="8322"/>
        </w:trPr>
        <w:tc>
          <w:tcPr>
            <w:tcW w:type="dxa" w:w="1363"/>
            <w:vMerge/>
            <w:tcBorders/>
          </w:tcPr>
          <w:p/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information, or data with respect to the political, industrial,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employment, economic, social, cultural, or other benefits, advantages,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facts, or conditions of any country other than the United States,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government of a foreign country, any foreign political party,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partnership, association, corporation, organization, or other combination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individuals organized under the laws of, or having its principal place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business in, a foreign country;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Media entity means any: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News or press service or association organized under the laws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United States, any state, or any other place subject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jurisdiction of the United States;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Newspaper, magazine, periodical, or other publication;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Website or application that enables users to create and share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content or to participate in social networking;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(11) Owned or operated in whole or in part means that a person has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power, directly or indirectly, whether or not exercised,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determine, direct, or decide important matters affecting an entity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through: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 ownership of at least twenty percent of the total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outstanding voting interest in an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Board representation;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ability to appoint or discharge any board members, officers,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directors;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Proxy voting, a special share, contractual arrangements,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obligations, or formal or informal arrangements to act in concert;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Any other means;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Person means an individual, a partnership, an association,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corporation, an organization, or any other entity or combination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Political activities means any activity that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engaging in believes will, or that the person intends to, in any 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influence any agency or official of this state or a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state with reference to formulating, adopting, or changing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domestic or foreign policies of the United States or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with reference to the political or public interests, policies,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relations of a government of a foreign country or a foreign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Political consultant means any person who engages in informing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advising any other person with reference to the policies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Nebraska or the political or public interest, policies, or relations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foreign country or of a foreign political party;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Political propaganda means information, especially of a biased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misleading nature, used to promote the political cause or point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view of an adversary nation, a foreign terrorist organization,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party from an adversary nation or a foreign terrorist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 Postsecondary educational institution has the same meaning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postsecondary institution in section 85-2403;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 Prints means newspapers, periodicals, books, pamphlets, sheet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music, visiting cards, address cards, printing proofs, engravings,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photographs, pictures, drawings, plans, maps, patterns to be cut out,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catalogs, 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prospectuses,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2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advertisements;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printed,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engraved,</w:t>
            </w:r>
          </w:p>
        </w:tc>
      </w:tr>
      <w:tr>
        <w:trPr>
          <w:trHeight w:hRule="exact" w:val="6600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lithographed, or autographed notices of various kinds; and, in general,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 impressions or reproductions obtained on paper or other material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assimilable to paper, on parchment or on cardboard, by means of printing,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engraving, lithography, autography, or any other easily recognizable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mechanical process, with the exception of the copying press, stamps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movable or immovable type, and the typewriter;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(18) Public relations counsel means any person who engages directly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indirectly in informing, advising, or in any way representing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principal in any public relations matter pertaining to political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interests, policies, or relations of such principal;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(19) Publicity agent means any person who engages directly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indirectly in the publication or dissemination of oral, visual, graphic,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written, or pictorial information or matter of any kind,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publication by means of advertising, books, periodicals, newspapers,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lectures, broadcasts, motion pictures, or otherwise;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(20)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Registration </w:t>
            </w:r>
          </w:p>
        </w:tc>
        <w:tc>
          <w:tcPr>
            <w:tcW w:type="dxa" w:w="1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statement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registration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statement</w:t>
            </w:r>
          </w:p>
        </w:tc>
      </w:tr>
      <w:tr>
        <w:trPr>
          <w:trHeight w:hRule="exact" w:val="568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required to be filed with the Attorney General under section 4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act, and any supplements to such statement required to be filed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section, and includes all documents and papers required to be filed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with, or in amendment to, such statement or supplements, whether attached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incorporated by reference;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(21) United States, when used in a geographical sense, means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several states, the District of Columbia, the territories, the insular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possessions, and all other places now or hereafter subject to the civil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military jurisdiction of the United States.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No person shall act as an agent of a foreign principal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an adversary nation or a foreign terrorist organization unless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 has filed with the Attorney General a true and complete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registration statement and supplements to such statement as required by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94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 or unless such person is exempt from registration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Foreign Adversary and Terrorist Agent Registration Act. Except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otherwise provided under the act, every person who becomes an agent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foreign principal from an adversary nation or a foreign terrorist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 shall, within ten days thereafter, file with the Attorney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General, in duplicate, a registration statement, under oath on a form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prescribed by the Attorney General. The obligation of such an agent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file a registration statement shall, after the tenth day of such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becoming such an agent, continue from day to day, and termination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status shall not relieve such agent from the obligation to file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registration statement for the period during which such agent was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agent of a foreign principal from an adversary nation or a foreign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terrorist organization. The registration statement shall include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following, which shall be regarded as material for the purposes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registrant's name, principal business address, and all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business addresses in the United States or elsewhere, and all residence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addresses, if any;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status of the registrant, including: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If an individual, such individual's citizenship;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7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partnership,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3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name, 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residence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addresses,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32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citizenship of each partner and a true and complete copy of 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partnership agreement;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If an association, corporation, organization, or any other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combination </w:t>
            </w:r>
          </w:p>
        </w:tc>
        <w:tc>
          <w:tcPr>
            <w:tcW w:type="dxa" w:w="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individuals,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name, </w:t>
            </w:r>
          </w:p>
        </w:tc>
        <w:tc>
          <w:tcPr>
            <w:tcW w:type="dxa" w:w="13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residence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addresses,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32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citizenship of each director and officer and of each person performing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functions of a director or officer and a true and complete copy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its charter, articles of incorporation, association, constitution,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operating </w:t>
            </w:r>
          </w:p>
        </w:tc>
        <w:tc>
          <w:tcPr>
            <w:tcW w:type="dxa" w:w="17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agreement,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organization,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articles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84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organization, and bylaws and any amendments thereto;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(iv) A copy of every other instrument or document and a statement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terms and conditions of every oral agreement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registrant's organization, powers, and purposes, and a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ownership and control;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 A comprehensive statement of the nature of the registrant's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complete list of the registrant's employees and a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nature of the work of each;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name and address of every foreign principal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adversary nation or a foreign terrorist organization for whom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registrant is acting, assuming or purporting to act, or has agreed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character of the business or other activities of every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principal from an adversary nation or a foreign terrorist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organization, and, if any such principal is not an individual,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 of the ownership and control of each;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The extent, if any, to which each such foreign principal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adversary nation or a foreign terrorist organization is supervised,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directed, owned, controlled, financed, or subsidized, in whole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part, by any government of a foreign country or foreign political party,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by any other foreign principal from an adversary nation or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terrorist 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(d)(i) Copies of each written agreement and the terms and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each oral agreement, including all modifications of such agreements,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or, if no agreement exists, a full statement of all the circumstances,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 of which the registrant is an agent of a foreign principal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adversary nation or a foreign terrorist organization;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comprehensive statement of the nature and method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of each such agreement, and of the existing and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activity or activities engaged in or to be engaged in by the registrant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agent of a foreign principal from an adversary nation or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terrorist organization for each such principal, including a detailed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 of any such activity that is a political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nature and amount of any contributions, income, money,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thing of value that the registrant has received within the preceding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eighty days from each such foreign principal from an adversary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 or a foreign terrorist organization, either as compensation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disbursement or otherwise, and the form and time of each such payment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whom received;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(f)(i) A detailed statement of every activity that the registrant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performing, assuming or purporting to perform, directing others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perform, or has agreed to perform for the registrant or for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 a foreign principal from an adversary nation or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terrorist organization and that requires registration under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a detailed statement of any such activity that is 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name, business, and residence addresses, and if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individual, such individual's citizenship, of any such other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extent to which each such other person is supervised,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directed, owned, controlled, financed, or subsidized, in whole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part, by any government of a foreign country or foreign political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by any other foreign principal from an adversary nation or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terrorist organization;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nature and amount of contributions, income, money, or thing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value, if any, that the registrant has received during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eighty days from each such other person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of the activities referred to in subdivision (1)(f)(i)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either as compensation or for disbursement or otherwise,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and time of each such payment and from whom received;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(g)(i) A detailed statement of the money and other things of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spent or disposed of by the registrant during the preceding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eighty days in furtherance of or in connection with activities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 registration under this section and that have been undertaken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registrant either as an agent of a foreign principal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adversary nation or a foreign terrorist organization, for the registrant,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for any other person or in connection with any activities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registrant becoming an agent of such principal;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detailed statement of any contributions of money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things of value made by the registrant during the preceding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eighty days, other than contributions prohibited under 52 U.S.C. 30121,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such section existed on April 1, 2025, in connection with an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any political office or in connection with any primary election,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convention, or caucus held to select candidates for any political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Copies of each written agreement and the terms and conditions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oral agreement, including all modifications of such agreements,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no agreement exists, a full statement of all the circumstances,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 of which the registrant is performing, assuming or purporting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perform, directing others to perform, or has agreed to perform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registrant, for a foreign principal from an adversary nation or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terrorist organization, or for any other person, any activities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 registration under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Such other statements, information, or documents pertinent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purposes of this subsection as the Attorney General, having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 for the national security and the public interest, may from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time require;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Such further statements and such further copies of documents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necessary to make the statements made in the registration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supplements to such statement, and the copies of documents furnished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therewith, not misleading.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Every agent of a foreign principal from an adversary nation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terrorist organization who has filed a registration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subsection (1) of this section shall, within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expiration of each period of six months succeeding such filing,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 with the Attorney General a supplement to such statement under oath,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 form prescribed by the Attorney General. Such statement shall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forth, with respect to such preceding six-month period, such facts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General, having due regard for the national security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interest, deems necessary to make the information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accurate, complete, and current with respect to such six-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 period. In connection with the information furnished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 (1)(c), (d), (f)(i), and (h) of this section, the registrant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give notice to the Attorney General of any change therein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 days after such change occurs. If the Attorney General, having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 for the national security and the public interest, determines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necessary to carry out the purposes of the Foreign Adversary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Terrorist Agent Registration Act, the Attorney General may,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particular case, require supplements to the registration statement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at more frequent intervals with respect to all or particular items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information to be furnished.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registration statement and supplements to such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executed under oath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If the registrant is an individual, by such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registrant is a partnership, by the majority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partners thereof;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registrant is a person other than an individual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partnership, by a majority of the officers thereof or persons performing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functions of officers or by a majority of the board of directors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thereof or persons performing the functions of directors, if any.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fact that a registration statement or supplement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Necessarily be deemed full compliance with the Foreign Adversary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Terrorist Agent Registration Act and the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and promulgated under the act on the part of the registrant;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Indicate that the Attorney General has in any way passed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merits of such statement or supplement;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Preclude liability for willfully: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Failing to file a registration statement or supplement when due;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Making a false statement of a material fact in such statement,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supplement, or any other document filed with or furnished to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under the Foreign Adversary and Terrorist Agent Registration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any agent of a foreign principal required to register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Foreign Adversary and Terrorist Agent Registration Act has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with the Attorney General under the act, the Attorney General,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order to eliminate inappropriate duplication, may permit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incorporation by reference in the registration statement or supplements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information or documents previously filed by such agent.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Section 4 of this act shall not apply to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agents of foreign principals: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duly accredited diplomatic or consular officer of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 who is so recognized by the United States Department of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while such officer is engaged exclusively in activities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recognized by the United States Department of State as being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scope of the functions of such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official of a foreign government, if such government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recognized by the United States, who is not a public relations counsel,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publicity agent, information service employee, or a citizen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States, whose name and status and the character of whose duties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official are of public record in the United States Department of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while such official is engaged exclusively in activities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recognized by the United States Department of State as being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scope of the functions of such official;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member of the staff of, or any person employed by, a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accredited diplomatic or consular officer of a foreign government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 recognized by the United States Department of State, 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relations counsel, publicity agent, or information service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employee, whose name and status and the character of whose duties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or employee are of public record in the United States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State, while such member or employee is engaged exclusively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of activities that are recognized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State as being within the scope of the functions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or employee;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person qualified to practice law in the State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insofar as such person engages or agrees to engage in the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representation of a foreign principal from an adversary nation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terrorist organization before any state or federal court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or any agency of a political subdivision of this state,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for the purposes of the Foreign Adversary and Terrorist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Act, legal representation does not include attempts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influence or persuade agency personnel or officials other than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course of judicial proceedings, criminal or civil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inquiries, investigations, or proceedings, or agency proceedings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statute or regulation to be conducted on the record;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Any person who advocates on behalf of an individual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individualized immigration relief.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 person acting as an agent of a foreign principal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adversary nation or a foreign terrorist organization shall subcontract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services for activities regulated under the Foreign Adversary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Terrorist Agent Registration Act requiring registration as an agent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principal, or otherwise induce another person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 that are so regulated under the act unless such person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informs all parties of their status as such an agent.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 apply to any person carrying out services or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regulated under the act requiring registration as an agent of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principal.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Every person within the State of Nebraska who is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agent of a foreign principal from an adversary nation or a foreign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terrorist organization and who is required to register under the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Adversary and Terrorist Agent Registration Act and who transmits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causes to be transmitted in the United States mail, through digital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communication, or by any means or instrumentality of interstate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commerce any informational materials for, or in the interests 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foreign principal in the form of prints or in any other form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reasonably adapted to being, that such person believes will be, 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 intends to be, disseminated or circulated among two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persons shall, not later than forty-eight hours after the beginning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transmittal thereof, file with the Attorney General two copies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shall be unlawful for any person within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is an agent of a foreign principal from an adversary nation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terrorist organization and required to register under the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Adversary and Terrorist Agent Registration Act to transmit or cause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transmitted in the United States mail, through digital communication,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any means or instrumentality of interstate or foreign commerce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informational materials for, or in the interests of, such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principal without placing in such informational materials a conspicuous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 that the materials are distributed by the agent on behalf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foreign principal, and that additional information is on file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Attorney General. The Attorney General may by rule and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 what constitutes a conspicuous statement for the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copies of informational materials required by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filed with the Attorney General shall be available for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 under such rules and regulations as the Attorney General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 and promulgate.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It shall be unlawful for any person within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is an agent of a foreign principal from an adversary nation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terrorist organization required to register under the Foreign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Adversary and Terrorist Agent Registration Act to transmit, convey,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furnish to any agency or official of the state,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or official of a political subdivision of the state, for 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interests of such foreign principal, any political propaganda,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from any such agency or official for, or in the interests 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foreign principal, any information or advice with respect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matter pertaining to the political or public interests, policies,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relations of an adversary nation, a foreign terrorist organization,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party from an adversary nation or a foreign terrorist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organization, or pertaining to the foreign or domestic policies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or the State of Nebraska, unless the propaganda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is prefaced or accompanied by a true and accurate statement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 that such person is registered as an agent of such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principal under the Foreign Adversary and Terrorist Agent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Whenever any agent of a foreign principal from an adversary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 or a foreign terrorist organization required to register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Adversary and Terrorist Agent Registration Act appears before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of the Legislature or a local government to testify for,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interests of, such foreign principal, such agent shall, at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appearance, furnish the committee with a copy of such agent's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most recent registration statement filed with the Attorney General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inclusion in the records of the committee as part of such agent's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testimony.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Every person who is an agent of a foreign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an adversary nation or a foreign terrorist organization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Foreign Adversary and Terrorist Agent Registration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keep and preserve, while such person is such an agent, such books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and other records with respect to all activities, the disclosure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which is required under the act, in accordance with such business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accounting practices, as the Attorney General, having due regard for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 security and the public interest, may by rule and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 as necessary or appropriate for the enforcement of the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preserve such records for a period of three years following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termination of such status. Until rules and regulations are in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section, every agent of a foreign principal from an adversary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 or a foreign terrorist organization shall keep books of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preserve all written records with respect to such agent's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activities. Such books and records shall be open at all reasonable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inspection of any official charged with the enforcement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 person shall willfully (a) conceal, destroy, obliterate,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mutilate, or falsify, any book or record that is required to be kept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act, (b) attempt such conduct, or (c) cause such conduct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Attorney General shall retain in permanent form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copy of each registration statement furnished under the Foreign Adversary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Terrorist Agent Registration Act, and such statement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record and open to public examination and inspection 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hours, under such rules and regulations as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may adopt and promulgate.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Attorney General shall, upon receipt, promptly transmit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copy of any registration statement filed, and one copy of every amendment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supplement to such statement filed, to the United States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for such comment and use as the secretary may determine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from the point of view of the foreign relations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States. Failure of the Attorney General to transmit such copy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 bar to prosecution under the Foreign Adversary and Terrorist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Attorney General may furnish information obtained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General in the administration of the act to state and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agencies and to committees of the Legislature. The Attorney General may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furnish such information as may be appropriate in light of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act. This includes, but is not limited to, the names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registrants under the act, copies of registration statements, or parts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thereof, and other documents or information filed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Attorney General shall report to the Legislature every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months concerning administration of the Foreign Adversary and Terrorist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Agent Registration Act, including registrations filed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and the nature, sources, and content of political propaganda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disseminated and distributed.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Attorney General shall post a monthly report on the portal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section 12 of this act concerning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Adversary and Terrorist Agent Registration Act,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registrations filed pursuant to the act, and the nature, sources,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content of political propaganda disseminated and distributed.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 agent of a foreign principal from an adversary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 or a foreign terrorist organization that is not an individual,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officer or director of such agent or person performing the functions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 officer or a director shall cause such agent to execute and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statement and supplements to such statement as and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filing is required under section 4 of this act and shall also cause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agent to comply with sections 6 and 7 of this act and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the Foreign Adversary and Terrorist Agent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 Dissolution of any organization acting as an agent of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principal from an adversary nation or a foreign terrorist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relieve any such agent from complying with this section.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case of the failure of any such agent to comply with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the act, each of such agent's officers, directors,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persons performing the functions of officers or directors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prosecution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A person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Willfully violate any provision of the Foreign Adversary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Terrorist Agent Registration Act or any rule or regulation under the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 any registration statement, supplement to such statement,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document filed with or furnished to the Attorney General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act, willfully make a false statement of a material fact.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person who violates this subsection shall be subject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civil penalty of up to fifty thousand dollars. The total civil penalties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person may be required to pay under this subsection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 thousand dollars for any violations occurring in the same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year. All penalties collected under this section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 for distribution in accordance with Article VII,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 person found to be in violation of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is a student, a faculty member, a researcher, or an adjunct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employed by or associated with a postsecondary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institution, such person may be expelled or dismissed from any role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postsecondary educational institution in Nebraska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prohibited from entering any campus of such an institution in this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shall be the purview of the postsecondary educational institution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 appropriate responses to violations of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Each postsecondary educational institution in Nebraska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 a policy regarding any permanent expulsion and dismissal of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found to be in violation of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In any proceeding under the act brought by the Attorney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which it is alleged that a person is an agent of a foreign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an adversary nation or a foreign terrorist organization,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 identity of the principal shall be alleged and it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burden of the Attorney General to prove such identity.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Failure to file any registration statement or supplements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statement as required by section 4 of this act shall be considered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continuing violation for as long as such failure exists, notwithstanding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statute of limitation or other statute to the contrary.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Whenever, in the judgment of the Attorney General,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engaged in any act or practice that constitutes a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Adversary and Terrorist Agent Registration Act or any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under the act, the Attorney General may apply to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for an order enjoining such acts or practices or for an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directing compliance. Upon a showing by the Attorney General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has engaged in any such acts or practices, the court may issue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temporary or permanent injunction, restraining order, or such other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it may deem proper.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If the Attorney General determines that a registration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comply with the requirements of the Foreign Adversary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Terrorist Agent Registration Act or the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under the act, the Attorney General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registrant in writing, specifying in what respects the statement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deficient. No person shall act as an agent of a foreign principal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adversary nation or a foreign terrorist organization at any time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more after receipt of such notification without filing an amended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statement in full compliance with the requirements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and the rules and regulations adopted and promulgated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It shall be unlawful for any agent of a foreign principal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adversary nation or a foreign terrorist organization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 under the Foreign Adversary and Terrorist Agent Registration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a party to any contract, agreement, or understanding,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express or implied, with such foreign principal pursuant to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or payment of the compensation, fee, or other remuneration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agent is contingent, in whole or in part, upon the success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activities carried on by such agent.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All businesses and nonprofit organizations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State of Nebraska shall attest that they are cognizant of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compliance with the Foreign Adversary and Terrorist Agent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attestation required by this section shall be filed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a domestic or foreign limited liability company,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attestation shall be included in the biennial report in each odd-numbered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under section 21-125;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 domestic or foreign corporation subject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Model Business Corporation Act, the attestation shall be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biennial report in each even-numbered year under section 21-301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21-304;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a domestic or foreign nonprofit corporation, the attestation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included in the biennial report in each odd-numbered year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21-19,172;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For a domestic or foreign limited liability partnership,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attestation shall be included in the annual report under section 67-456;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For banking, insurance, and building and loan association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corporations paying fees and making reports to the Director of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Director of Banking and Finance, the attestation shall be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 report filed with the Director of Insurance or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Banking and Finance. Each director shall determine the frequency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such reports must be filed but shall not require a report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more frequently than on an annual basis;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For any other business or nonprofit organization not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subdivisions (2)(a) through (e) of this section, the attestation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included on the annual or biennial report submitted to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State as required by the organic law of the business or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Attorney General shall develop the attestation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in consultation with the Secretary of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Secretary of State may adopt and promulgate rules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 unincorporated entity that is of a type that is not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filing a public organic document with the Secretary of State is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order to increase public transparency,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shall provide information about agents of foreign principals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in Nebraska on a portal of the Attorney General's website.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portal shall contain the information about each registrant and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registrant's activities within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Attorney General may exchange data with government officials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other states and the federal government in order to increase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transparency and registration compliance of foreign principals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adversary nations or foreign terrorist organizations that operate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multiple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order to ensure compliance with the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Adversary and Terrorist Agent Registration Act, if the Attorney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reasonable cause to believe that any person has engaged in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engaging in any act or practice in violation of the Foreign Adversary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Terrorist Agent Registration Act, the Attorney General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 to issue civil investigative demands to persons suspected of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agents of foreign principals from adversary nations or foreign terrorist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Attorney General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conducting investigations of potential violations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Adversary and Terrorist Agent Registration Act and in enforcing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act, the Attorney General shall not infringe upon the protections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forth in the Personal Privacy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14 to 21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Crush Transnational Repression in Nebraska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 of the Crush Transnational Repression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Act is to counter the threat and practice of transnational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repression committed by foreign governments or foreign terrorist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organizations against the citizens and residents of this state,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counter the threat and practice of foreign government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harassment through extranational enforcement of foreign government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directives.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Crush Transnational Repression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Agent of a foreign principal means an agent directed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controlled by a foreign principal, or the proxies of such agent;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Foreign adversary means a foreign adversary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15 C.F.R. 791.4 as such regulation existed on April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Foreign political party means any organization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combination of individuals in a country other than the United States,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unit or branch thereof, having for an aim or purpose, or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engaged in any activity devoted in whole or in part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establishment, administration, control, or acquisition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 or control, of a government of a foreign country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thereof;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furtherance or influencing of the political 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interests, policies, or relations of a government of a foreign country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subdivision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Foreign principal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government of a foreign country or any official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of such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foreign political party or any member or subdivision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foreign terrorist organization or any member or subdivision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partnership, association, corporation, organization,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combination of persons that is: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03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Organized under the laws of, or has its principal place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business in, a foreign adversary, or a subsidiary of such entity;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Owned or controlled wholly or in part by any person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combination of persons of a foreign adversary or foreign terrorist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Any entity that is owned or controlled in whole or in part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 or entity described in subdivision (4)(a), (b), (c), or (d)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Foreign terrorist organization means an organization included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United States Department of State's list of designated foreign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terrorist organizations pursuant to 8 U.S.C. 1189, as such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existed on April 1, 2025;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(6)(a) Government of a foreign country means any person or group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persons exercising sovereign de facto or de jure political jurisdiction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over any country, other than the United States, or over any part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country, and includes any subdivision of any such group and any group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agency to which such sovereign de facto or de jure authority or functions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are directly or indirectly delegated.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Government of a foreign country also includes any faction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body of insurgents within a country, other than the United States,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assuming to exercise governmental authority whether such faction or body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insurgents has or has not been recognized by the United States; and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Transnational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repression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actions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behaviors</w:t>
            </w:r>
          </w:p>
        </w:tc>
      </w:tr>
      <w:tr>
        <w:trPr>
          <w:trHeight w:hRule="exact" w:val="34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emanating from or attributable to a foreign principal committed by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agent of such foreign principal, acting outside or within the foreign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principal's territory, with the intention of harassing, intimidating,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censoring, or otherwise extending such principal's ability to influence,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control, or impose such principal's preferences on the behavior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individuals outside of the principal's territory or jurisdiction.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actions and behaviors include direct and indirect methods,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physical contact, threats, electronic targeting, actual or credible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threats of collective punishment or harassment of individuals under the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principal's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effective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control,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5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financial 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7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coercion,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abuse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administrative processes, selective prosecution of laws of general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application,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direction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social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3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media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184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telecommunications entities.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Covered offense means: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Assault in the first degree, section 28-308;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Assault in the second degree, section 28-309;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Assault in the third degree, section 28-310;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Terroristic threats, section 28-311.01;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(v) Stalking, section 28-311.03;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(vi) Violation of a harassment protection order, section 28-311.09;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(vii) False imprisonment in the first degree, section 28-314;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(viii) False imprisonment in the second degree, section 28-315;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(ix) Attempt, conspiracy, solicitation, being an accessory to,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aiding and abetting, aiding the consummation of, or compounding a felony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any of the other offenses in subdivision (1)(a) of this section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underlying offense;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Protected conduct means conduct that is lawful under local,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state, and federal law and consists of: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free exercise of religion;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Speech, orally or in writing in print or digital form, on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matter of public interest or concern;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Petitioning any local, state, or federal government entity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redress of grievances;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(iv) Peaceably assembling.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Any person who commits a covered offense shall be punished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imposition of the next higher penalty classification than the penalty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classification prescribed for the covered offense if: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 person committing the offense is an agent of a foreign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85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principal who acts knowingly at the direction of, on behalf of, or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influence of such foreign principal;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person committed the offense with the intent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Coerce another person to act on behalf of a foreign principal;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Coerce another person to leave the United States or cause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another person to leave the United States;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Cause another person to forebear from engaging in protected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conduct;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Retaliate against another person for engaging in protected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conduct.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If an offense is punishable as a Class I misdemeanor,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enhanced penalty under this section is a Class IV felony.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allegations supporting an enhancement under this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be set forth in the indictment or information, and it shall be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burden of the prosecuting attorney to prove such allegations beyond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reasonable doubt to the judge or jury in the state's case in chief.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person commits an offense if, while acting as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agent of a foreign principal, such person: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Intentionally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engages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prevention,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detection,</w:t>
            </w:r>
          </w:p>
        </w:tc>
      </w:tr>
      <w:tr>
        <w:trPr>
          <w:trHeight w:hRule="exact" w:val="524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investigation, monitoring, surveilling, or prosecution of an offense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the law or rule of a government of a foreign country or a foreign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terrorist organization at the direction of such foreign principal,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government, or organization;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Such person acts without the knowledge and approval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appropriate state or federal law enforcement agency of the United States.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 violation of this section is a Class IIA felony.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Nebraska State Patrol may prepare or commission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empirical and qualitative report on the threat of transnational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repression in Nebraska and electronically submit such report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Legislature.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Nebraska State Patrol may develop a transnational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63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repression recognition and response training. The training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regularly updated to address emerging threats and specific information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tactics used by specific foreign principals.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Such training may include: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How to identify different tactics of transnational repression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physical and nonphysical forms;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Those foreign principals that are known to employ transnational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repression, including not only those who use it most frequently, but also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those who use it most egregiously, including, but not limited to, tools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digital surveillance and other Internet-based tools frequently used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carry out transnational repression activities;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Best practices for appropriate local and state law enforcement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prevention, reporting, and response tactics; and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</w:p>
        </w:tc>
        <w:tc>
          <w:tcPr>
            <w:tcW w:type="dxa" w:w="1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</w:t>
            </w:r>
          </w:p>
        </w:tc>
        <w:tc>
          <w:tcPr>
            <w:tcW w:type="dxa" w:w="1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about </w:t>
            </w:r>
          </w:p>
        </w:tc>
        <w:tc>
          <w:tcPr>
            <w:tcW w:type="dxa" w:w="1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communities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targeted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transnational</w:t>
            </w:r>
          </w:p>
        </w:tc>
      </w:tr>
      <w:tr>
        <w:trPr>
          <w:trHeight w:hRule="exact" w:val="3960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repression and propaganda that may be perpetuated by foreign principals.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Nebraska State Patrol may develop a centralized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convenient website that allows members of the public to report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instances of transnational repression. The website may include options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reporting in languages commonly spoken in Nebraska,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particularly languages of communities affected more frequently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transnational repression.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patrol may conduct a public awareness campaign to inform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public: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How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identify 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instances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5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transnational</w:t>
            </w:r>
          </w:p>
        </w:tc>
      </w:tr>
      <w:tr>
        <w:trPr>
          <w:trHeight w:hRule="exact" w:val="880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392" w:lineRule="exact" w:before="0" w:after="0"/>
              <w:ind w:left="60" w:right="1152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How to use the website created under this section; and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What </w:t>
            </w:r>
          </w:p>
        </w:tc>
        <w:tc>
          <w:tcPr>
            <w:tcW w:type="dxa" w:w="9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tools </w:t>
            </w:r>
          </w:p>
        </w:tc>
        <w:tc>
          <w:tcPr>
            <w:tcW w:type="dxa" w:w="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remedies </w:t>
            </w:r>
          </w:p>
        </w:tc>
        <w:tc>
          <w:tcPr>
            <w:tcW w:type="dxa" w:w="6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 </w:t>
            </w:r>
          </w:p>
        </w:tc>
        <w:tc>
          <w:tcPr>
            <w:tcW w:type="dxa" w:w="1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available </w:t>
            </w:r>
          </w:p>
        </w:tc>
        <w:tc>
          <w:tcPr>
            <w:tcW w:type="dxa" w:w="6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victims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1722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transnational repression.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patrol may electronically submit reports to the Legislature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concerning complaints received on the website, outcomes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complaints, and any instances of interference by foreign principals in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reporting process.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49-1480,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49-1480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person employed, retained, or authorized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lobbyist shall, before commencing any lobbying activity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File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file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application with the Clerk of the Legislature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as a lobbyist, and if the clerk is satisfied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has been properly prepared the registration shall be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complete. The application shall be on a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and approved by the Executive Board of the Legislative Council,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as a minimum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name, permanent residence address, and office address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lobbyist;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name and address of the principal of such lobbyist;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nature of the business of such principal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or sums given or to be given the lobbyist as compensation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for lobbying. A lobbyist who is salaried or retained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need only report that portion of compensation or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attributable to lobbying;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description of the business activity of the lobbyist;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identification of the matters on which the principal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lobbyist expects to lobby;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If the principal is a Chinese military company, an affirmative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acknowledgment by the lobbyist that such lobbyist is lobbying on behalf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of, and thereby acting as an agent of, a foreign adversary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principal is an industry, trade, or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a specific description of the industry, trade, or profession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represented by the principal and the names and addresses of its officers;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principal is not an industry, trade,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association, a specific description of the interests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groups represented by the principal and the names and addresses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name and address of any official in the legislative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branch, and of any members of any such official's staff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family, who are employed by the lobbyist or any person 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behalf of such lobbyist if such information is known or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should have been known to the lobbyist.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any such lobbying activity is on behalf of a Chinese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company, disclose that such Chinese military company is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adversary of the United States. For purposes of this subdivision (b),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lobbying activity includes, but is not limited to, lobbying by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telephone, electronic mail, United States mail or other mail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service, in-person meetings, or testimony at legislative hearings.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Every person employed, retained, or authorized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consultant for a Chinese military company shall, before commencing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influencing activity in Nebraska for such Chinese military company: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File with the commission, on a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commission, information that shall include as a minimum,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name, permanent residence address, and office address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consultant;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name and address of the Chinese military company represented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such consultant;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description of the business activity of the consultant;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 identification of the matters on which the consultant expects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conduct influencing activity on behalf of such Chinese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 affirmative acknowledgment by the consultant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consultant is influencing on behalf of, and thereby acting as an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of, a foreign adversary of the United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name and address of any official in the legislative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branch, and of any members of any such official's staff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 family, who are employed by the consultant or any person 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behalf of such consultant if such information is known or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should have been known to the consultant;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Disclose that such Chinese military company is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adversary of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this subsection, influencing activity includes,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is not limited to, influencing by means of telephone,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mail, United States mail or other mail delivery service, or in-person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person who violates subdivision (1)(a)(vi) or (1)(b)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this section shall be subject to a civil penalty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thousand dollars for each violation. For any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violation, the civil penalty shall be increased by one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more than the previously assessed penalty, not to exceed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million dollars per violation. All penalties collected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remitted to the State Treasurer for distribution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Article VII, 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purposes of this section, Chinese military company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meaning as in section 1260H of Public Law 116-283,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on April 1, 2025, and includes any subsidiary of a Chinese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company or any company owned or controlled, in whole or in part,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Chinese military company.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49-1496,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49-1496 (1) The statement of financial interests filed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49-1493 to 49-14,104 shall be on a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Individuals required to file under sections 49-1493 to 49-1495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file the following information for themselves: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and address of and the nature of association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with which the individual was associated;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 and address of any entity in which a 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 was held;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name, address, and nature of business of a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body from whom any income in the value of one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was received and the nature of the services rendered,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identification of patrons, customers, patients, or clients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from which employment income was received is not required;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description, but not the value, of the following, if the fair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 value thereof exceeded one thousand dollars: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nature and location of all real property in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any such real property used as a residence of the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depository of checking and savings accounts;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issuer of stocks, bonds, and government securities;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description of all other property owned or held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of income, except property owned or used by a business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individual was associated;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name and address of each creditor to whom the value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or more was owed or guaranteed by the individual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the individual's immediate family, except for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Accounts payable;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Debts arising out of retail installment transactions;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Loans made by financial institutions in the ordinary course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Loans from a relative;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Land contracts that have been properly recorded with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or the register of deeds;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name, address, and occupation or nature of business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from whom a gift in the value of more than one hundred dollars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received, a description of the gift and the circumstances of the gift,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monetary value category of the gift, based on a good faith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 by the individual, reported in the following categories: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$100.01 - $200;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$200.01 - $500;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$500.01 - $1,000;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$1,000.01 or more;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An attestation that the individual is not an agent of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principal from an adversary nation or a foreign terrorist organization,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such terms are defined in the Foreign Adversary and Terrorist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Act. Such attestation shall be made by checking a box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attesting to such fact;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other information as the individual or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deems necessary, after notice and hearing, to carry out the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Political Accountability and Disclosure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49-14,126,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49-14,126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commission, upon finding that there has been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the Nebraska Political Accountability and Disclosure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rule or regulation promulgated thereunder, may issue an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 the violator to do one or more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Cease and desist from the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File any report, statement, or other information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Pay a civil penalty of not more than five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violation of the act, rule, or regulation;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Pay the costs of the hearing in a contested case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violator did not appear at the hearing personally or by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Upon finding that there has been a violation of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(a)(vi) or (1)(b) or subsection (2) of section 49-1480,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issue an order paying any person who provided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that resulted in the finding of such violation a sum of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dollars. Such payment shall be contingent upon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recovering any civil penalty sought under subsection (3) of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49-1480.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49-14,140,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49-14,140 The Nebraska Accountability and Disclosure Commission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is hereby created. The fund shall consist of funds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pursuant to sections 49-1449.01, 49-1470, 49-1480.01, 49-1482,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49-14,123, and 49-14,123.01 and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49-14,126. The fund shall be used by the commission in administering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Political Accountability and Disclosure Act.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Accountability and Disclosure Commission Cash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 Transfers may be made from the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April 25, 2013, the State Treasurer shall transfer $630,870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Campaign Finance Limitation Cash Fund to the Nebraska Accountability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Disclosure Commission Cash Fund to be used for 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implementation, and maintenance of an electronic filing system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campaign statements and other reports under the Nebraska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Accountability and Disclosure Act and for making such statements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available to the public on the website of the commission.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transfer the balance of the Campaign 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Cash Fund to the Election Administration Fund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5, 2013, or as soon thereafter as administratively possible.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73-901,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73-901 Sections 73-901 to 73-907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30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Foreign Adversary Contracting Prohibition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73-903,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73-903 For purposes of the Foreign Adversary Contracting Prohibition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Act:</w:t>
      </w:r>
    </w:p>
    <w:p>
      <w:pPr>
        <w:autoSpaceDN w:val="0"/>
        <w:tabs>
          <w:tab w:pos="1296" w:val="left"/>
          <w:tab w:pos="2024" w:val="left"/>
          <w:tab w:pos="3232" w:val="left"/>
          <w:tab w:pos="4200" w:val="left"/>
          <w:tab w:pos="4928" w:val="left"/>
          <w:tab w:pos="5776" w:val="left"/>
          <w:tab w:pos="79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proprietorship,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</w:t>
      </w:r>
    </w:p>
    <w:p>
      <w:pPr>
        <w:autoSpaceDN w:val="0"/>
        <w:tabs>
          <w:tab w:pos="720" w:val="left"/>
          <w:tab w:pos="2572" w:val="left"/>
          <w:tab w:pos="4426" w:val="left"/>
          <w:tab w:pos="6278" w:val="left"/>
          <w:tab w:pos="7290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partnership,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joint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venture,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limited liability partnership,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entity or business association that exists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 profit, including all wholly owned subsidiaries, majority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subsidiaries, parent companies, or affiliates of any such entity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association;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Foreign adversary means a foreign adversary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15 C.F.R.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791.4, as such regulation existed on April 1,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7.4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Owned in whole or in part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a publicly traded company, any share of ownership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entails the ability to direct or influence the operations of the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ability to appoint or discharge any board members, officers,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directors, or any other rights beyond those available to a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investor holding an equivalent share of ownership;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privately held company, any share of ownership;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Public entity means the state or any department,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or other body of state government, including publicly funded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of higher education, any political subdivision of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other public or private agency, person, partnership, corporation,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business entity acting on behalf of any such public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Scrutinized company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company organized under the laws of a foreign adversary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its principal place of business within a foreign adversary,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subsidiary of any such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company owned in whole or in part or operated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of a foreign adversary, an entity controlled by the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foreign adversary, or any subsidiary or parent of any such company;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company that sells to a public entity a final technology-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product or service that originates with a company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(5)(a) or (b) of this section without incorporating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 or service into another final product or service;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Technology-related product or service means a product or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information systems, surveillance, light detection and ranging,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communications.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term does not include unmanned aerial systems;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Unmanned aerial system means a powered, aerial vehicle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Does not carry a human operator and is operated without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possibility of direct human intervention from within or on the aircraft;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Uses aerodynamic forces to provide vehicle lift;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Can fly autonomously or be piloted remotely;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Can be expendable or recoverable.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73-905,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73-905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public entity shall require a company that submits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bid or proposal or enters into any contract or contract renewal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entity for any technology-related product or service to certify: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the company is not a scrutinized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the company will not subcontract with any scrutinized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for any aspect of performance of the contemplated contract;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any products or services to be provided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originate with a scrutinized company.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shall not apply to the contracts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30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73-906,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73-906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public entity shall enter into any contract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renewal that would result in any state or local government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transferred: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2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a scrutinized company in connection with any technology-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related product or service;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any company in connection with any technology-related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product or service that originates with a scrutinized company.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(2) Notwithstanding subsection (1) of this section, a public entity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may enter into a contract for goods manufactured by a scrutinized company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(a)(i) There is no other reasonable option for procuring such good;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(ii) The contract is preapproved by the Department of Administrative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Services;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(iii) Not procuring such good would pose a greater threat to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state than the threat associated with the good itself;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(b) The purchasing entity is an electric supplier that is not out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compliance with the Critical Infrastructure Protection requirements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issued by the North American Electric Reliability Corporation.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Notwithstanding sections 73-904 and 73-906, a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entity may enter into a contract for goods manufactured by a scrutinized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company if: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(1)(a) There is no other reasonable option for procuring such goods;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contract is preapproved by the Department of Administrative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Not procuring such good would pose a greater threat to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than the threat associated with the good itself;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purchasing entity is an electric supplier that is not out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compliance with the Critical Infrastructure Protection requirements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issued by the North American Electric Reliability Corporation.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For purposes of this section: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Company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corporation,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partnership,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association,</w:t>
            </w:r>
          </w:p>
        </w:tc>
      </w:tr>
      <w:tr>
        <w:trPr>
          <w:trHeight w:hRule="exact" w:val="12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organization, or other combination of persons;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Foreign adversary means those countries listed in 15 C.F.R.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791.4, as such regulation existed on April 1, 2025;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Foreign adversarial company means a company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Is organized under the laws of a foreign adversary;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Has its principal place of business within a foreign adversary;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Is owned in whole or in part, operated, or controlled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 of a foreign adversary;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Is a subsidiary or parent of any company otherwise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(1)(c)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Government of a foreign adversary means any person or group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persons exercising sovereign de facto or de jure political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 any foreign adversary, or over any part of such country,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 any subdivision of any such group and any group or agency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such sovereign de facto or de jure authority or functions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directly or indirectly delegated. Such term shall include any faction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body of insurgents within a country assuming to exercise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whether such faction or body of insurgents has or has not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recognized by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foreign adversarial company shall be ineligible to receive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under an incentive program of the State of Nebraska,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Beginning Farmer Tax Credit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ImagiNE Nebraska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Nebraska Advantage Microenterprise Tax Credit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Nebraska Advantage Research and Development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Nebraska Advantage Rural Development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Nebraska Job Creation and Mainstreet Revitalization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New Markets Job Growth Investment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The Urban Redevelopment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Any other tax or other incentive program created by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executive action for the purpose of recruitment or retention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businesses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sections 32 to 35 of this act: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Business means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Sole proprietorship, organization, association, corporation,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partnership, joint venture, limited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partnership, or limited liability business, including a wholly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subsidiary, majority-owned subsidiary, parent business, or affiliate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those entities or business associations that exists to make a profit;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Nonprofit 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Domicile means the country where: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business is registered and headquartered;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business primarily completes its affairs;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majority stake of ownership of a business is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Foreign adversary means any foreign government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code 15 C.F.R. 791.4, as such regulation existed on April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Genetic sequencer means any device or platform used to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genetic sequencing, resequencing, isolation, or other genetic research;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Genetic sequencing means any method used to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identity and order of nucleotide bases in the human genome;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Human genome means deoxyribonucleic acid or ribonucleic acid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found in human cells;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Medical facility means a facility that provides any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Receives any money from the State of Nebraska or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 registered with the State of Nebraska to provide any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service;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Conducts research or testing on, with, or relating to genetic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sequencing or the human genome;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Operational and research software means any computer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 for any operation, control, analysis, or other necessary function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genetic sequencing or genetic sequencers;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Research facility means a facility that conducts research 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with, or relating to genetic sequencing or the human genome;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Software means any program, routine, or set of one or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programs or routines that is used or intended for use to cause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performance of a task or set of tasks relating to genetic sequencing or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genetic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sequencers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computer,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computer-related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peripheral</w:t>
            </w:r>
          </w:p>
        </w:tc>
      </w:tr>
      <w:tr>
        <w:trPr>
          <w:trHeight w:hRule="exact" w:val="109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equipment, or combination thereof.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 medical facility or research facility shall use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genetic sequencer or operational and research software for genetic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sequencing if such genetic sequencer or operational and research software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produced in or by any: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Foreign adversary;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State-owned enterprise of any foreign adversary;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Business domiciled in any foreign adversary;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Subsidiary or affiliate of a business domiciled in any foreign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adversary.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medical facility or research facility that is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possession of any genetic sequencer or operational and research software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is described in section 33 of this act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Permanently disable such genetic sequencer or operational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research software;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Remove such genetic sequencer or operational and research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software from any facility associated with such medical facility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research facility.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Any genetic sequencing data that is utilized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of Nebraska shall not be stored within any foreign adversary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country.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No person shall remotely access genetic sequencing data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stored in the State of Nebraska from a foreign adversary country.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This act becomes operative on October 1, 2025.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If any section in this act or any part of any section 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49-1480, 49-14,126, and 49-14,140,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49-1496, 73-901,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73-903, 73-905, and 73-906,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repealed.</w:t>
      </w:r>
    </w:p>
    <w:p>
      <w:pPr>
        <w:autoSpaceDN w:val="0"/>
        <w:autoSpaceDE w:val="0"/>
        <w:widowControl/>
        <w:spacing w:line="226" w:lineRule="exact" w:before="11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