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522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Guereca, 7.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Business and Labor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Workers' Compensation Act;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sections 48-119 and 48-122.01, Reissue Revised Statutes of</w:t>
      </w:r>
    </w:p>
    <w:p>
      <w:pPr>
        <w:autoSpaceDN w:val="0"/>
        <w:tabs>
          <w:tab w:pos="1296" w:val="left"/>
          <w:tab w:pos="2724" w:val="left"/>
          <w:tab w:pos="3432" w:val="left"/>
          <w:tab w:pos="4620" w:val="left"/>
          <w:tab w:pos="5808" w:val="left"/>
          <w:tab w:pos="6996" w:val="left"/>
          <w:tab w:pos="83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48-121,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2024; to change provisions relating to the date when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begins; to provide for cost-of-living adjustments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weekly income benefits as prescribed;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48-119,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48-119 No compensation shall be allowed for the first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days of disability, except as provided in section 48-120, but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disability extends beyond the period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seven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calendar days,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compensation shall begin on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fourth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eighth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calendar day of disability,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except that if such disability continues for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six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weeks or longer,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shall be computed from the date disability began.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this section, a partial day of disability shall be deemed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day of disability.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48-121,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48-121 The following schedule of compensation is hereby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injuries resulting in disability: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For total disability, the compensation during such disability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sixty-six and two-thirds percent of the wages received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of injury, but such compensation shall not be more than the maximum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weekly income benefit specified in section 48-121.01 nor less than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minimum weekly income benefit specified in section 48-121.01, except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at the time of injury the employee receives wages of less than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minimum weekly income benefit specified in section 48-121.01, then he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 shall receive the full amount of such wages per week as compensation.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Nothing in this subdivision shall require payment of compensation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disability shall cease;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disability partial in character, except the particular cases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mentioned in subdivision (3) of this section, the compensation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sixty-six and two-thirds percent of the difference between the wages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at the time of the injury and the earning power of the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thereafter, but such compensation shall not be more than the maximum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weekly income benefit specified in section 48-121.01. This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paid during the period of such partial disability but not beyond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hundred weeks. Should total disability be followed by partial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disability, the period of three hundred weeks mentioned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shall be reduced by the number of weeks during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was paid for such total disability;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 disability resulting from permanent injury of the classes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listed in this subdivision, the compensation shall be in addition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paid for temporary disability, except that the compensation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disability shall cease as soon as the extent of the permanent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disability is ascertainable. For disability resulting from permanent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injury of the following classes, compensation shall be: For the loss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thumb, sixty-six and two-thirds percent of daily wages during sixty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weeks. For the loss of a first finger, commonly called the index finger,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sixty-six and two-thirds percent of daily wages during thirty-five weeks.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loss of a second finger, sixty-six and two-thirds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daily wages during thirty weeks. For the loss of a third finger, sixty-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six and two-thirds percent of daily wages during twenty weeks.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loss of a fourth finger, commonly called the little finger, sixty-six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two-thirds percent of daily wages during fifteen weeks. The loss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phalange of the thumb or of any finger shall be considered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to the loss of one-half of such thumb or finger and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for one-half of the periods of time above specified,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for the loss of one-half of the first phalange shall be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one-fourth of the periods of time above specified. The loss of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phalange shall be considered as the loss of the entire finger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thumb, except that in no case shall the amount received for more than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finger exceed the amount provided in this schedule for the loss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hand. For the loss of a great toe, sixty-six and two-thirds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daily wages during thirty weeks. For the loss of one of the toes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the great toe, sixty-six and two-thirds percent of daily wages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ten weeks. The loss of the first phalange of any toe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considered equal to the loss of one-half of such toe, and compensation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for one-half of the periods of time above specified. The loss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than one phalange shall be considered as the loss of the entire toe.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loss of a hand, sixty-six and two-thirds percent of daily wages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one hundred seventy-five weeks. For the loss of an arm, sixty-six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two-thirds percent of daily wages during two hundred twenty-five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weeks. For the loss of a foot, sixty-six and two-thirds percent of daily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wages during one hundred fifty weeks. For the loss of a leg, sixty-six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two-thirds percent of daily wages during two hundred fifteen weeks.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loss of an eye, sixty-six and two-thirds percent of daily wages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one hundred twenty-five weeks. For the loss of an ear, sixty-six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two-thirds percent of daily wages during twenty-five weeks.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loss of hearing in one ear, sixty-six and two-thirds percent of daily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wages during fifty weeks. For the loss of the nose, sixty-six and two-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thirds percent of daily wages during fifty weeks.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any case in which there is a loss or loss of use of more than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or parts of more than one member set forth in this subdivision,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not amounting to total and permanent disability,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 shall be paid for the loss or loss of use of each such member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 thereof, with the periods of benefits to run consecutively.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loss or permanent total loss of use of both hands, or both arms,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both feet, or both legs, or both eyes, or hearing in both ears, or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thereof, in one accident, shall constitute total and permanent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disability and be compensated for according to subdivision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 In all other cases involving a loss or loss of use of both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hands, both arms, both feet, both legs, both eyes, or hearing in both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ears, or of any two thereof, total and permanent disability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in accordance with the facts. Amputation between the elbow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wrist shall be considered as the equivalent of the loss of a hand,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amputation between the knee and the ankle shall be considered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equivalent of the loss of a foot. Amputation at or above the elbow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considered as the loss of an arm, and amputation at or above the knee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considered as the loss of a leg. Permanent total loss of the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finger, hand, arm, foot, leg, or eye shall be considered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equivalent of the loss of such finger, hand, arm, foot, leg, or eye.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cases involving a permanent partial loss of the use or function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of the members mentioned in this subdivision, the compensation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bear such relation to the amounts named in such subdivision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disabilities bear to those produced by the injuries named therein.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If, in the compensation court's discretion, compensation benefits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payable for a loss or loss of use of more than one hand, arm, foot,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leg, or any combination thereof, resulting from the same accident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illness, do not adequately compensate the employee for such loss or loss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use and such loss or loss of use results in at least a thirty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loss of earning capacity, the compensation court shall, upon request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employee, determine the employee's loss of earning capacity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consistent with the process for such determination under subdivision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(2) of this section, and in such a case the employee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entitled to compensation under this subdivision. Loss or loss of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multiple parts of the same arm, including the hand and fingers, or loss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loss of use of multiple parts of the same leg, including the foot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toes, resulting from the same accident or illness shall not entitle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to compensation under subdivision (1) or (2)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employer and the employee are unable to agree upon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compensation to be paid in cases not covered by the schedule,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compensation shall be settled according to sections 48-173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48-185. Compensation under this subdivision shall not be more than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 weekly income benefit specified in section 48-121.01 nor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the minimum weekly income benefit specified in section 48-121.01,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if at the time of the injury the employee received wages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 than the minimum weekly income benefit specified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48-121.01, then he or she shall receive the full amount of such wages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week as compensation;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  <w:tab w:pos="1954" w:val="left"/>
          <w:tab w:pos="2612" w:val="left"/>
          <w:tab w:pos="4110" w:val="left"/>
          <w:tab w:pos="5488" w:val="left"/>
          <w:tab w:pos="6268" w:val="left"/>
          <w:tab w:pos="7646" w:val="left"/>
          <w:tab w:pos="9264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disability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resulting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permanent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disability,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prior to the accident the rate of wages was fixed by the 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hour, or by the output of the employee, the weekly wages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taken to be computed upon the basis of a workweek of a minimum of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days, if the wages are paid by the day, or upon the basis of a workweek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minimum of forty hours, if the wages are paid by the hour, or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basis of a workweek of a minimum of five days or forty hours,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whichever results in the higher weekly wage, if the wages are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output of the employee;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employee shall be entitled to compensation from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for temporary disability while undergoing physical or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rehabilitation and while undergoing vocational rehabilitation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vocational rehabilitation is voluntarily offered by the employer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accepted by the employee or is ordered by the Nebraska Workers'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Court or any judge of the compensation court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(6)(a) Beginning in 2026, weekly income benefits under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lasting longer than twelve months shall be adjusted to account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increases in the cost of living.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purposes of this subdivision (6), COLA percentage means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greater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One percent;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percentage change, for the most recent twelve-month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which information is available, in the Consumer Price Index for Urban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Wage Earners and Clerical Workers, as prepared by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Labor, Bureau of Labor Statistics.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On January 1, 2026, and on each January 1 thereafter,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Workers' Compensation Court shall determine the COLA percentage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will apply for such calendar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If a person receives a weekly income benefit under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lasts longer than twelve months, the person's weekly income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automatically adjusted at the end of each twelve-month period.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adjusted amount shall equal the then-current weekly income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 multiplied by the COLA percentage in effect for that calendar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year. The adjusted amount shall be computed to the next higher whole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dollar amount. Such adjusted amount shall apply for the next twelve-month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The cost-of-living adjustment provided for in this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shall not result in a weekly income benefit that is more than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maximum weekly income benefit specified in section 48-121.01 that is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effect at the time the adjustment is made.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48-122.01,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48-122.01 Compensation under section 48-122 shall be payable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and to the following persons subject to the maximum limits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in sections 48-122 and 48-122.03: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If there is a widow or widower and no children of the deceased,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defined in section 48-124, to such widow or widower, sixty-six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two-thirds percent of the average weekly wage of the deceased,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widowhood or widowerhood;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To the widow or widower, if there is a child or children living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widow or widower, sixty percent of the average weekly wage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deceased, or fifty-five percent, if such child is not 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children are not living with a widow or widower, and, in addition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thereto, fifteen percent for each child. When there are two or more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children, the indemnity benefits payable on account of such children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divided among such children, share and share alike;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Two years' indemnity benefits in one lump sum shall be payable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 widow or widower upon remarriage;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To the children, if there is no widow or widower, sixty-six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two-thirds percent of such wage for one child, and fifteen percent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additional child, divided among such children, share and share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alike;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income benefits payable on account of any child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cease when he or she dies, marries, or reaches the age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nineteen, or when a child over such age ceases to be physically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mentally incapable of self-support, or if actually dependent ceases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actually dependent, or, if enrolled as a full-time student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accredited educational institution, ceases to be so enrolled or reaches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age of twenty-five. A child who originally qualified as a dependent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virtue of being less than nineteen years of age may, upon reaching 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nineteen, continue to qualify if he or she satisfies the tests of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physically or mentally incapable of self-support, actual dependency,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enrollment in an educational institution;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To each parent, if actually dependent, twenty-five percent;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To the brothers, sisters, grandparents, and grandchildren,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actually dependent, twenty-five percent to each such dependent. If there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should be more than one of such dependents, the total income benefits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payable on account of such dependents shall be divided share and share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alike;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income benefits of each beneficiary under subdivisions (6)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(7) of this section shall be paid until he or she, if a parent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grandparent, dies, marries, or ceases to be actually dependent, or, if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brother, sister, or grandchild, dies, marries, or reaches the age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nineteen or if over that age ceases to be physically or mentally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incapable of self-support, or ceases to be actually dependent;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A person ceases to be actually dependent when his or her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all sources exclusive of workers' compensation income benefits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that, if it had existed at the time as of which the original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 of actual dependency was made, it would not have supported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finding of dependency. In any event, if the present annual income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 dependent person including workers' compensation income benefits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any time exceeds the total annual support received by the person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deceased employee, the workers' compensation benefits shall be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reduced so that the total annual income is no greater than such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support received from the deceased employee. In all cases,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found to be actually dependent shall be presumed to be no longer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actually dependent three years after each time as of which the person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found to be actually dependent. This presumption may be overcome by proof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continued actual dependency as defined in this subdivision and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48-124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(10)(a) Beginning in 2026, weekly income benefits under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lasting longer than twelve months shall be adjusted to account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increases in the cost of living.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purposes of this subdivision (10), COLA percentage means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greater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One percent;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percentage change, for the most recent twelve-month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which information is available, in the Consumer Price Index for Urban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Wage Earners and Clerical Workers, as prepared by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Labor, Bureau of Labor Statistics.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On January 1, 2026, and on each January 1 thereafter,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Workers' Compensation Court shall determine the COLA percentage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will apply for such calendar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If a person receives a weekly income benefit under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lasts longer than twelve months, the person's weekly income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automatically adjusted at the end of each twelve-month period.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adjusted amount shall equal the then-current weekly income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 multiplied by the COLA percentage in effect for that calendar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year. The adjusted amount shall be computed to the next higher whole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dollar amount. Such adjusted amount shall apply for the next twelve-month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The cost-of-living adjustment provided for in this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shall not result in a weekly income benefit that is more than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maximum weekly income benefit specified in section 48-122 that is in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effect at the time the adjustment is made.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The maximum limitation in section 48-122.03 shall not limit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increases in the weekly income benefit resulting from the cost-of-living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adjustment provided for in this subdivision (10).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48-119 and 48-122.01,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and section 48-121,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are repealed.</w:t>
      </w:r>
    </w:p>
    <w:p>
      <w:pPr>
        <w:autoSpaceDN w:val="0"/>
        <w:autoSpaceDE w:val="0"/>
        <w:widowControl/>
        <w:spacing w:line="226" w:lineRule="exact" w:before="1107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