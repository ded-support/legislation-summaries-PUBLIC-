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660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Bosn, 25; Holdcroft, 36; Sorrentino, 39;</w:t>
      </w:r>
    </w:p>
    <w:p>
      <w:pPr>
        <w:autoSpaceDN w:val="0"/>
        <w:autoSpaceDE w:val="0"/>
        <w:widowControl/>
        <w:spacing w:line="226" w:lineRule="exact" w:before="0" w:after="0"/>
        <w:ind w:left="0" w:right="29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43; DeKay, 40;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72-803,</w:t>
      </w:r>
    </w:p>
    <w:p>
      <w:pPr>
        <w:autoSpaceDN w:val="0"/>
        <w:tabs>
          <w:tab w:pos="1296" w:val="left"/>
          <w:tab w:pos="2424" w:val="left"/>
          <w:tab w:pos="4032" w:val="left"/>
          <w:tab w:pos="5280" w:val="left"/>
          <w:tab w:pos="6408" w:val="left"/>
          <w:tab w:pos="753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73-307,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81-1108.15,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81-1701,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82-317,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82-318,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82-319,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84-906.02, 84-911, and 84-920,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73-101,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the State Building Construction Alternatives Act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 Drone Purchasing Act; to require agencies to submit a federal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inventory as prescribed; to change provisions relating to</w:t>
      </w:r>
    </w:p>
    <w:p>
      <w:pPr>
        <w:autoSpaceDN w:val="0"/>
        <w:tabs>
          <w:tab w:pos="1296" w:val="left"/>
          <w:tab w:pos="2684" w:val="left"/>
          <w:tab w:pos="4072" w:val="left"/>
          <w:tab w:pos="5940" w:val="left"/>
          <w:tab w:pos="6608" w:val="left"/>
          <w:tab w:pos="823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procurement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buildings; to define and redefine terms;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the acquisition of works of art for state buildings;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agency rules and regulations;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operative dates;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19 of this act shall be known and may be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State Building Construction Alternatives Act.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</w:t>
            </w:r>
          </w:p>
        </w:tc>
        <w:tc>
          <w:tcPr>
            <w:tcW w:type="dxa" w:w="1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Construction</w:t>
            </w:r>
          </w:p>
        </w:tc>
      </w:tr>
      <w:tr>
        <w:trPr>
          <w:trHeight w:hRule="exact" w:val="88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Alternatives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Alternative technical concept means changes suggested by a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qualified,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eligible, </w:t>
            </w:r>
          </w:p>
        </w:tc>
        <w:tc>
          <w:tcPr>
            <w:tcW w:type="dxa" w:w="1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short-listed </w:t>
            </w:r>
          </w:p>
        </w:tc>
        <w:tc>
          <w:tcPr>
            <w:tcW w:type="dxa" w:w="20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design-builder </w:t>
            </w:r>
          </w:p>
        </w:tc>
        <w:tc>
          <w:tcPr>
            <w:tcW w:type="dxa" w:w="6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basic</w:t>
            </w:r>
          </w:p>
        </w:tc>
      </w:tr>
      <w:tr>
        <w:trPr>
          <w:trHeight w:hRule="exact" w:val="484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configurations, project scope, design, or construction criteria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agency;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Authorized agency means the Department of Correctional Services,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of Transportation, the Military Department, or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building division;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Best value-based selection process means a process of selecting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design-builder using price, schedule, and qualifications for evaluation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factors;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Construction manager means the legal entity which proposes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enter into a construction manager-general contractor contract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Building Construction Alternatives Act;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16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21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manager-general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1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5682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 which is subject to a qualification-based selection process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between an authorized agency and a construction manager to furnish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preconstruction services during the design development phase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project and, if an agreement can be reached which is satisfactory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agency, construction services for the construction phase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Construction services means activities associated with building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Design-build contract means a contract between an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and a design-builder which is subject to a best value-based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selection process to furnish (a) architectural, engineering, and related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 services and (b) labor, materials, supplies, equipment,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 services;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Design-builder means the legal entity which proposes to enter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into a design-build contract;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Preconstruction services means all nonconstruction-related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that a construction manager performs in relation to the design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project before execution of a contract for construction services.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Preconstruction </w:t>
            </w:r>
          </w:p>
        </w:tc>
        <w:tc>
          <w:tcPr>
            <w:tcW w:type="dxa" w:w="12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1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includes,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to,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cost</w:t>
            </w:r>
          </w:p>
        </w:tc>
      </w:tr>
      <w:tr>
        <w:trPr>
          <w:trHeight w:hRule="exact" w:val="83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estimating, value management studies, constructability reviews, delivery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schedule assessments, and support of life-cycle analysis;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Project performance criteria means the performance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project suitable to allow the design-builder to make a proposal.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requirements shall include, but are not limited to,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following, if required by the project: Capacity, durability, standards,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ingress and egress requirements, description of the site, surveys, soil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environmental information concerning the site, material quality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standards, design and milestone dates, site development requirements,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with applicable law, and other criteria for the intended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project;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Proposal means an offer in response to a request for proposals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by a design-builder to enter into a design-build contract or (b)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manager to enter into a construction manager-general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contractor contract;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Qualification-based selection process means a process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selecting a construction manager based on qualifications;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Request for proposals means the documentation by which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authorized agency solicits proposals; and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(14)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qualifications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documentation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216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publication by which an authorized agency solicits qualifications.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otherwise provided in subsection (3)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the purpose of the State Building Construction Alternatives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to provide each authorized agency with alternative methods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contracting for state buildings for which the authorized agency has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alternative methods of contracting shall be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authorized agency for use on any project regardless of the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source. An authorized agency may enter into a construction manager-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contractor contract only if the total cost of the project is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thirty million dollars. The State Building Construction Alternatives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govern the design-build and construction manager-general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 procurement processes for authorized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State Building Construction Alternatives Act does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projects to which the Public Water and Natural Resources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Contracting Act, the State Park System Construction Alternatives 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Transportation Innovation Act apply. The State Building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Alternatives Act does not apply to the University of Nebraska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colleges.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authorized agency, in accordance with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Construction Alternatives Act, may solicit and execute a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 contract or a construction manager-general contractor contract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buildings for which the authorized agency has responsibility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otherwise provided in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Before executing a design-build contract or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manager-general contractor contract, an authorized agency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approval from the Director of Administrative Services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her designee. The request 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written determination that, due to the nature, detail,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circumstances of a project, the use of a design-build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manager-general contractor contract is justified.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shall include a description of facts justifying such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state whether the authorized agency is planning to use a design-build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or a construction manager-general contractor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criteria for making such determination,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factors: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cost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anticipated schedule for the project from preparation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contracting through completion of construction;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overall complexity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need to overlap design and construction phases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An emergency exists that requires the use of an accelerated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to make repairs;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explanation of how using a design-build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manager-general contractor contract will not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favoritism or substantially diminish competition in awarding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for such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authorized agency shall hire an architect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Engineers and Architects Regulation Act or an engineer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pursuant to the act to assist the authorized agency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of project performance criteria and requests for proposals,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evaluation of proposals, with evaluation of the construction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adherence to the project performance criteria, and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services requested by the authorized agency to represent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in relation to a project. The procedures used to hire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organization shall comply with the Nebraska Consultants'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Competitive Negotiation Act. The person or organization hired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ineligible to be included as a provider of other services in a proposal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project for which he or she has been hired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by or have a financial or other interest in a design-builder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manager who will submit a proposal.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building division shall adopt guidelines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entering into a design-build contract or construction manager-general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 contract. The guidelines 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Preparation and content of requests for qualifications;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Preparation and content of requests for proposals;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734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Qualification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short-listing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design-builders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 managers. The guidelines shall provide that an authorized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will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evaluate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prospective </w:t>
            </w:r>
          </w:p>
        </w:tc>
        <w:tc>
          <w:tcPr>
            <w:tcW w:type="dxa" w:w="2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design-builders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construction</w:t>
            </w:r>
          </w:p>
        </w:tc>
      </w:tr>
      <w:tr>
        <w:trPr>
          <w:trHeight w:hRule="exact" w:val="1228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managers based on the information submitted to the authorized agency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response to a request for qualifications and will select a short list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design-builders or construction managers who shall be considered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 and eligible to respond to the request for proposals;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Preparation and submittal of proposals;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Procedures and standards for evaluating proposals;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Procedures for negotiations between the authorized agency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design-builders or construction managers submitting proposals prior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acceptance of a proposal if any such negotiations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contemplated;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Procedures for the evaluation of construction under a design-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build contract to determine adherence to the project performance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criteria.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process for selecting a design-builder and entering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into a design-build contract shall be in accordance with sections 8 to 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authorized agency shall prepare a request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qualifications for design-build proposals and shall prequalify design-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builders. The request for qualifications shall describe the project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sufficient detail to permit a design-builder to respond. The request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qualifications shall identify the maximum number of design-builders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agency will place on a short list as qualified and eligible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receive a request for proposals.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person or organization hired by the authorized agency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5 of this act shall be ineligible to compete for a design-build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 on the same project for which the person or organization was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hired.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 The request for qualifications shall be published: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 a newspaper of statewide circulation once a week for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consecutive weeks prior to the deadline for receiving requests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twenty-one consecutive calendar days prior to the deadline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receiving requests for qualifications on a website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building division that is accessible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authorized agency may publish notice both in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newspaper and on such a website as described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authorized agency shall create a short list of qualified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design-builders in accordance with the guidelines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6 of this act. The authorized agency shall select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two prospective design-builders, except that if only one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builder has responded to the request for qualifications,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may, in its discretion, proceed or cancel the procurement.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proposals shall be sent only to the design-builders placed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short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authorized agency shall prepare a request for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design-build contract. The request for proposals shall contain,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 minimum, the following elements: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guidelines adopted by the state building division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section 6 of this act. The identification of a publicly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location of the guidelines, either physical or electronic,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considered compliance with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proposed terms and conditions of the design-build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any terms and conditions which are subject to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project statement which contains information about the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nature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statement regarding alternative technical concepts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process and time period in which such concepts may be submitted,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confidentiality of the concepts, and ownership of the rights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intellectual property contained in such concepts;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Project performance criteria;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Budget parameters for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Any bonding and insurance required by law or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additionally required by the authorized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criteria for evaluation of proposals and the relative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each criterion. The criteria shall include, but are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cost of the work, construction experience, design experience,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financial, personnel, and equipment resources available for the project.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relative weight to apply to any criterion shall be at the discretion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authorized agency based on each project, except that in all cases,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cost of the work shall be given a relative weight of at least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requirement that the design-builder provide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of the design-builder's proposed approach to the design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of the project, which may include graphic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illustrating the proposed approach to design and construction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price proposals;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 requirement that the design-builder agree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At the time of the design-build proposal, the design-builder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furnish to the authorized agency a written statement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architect or engineer who will perform the architectural or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 for the project. The architect or engineer engaged by the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builder to perform the architectural or engineering work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project must have direct supervision of such work and may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by the design-builder prior to the completion of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the written consent of the authorized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At the time of the design-build proposal, the design-builder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furnish to the authorized agency a written statement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contractor who will provide the labor, material, supplies,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equipment, and construction services. The general contractor identified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design-builder may not be removed by the design-builder 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completion of the project without the written consent of the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design-builder offering design-build services with its 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employees who are design professionals licensed to practice in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must (i) comply with the Engineers and Architects Regulation Act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procuring a certificate of authorization to practice architecture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engineering and (ii) submit proof of sufficient professional liability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in the amount required by the authorized agency;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rendering of architectural or engineering services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licensed architect or engineer employed by the design-builder must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conform to the Engineers and Architects Regulation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Other information or requirements which the authorized agency,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its discretion, chooses to include in the request for proposals.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authorized agency shall pay a stipend to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design-builders that submit responsive proposals but are not selected.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Payment of the stipend shall give the authorized agency ownership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intellectual property contained in the proposals and alternative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technical concepts. The amount of the stipend shall be at the discretion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authorized agency. The refusal to pay or accept the stipend shall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leave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intellectual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proposals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39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alternative technical concepts in the possession of the creator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proposals and alternative technical concepts.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Design-builders shall submit proposals as required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request for proposals. An authorized agency may meet with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design-builders prior to the time of submitting the proposal and may have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discussions concerning alternative technical concepts. If an alternative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technical concept provides a solution that is equal to or considered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better value than the requirements in the request for proposals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alternative technical concept is acceptable to the authorized agency, it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incorporated as part of the proposal by the design-builder.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Notwithstanding any other provision of state law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alternative technical concepts shall be confidential and not disclosed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design-builders or members of the public from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proposals are submitted until such proposals are opened by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proposal may be submitted in paper or electronic format.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proposals shall be sealed and shall not be opened until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established for making the proposals as set forth in the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Proposals may be withdrawn at any time prior to the opening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proposals in which case no stipend shall be paid.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shall have the right to reject any and all proposals at no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authorized agency other than any stipend for design-builders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responsive proposals. The authorized agency may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solicit new proposals using the same or different project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criteria or may cancel the design-build solicitation.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authorized agency shall rank the design-builders in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best value pursuant to the criteria in the request for proposals.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agency may meet with design-builders prior to ranking.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authorized agency may attempt to negotiate a design-build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with the highest ranked design-builder selected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agency and may enter into a design-build contract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negotiations. If the authorized agency is unable to negotiate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satisfactory design-build contract with the highest ranked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builder, the authorized agency may terminate negotiations with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design-builder. The authorized agency may then undertake negotiations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second highest ranked design-builder and may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design-build contract after negotiations. If the authorized agency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unable to negotiate a satisfactory contract with the second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ranked design-builder, the authorized agency may undertake negotiations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third highest ranked design-builder, if any, and may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design-build contract after negotiations.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authorized agency is unable to negotiate a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with any of the ranked design-builders, the authorized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either revise the request for proposals and solicit new proposals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 the design-build process under the State Building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Alternatives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process for selecting a construction manager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entering into a construction manager-general contractor contract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sections 13 to 16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authorized agency shall prepare a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qualifications for construction manager-general contractor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proposals and shall prequalify construction managers. The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qualifications shall describe the project in sufficient detail to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construction manager to respond. The request for qualifications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 the maximum number of eligible construction managers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agency will place on a short list as qualified and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 request for proposals.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request for qualifications shall be published: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 a newspaper of statewide circulation once a week for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consecutive weeks prior to the deadline for receiving requests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twenty-one consecutive calendar days prior to the deadline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receiving requests for qualifications on a website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agency that is accessible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authorized agency may publish notice both in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newspaper and on such a website as described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authorized agency shall create a short list of qualified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construction managers in accordance with the guidelines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6 of this act. The authorized agency shall select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two construction managers, except that if only one construction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has responded to the request for qualifications,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may, in its discretion, proceed or cancel the procurement.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proposals shall be sent only to the construction managers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placed on the short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authorized agency shall prepare a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proposals for each construction manager-general contractor contract.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proposals shall contain, at a minimum,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guidelines adopted by the state building division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section 6 of this act. The identification of a publicly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location of the guidelines, either physical or electronic,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considered compliance with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proposed terms and conditions of the contract,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and conditions which are subject to further negotiation;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bonding and insurance required by law or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additionally required by the authorized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General information about the project which will assist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agency in its selection of the construction manager,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project statement which contains information about the scope and 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project, the project site, the schedule, and the estimated budget;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criteria for evaluation of proposals and the relative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each criterion;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statement that the construction manager shall not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sublet, assign, or otherwise dispose of any portion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consent of the authorized agency. In no case shall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allow the construction manager to sublet more than seventy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work, excluding specialty items;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Other information or requirements which the authorized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its discretion, chooses to include in the request for proposals.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Construction managers shall submit proposals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request for proposals.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proposal may be submitted in paper or electronic format.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proposals shall be sealed and shall not be opened until expiration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time established for making the proposals as set forth in the request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proposals.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Proposals may be withdrawn at any time prior to signing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 for preconstruction services. The authorized agency shall have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right to reject any and all proposals at no cost to the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agency. The authorized agency may thereafter solicit new proposals or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cancel the construction manager-general contractor procurement process.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authorized agency shall rank the construction managers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accordance with the qualification-based selection process and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criteria in the request for proposals. The authorized agency may meet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construction managers prior to the ranking.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authorized agency may attempt to negotiate a contract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preconstruction services with the highest ranked construction manager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into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preconstruction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after</w:t>
            </w:r>
          </w:p>
        </w:tc>
      </w:tr>
      <w:tr>
        <w:trPr>
          <w:trHeight w:hRule="exact" w:val="65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negotiations. If the authorized agency is unable to negotiate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satisfactory contract for preconstruction services with the highest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ranked construction manager, the authorized agency may terminate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negotiations with that construction manager. The authorized agency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then undertake negotiations with the second highest ranked construction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 and may enter into a contract for preconstruction services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negotiations. If the authorized agency is unable to negotiate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satisfactory contract with the second highest ranked construction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manager, the authorized agency may undertake negotiations with the third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highest ranked construction manager, if any, and may enter into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 for preconstruction services after negotiations.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If the authorized agency is unable to negotiate a satisfactory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 for preconstruction services with any of the ranked construction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managers, the authorized agency may either revise the request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proposals and solicit new proposals or cancel the construction manager-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contractor contract process under the State Building Construction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Alternatives Act.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16.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begins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132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36" w:right="0" w:hanging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services, the authorized agency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Conduct an independent cost estimate for the project;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Conduct contract negotiations with the construction manager to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2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manager-general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1052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If the construction manager and the authorized agency are unable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negotiate a contract, the authorized agency may use other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procurement processes as provided by law. Persons or organizations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submitted proposals but were unable to negotiate a contract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agency shall be eligible to compete in the other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procurement processes.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design-build contract and a construction manager-general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contractor contract may be conditioned upon later refinements in scope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price and may permit an authorized agency in agreement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design-builder or construction manager to make changes in the project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without invalidating the contract.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Nothing in the State Building Construction Alternatives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shall limit or reduce statutory or regulatory requirements regarding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insurance.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building division may adopt and promulgate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regulations to carry out the State Building Construction Alternatives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20 to 24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Secure Drone Purchasing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finds that it is in the interest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to ensure its security against espionage, surveillance,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theft of intellectual property by the People's Republic of China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hostile actors. It is the intent of the Legislature to limit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of unmanned aircraft systems known to present a security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state, its businesses, and its residents and to encourage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of unmanned aircraft systems that are deemed secure.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Secure Drone Purchasing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Division means the Division of Aeronautics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terms unmanned aerial system and drone are synonymous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in the act and mean a powered, aerial vehicle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Does not carry a human operator and is operated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possibility of direct human intervention from within or on the aircraft;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Uses aerodynamic forces to provide vehicle lift;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Can fly autonomously or be piloted remotely;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Can be expendable or recoverable.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Effective January 1, 2027, no state agency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or acquire a drone or unmanned aerial system other than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cleared by the division pursuant to section 24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the extent practicable, political subdivisions shall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acquire only those drones and unmanned aerial systems cleared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pursuant to section 24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Effective January 1, 2027, no state funds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or acquire a drone or unmanned aerial system whose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be prohibited by section 24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contract or agreement for the purchase or acquisition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drone or unmanned aerial system in violation of this section is void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unenforceable.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electric supplier supplying, producing, or distributing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electricity within the state for sale at retail is exempt from the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Drone Purchasing Act if the electric supplier is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critical infrastructure protection requirements issued by the North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Electric Reliability Corporation.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or before January 1, 2026, the division,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consultation with the Department of Administrative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on Pacific Conflict, the Nebraska State Patrol, and the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Drone Association or any other organization that creates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implements best practices and standards of training for the use of drones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law enforcement, shall create and regularly maintain a document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the List of Secure Drones Authorized for Purchase that contains names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devices and vendors of drones and unmanned aerial systems that are: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Cleared by the United States Department of Defense through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Blue UAS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Determined to be compliant with the requirements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Defense Authorization Act for Fiscal Year 2024, Public Law 118-31;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Determined by the division to be designed, maintained, modified,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operated in such a manner that they are incapable, under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conditions, of transmitting data to unauthorized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Otherwise determined to present no threat to the security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Nebraska as specified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the Secure Drone Purchasing Act, drones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to present no threat to the security 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following cybersecurity and data protection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All video footage, images, and telemetry data collected,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transmitted, or stored by the drone is housed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managed in accordance with federal and state privacy laws, cybersecurity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standards, and guidelines issued by the Cybersecurity and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Agency and the Federal Bureau of Investigation;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system enforces end-to-end encryption for data-at-rest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data-in-transit using AES-256 encryption and transport layer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protocols to prevent unauthorized access;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system operates on a secured, segmented network to mitigate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cybersecurity risks. Multifactor authentication and role-based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controls are enforced for all drone platform access;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drone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incorporates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tamper-proof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hardware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prevent</w:t>
            </w:r>
          </w:p>
        </w:tc>
      </w:tr>
      <w:tr>
        <w:trPr>
          <w:trHeight w:hRule="exact" w:val="131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unauthorized modifications;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drone incorporates real-time monitoring systems capable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detecting unauthorized access, cyber threats, or operational anomalies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automated countermeasures;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State agencies, political subdivisions, and their contractors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conduct annual independent security audits and obtain certifications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demonstrating compliance with the National Institute of Standards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Technology Cybersecurity Framework 2.0, ISO27001, and SOC 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In creating and maintaining the List of Secure Drones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Purchase, the division may consult with recognized cybersecurity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experts from the private and public sectors, the Nebraska State Patrol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other law enforcement agencies, the Nebraska National Guard,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Emergency Management Agency, the office of the Chief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Officer, or other pertinent entities to ensure the integrity and 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all data collected by unmanned aerial systems used in this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List of Secure Drones Authorized for Purchase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published on the division's website and updated at least every six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months. The division may maintain the confidentiality of any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documents related to its assessment and decisionmaking process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collected or created under the Secure Drone Purchasing Act and withhold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information from public disclosure pursuant to subdivision (5)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84-712.05.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Those devices and vendors on the division's List of Secure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Drones Authorized for Purchase shall be preferred over others in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local procurement actions.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section, expenditures of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funds means expenditures by the state of any financial assistance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received from the United States Government or any agency thereof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be submitted to the budget request and reporting system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Administrative Services, whether such assistance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received by contract, grant subsidy, augmentation, or reimbursement 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other form.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All agencies of the state government for which the Legislature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appropriates funds shall submit a federal funding inventory to the 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Director of Administrative Services on or before September 15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even-numbered year. The federal funding inventory shall include: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aggregate value of the expenditures of federal funds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for the preceding fiscal 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aggregate amount of federal funds appropriated to the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Legislature for the preceding fiscal 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percentage of the agency's total budget for the preceding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fiscal year that constitutes expenditures of federal funds by the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that fiscal 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Any requirement for a state match and a copy of any agreement,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memorandum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understanding,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maintenance-of-effort</w:t>
            </w:r>
          </w:p>
        </w:tc>
      </w:tr>
      <w:tr>
        <w:trPr>
          <w:trHeight w:hRule="exact" w:val="70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agreement, or a contract, entered into with any federal entity to receive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funds for the preceding fiscal year, with a cover sheet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details the obligations imposed on the state agency, including any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monetary match requirements, the number of full-time and part-time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positions obligated by the agreement, and a description of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resources and obligations incurred by the state agency, and the citation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applicable federal law, regulation, or grant provision;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An operating plan in the event that federal funds are reduced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ten percent or more from the preceding fiscal 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 detailed description of the actions or results that were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promised by the state agency in order to receive federal funds;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The state or federal statutory objective that is being met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expenditures of federal funds;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A detailed list of federal funds that have a foreseeable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potential end date, the date, and the schedule of expenditures of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funds expected until that date.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72-803 (1) The state and any department or agency thereof,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powers of the state building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shall have general charge of the erection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which are being erected for such department or agency,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and improvement of buildings under the control of such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agency, including fire escapes, and the improvement of grounds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 of such department or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Buildings and other improvements costing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shall be (a) constructed under the general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or agency as provided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let by contract to the lowest responsible bidder after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advertisement as set forth in subsection (4) of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 shall adjust the dollar amounts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every four years beginning January 1, 2026, to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inflationary and market changes. The department shall select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cost index or any other published index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operations and utilities costs and shall base the adjustments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percentage changes in such index.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successful bidder at the letting shall enter into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or agency, prepared as provided for by subsection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and shall furnish a bond for the faithful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contract, except that a performance bond shall not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project which has a total cost of one hundred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unless the department or agency includes a bond requirement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for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contracts are to be let by the department or agency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 of this section, advertisements shall be</w:t>
      </w:r>
    </w:p>
    <w:p>
      <w:pPr>
        <w:autoSpaceDN w:val="0"/>
        <w:tabs>
          <w:tab w:pos="720" w:val="left"/>
          <w:tab w:pos="2088" w:val="left"/>
          <w:tab w:pos="2616" w:val="left"/>
          <w:tab w:pos="4104" w:val="left"/>
          <w:tab w:pos="4872" w:val="left"/>
          <w:tab w:pos="5760" w:val="left"/>
          <w:tab w:pos="6406" w:val="left"/>
          <w:tab w:pos="80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published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state building division stating that sealed proposals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received by the department or agency at its office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therein stated for the furnishing of materials,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buildings, or the making of repairs or improvements and that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can be seen at the office of the department or agency.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bids or proposals shall be accompanied by a certified check or by a bid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in a sum fixed by the department or agency and payable thereto.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contracts shall be awarded to the lowest responsible bidder, but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shall be reserved to reject any and all bids. Whenever any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any contract can be obtained from any state institution,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agency shall exclude it from such a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73-101 Whenever the State of Nebraska, or any department or any</w:t>
      </w:r>
    </w:p>
    <w:p>
      <w:pPr>
        <w:autoSpaceDN w:val="0"/>
        <w:tabs>
          <w:tab w:pos="720" w:val="left"/>
          <w:tab w:pos="1728" w:val="left"/>
          <w:tab w:pos="2976" w:val="left"/>
          <w:tab w:pos="3624" w:val="left"/>
          <w:tab w:pos="4632" w:val="left"/>
          <w:tab w:pos="5638" w:val="left"/>
          <w:tab w:pos="6646" w:val="left"/>
          <w:tab w:pos="765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superintendent, the mayor and city council or commissioner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any entity created pursuant to the Interlocal Cooperation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Joint Public Agency Act, or the officers of any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township, or other governmental subdivision, shall advertise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bids in pursuance of any statutes of the State of Nebraska,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 contract work or any public improvements work, or for supplies,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repairs, and improvements, and in all other cases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bids for supplies or work, of any character whatsoever, are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various departments and agencies of the state, and other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agencies enumerated in this section, they shall fix not only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such bids shall be returned, received, or opened,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other statutes, but shall also fix the hour at which such bids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close, or be received or opened, and they shall also provide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bids shall be immediately and simultaneously opened in the presence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bidders, or representatives of the bidders, when the hour is reached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bids to close. Such bids may be withheld from disclosure until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award is issued. If bids are being opened on more than 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the officials having in charge the opening of such bids may,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deem it advisable, award each contract as the bids are opened.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73-101 to 73-106 shall not apply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State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Alternatives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Park System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sections 39-2808 to 39-2823.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73-307,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73-307 Sections 73-301 to 73-306 shall not apply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Consultants' Competitive Negotiation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State Building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Alternatives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Park System Construction Alternatives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39-2808 to 39-2823, or section 57-1503.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73-301 to 73-306 shall not be construed to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renewals of contracts already approved pursuant to or not subject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sections, to amendments to such contracts, or to renewals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amendments unless the amendments would directly cause or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by the private entity of additional permanent state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positions greater than the replacement caused by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81-1108.15,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81-1108.15 (1) Except as provided in the Nebraska State Capitol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and Restoration Act, the division shall have the primary</w:t>
      </w:r>
    </w:p>
    <w:p>
      <w:pPr>
        <w:autoSpaceDN w:val="0"/>
        <w:tabs>
          <w:tab w:pos="720" w:val="left"/>
          <w:tab w:pos="2104" w:val="left"/>
          <w:tab w:pos="2768" w:val="left"/>
          <w:tab w:pos="4992" w:val="left"/>
          <w:tab w:pos="5536" w:val="left"/>
          <w:tab w:pos="692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construction, and facilities administration and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 rules 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Facilities planning shall include the following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maintain utilization records of all state-owned,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occupied, and vacant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coordinate comprehensive capital facilities planning;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define and review program statements based on space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prepare or review planning and construction documents;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develop and maintain time-cost schedules for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assist the Governor and the Legislative Fiscal Analyst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the capital construction budget recommendations;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maintain a complete inventory of all state-owned,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occupied, and vacant sites and structures and to review the proposals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naming such sites and structures;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determine space needs of all state agencies and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space-allocation standards;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cause a state comprehensive capital facilities plan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To carry out the State Building Construction Alternatives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Facilities construction shall include the following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maintain close contact with and conduct inspections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so as to assure execution of time-cost schedules and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performance if such project's total design and construction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equal to or greater than the project cost set by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81-1108.43 as adjusted by subsection (2) of section 81-1108.43;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perform final acceptance inspections and evaluations;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coordinate all change or modification orders and progress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Facilities administration shall include the following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serve as state leasing administrator or agent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be leased for use by the state and for all state-owned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be rented to state agencies or other parties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81-1108.22. The division shall remit the proceeds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rentals of state-owned facilities to the State Treasurer for credit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Revolving Fund and the State Building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provide all maintenance, repairs, custodial duties, security,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administration for all buildings and grounds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except as provided in subsections (5)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be responsible for adequate parking and the designation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stalls or spaces, including access aisles, in offstreet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the exclusive use of handicapped or disabled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handicapped or disabled persons pursuant to section 18-1737;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ensure that all state-owned, state-occupied, and vacant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are maintained or utilized to their maximum capacity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 of such facilities through lease, sale, or demolition;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To submit electronically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annual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Appropriations Committee of the Legislature and the Committee on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Maintenance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regarding the amount of property leased by the state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of state-owned property for the needs of state agencies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by the Appropriations Committee of the Legislature,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on Building Maintenance, or a member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To report monthly time-cost data on projects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Clerk of the Legislature. The report submitted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shall be submitted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administer the State Emergency Capital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Contingency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submit status reports to the Governor and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after each quarter of a construction project is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detailing change orders and expenditures to date. The report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Fiscal Analyst shall be submitted electronically.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shall be required on all projects costing an amount equal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the amount set forth in subdivision (1)(a)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81-1108.43 as adjusted by subsection (2) of section 81-1108.43 and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other projects as may be designated by the 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submit a final report on each project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Fiscal Analyst. The report submitted to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shall be submitted electronically. Such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a comparison of final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made for the project, change orders, and modifications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construction complied with the related approved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statement. Such reports shall be required on all projects costing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or greater than the amount set forth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section 81-1108.43 as adjusted by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81-1108.43 and on such other projects as may be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Subdivisions (4)(b), (c), and (d) of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(a) state-owned facilities to be rented to state agencies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parties by the University of Nebraska, the Nebraska state colleges,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Transportation, and the Board of Educational Lands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(b) buildings and grounds owned or leased for use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Nebraska, the Nebraska state colleges,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Lands and Funds, (c) buildings and grounds owned, leased,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Department of Correctional Services, (d) facilities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 for nonoffice use by the Department of Transportation,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or grounds owned or leased by the Game and Parks Commission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of such subdivisions to the buildings or grounds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ineligibility for or repayment of federal funding,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or grounds of the state park system, state recreation areas,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historical parks, state wildlife management areas,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trails, or (g) other buildings or grounds owned or leased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which are specifically exempted by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application of such subdivisions would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ineligibility for federal funding or would result in hardship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board, or commission due to other exceptional or unusual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except that nothing in this subdivision shall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building rental depreciation charges to tenants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owned by the state and under the direct control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Security for all buildings and grounds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in Lincoln, Nebraska, except the buildings and 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(5) of this section, shall be the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State Patrol. The Nebraska State Patrol shall consult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Governor, the Chief Justice,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Council, and the State Capitol Administrator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policy within the State Capitol and capitol grounds.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Each member of the Legislature shall receive an electronic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reports required by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(4)(g) and 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(4)(f), (h),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by making a request for them to the State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Administrator. The information on such reports shall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by the agency responsible for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81-1701 The purpose of the Nebraska Consultants'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Negotiation Act is to provide managerial control over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negotiations by the state for acquisition of professional architectural,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engineering, landscape architecture, or land surveying services.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apply to (1) contracts under section 57-1503, (2)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(6) of section 39-1349, (3) contracts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39-2808 to 39-2823 except as provided in section 39-2810,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under the State Park System Construction Alternatives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section 37-1719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(5) contracts under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Construction Alternatives Act except as provided in section 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82-317,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82-317 The Legislature recognizes the responsibility of the state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foster culture and the arts and its interest in the viable development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artists. The Legislature declares it to be the policy of this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a portion of all appropriations made after January 1, 1979,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capital expenditures be set aside for the acquisition of artworks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used in public buildings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except as otherwise provided in section 82-319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82-318,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82-318 As used in sections 82-317 to 82-329, 85-106 to 85-106.03,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85-304 to 85-304.03, unless the context otherwise requires: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Appropriation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amount of money set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 in excess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million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five hundred thousand dollars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new construction or in excess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fifty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thousand dollars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remodeling for the particular project which is not limited by law,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rule, or regulation less the amount of money spent for planning, land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acquisition, and site work;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conscious use of skill, taste,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creative imagination in the production of aesthetic objects;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Original construction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erection of a new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or facility and does not include remodeling if the cost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fifty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thousand dollars or less or expansion of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structures;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Public building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buildings and facilities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used by or open to the public as guests or business invitees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shall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exclude repair shops, garages, warehouses, and buildings of a similar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Public building excludes repair shops, garages, warehouses,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laboratories,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industrial,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agricultural,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mechanical,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buildings of a similar nature;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Waiver means an exemption approved by the construction project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committee pursuant to section 82-321.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82-319,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82-319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subsection (2) or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boards, agencies, commissions, or departments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government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after January 1, 1979,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spend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any appropriation for the original construction of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for the acquisition of works of art.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Subsection (1) of this section does not apply if (a) a waiver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pursuant to section 82-321 or (b) more than seventy-five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project cost represents improvements to mechanical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expenditure per project for works of art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works of art may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integral part of the structure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Attached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attached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structure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Detached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detached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or outside of the structure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Exhibited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may be exhibited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board, agency,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department in other public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82-321,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82-321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committee shall be established for each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which comes under sections 82-317 to 82-329, 85-106 to 85-106.03,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85-304 to 85-304.03. The committee shall consist of the architect,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members from the board, agency, commission, or department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is being constructed, and three members of the Nebraska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or three members chosen by the council. The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consult with the Nebraska Arts Council in carrying out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82-317 to 82-329, 85-106 to 85-106.03, and 85-304 to 85-304.03.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board, agency, commission, or department of state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request approval of a waiver from the committee for a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project. The committee shall consider whether extraordinary circumstances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 such that the installation of works of art would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appropriate. If the committee makes such a finding, the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requesting party of the approval of the waiver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section 82-319.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84-906.02,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84-906.02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seeking information by other methods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publication of a notice under section 84-907, an agency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encouraged to and may solicit comments from the public on a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 of possible rule or regulation making by causing notice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in a newspaper of general circulation of the subject matter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indicating where, when, and how persons may comment.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considering the proposal or adoption of a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regulation, an agency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Allow any person to submit comments or written materials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documentation in support or opposition to such proposal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Allow for such submission to be accomplished electronically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mail;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 require a person wishing to make such a submission to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particular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84-911 (1) The validity of any rule or regulation may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a petition for a declaratory judgment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thereon addressed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court of Lancaster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it appears that the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or its threatened application interferes with or impairs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threatens to interfere with or impair the legal rights or privileges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petitioner.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petition shall be filed in the district court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county in which venue is proper under subsection (3) of this 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shall be made a party to the proceeding. The declaratory judgment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rendered whether or not the petitioner has first requested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to pass upon the validity of the rule or regulation in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shall declare the rule or regulation invalid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finds that it violates constitutional provisions,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statutory authority of the agency, or was adopted without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statutory 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subsection, statutory procedures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procedures provided under the Negotiated Rulemaking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Venue for filing a petition under this section shall be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of the following counties in Nebraska: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county where the petitioner resides;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county where the petitioner's principal place of business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Lancaster County;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county in which the agency has its headquarters.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agency shall not take any action to restrict venue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contravention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2026, each agency shall begin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of all existing and pending rules and regulations. Every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shall be reviewed every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agency head shall designate an individual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oversight of the 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agency shall submit electronically a detailed report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findings along with any supporting documentation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on or before June 30 of each year for reviews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previous year. The report shall indicate whether: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rule or regulation is essential to the health, safety,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of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costs of the rule or regulation outweigh the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agency has a process in place to measure the effectiveness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rule or regulation;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less restrictive alternative has been considered;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rule or regulation was promulgated as the result of a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statutory requirement, (ii) federal mandate, or (iii)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receipt of the agency reports required by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 Committee of the Legislature shall reference each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standing committee of the Legislature based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committee's jurisdictional oversight. The standing committee shall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agency report and submit a report electronically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by December 15 of such year. Each such committee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recommendations for legislation, if necessary, to clarify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regulation or provide recommendations for clarifications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Agency rulemaking and regulationmaking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Procedure Act shall be suspended during the pendency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agency review process mandated by this section with the exception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proposed rule or regulation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Affects the health, safety, or welfare of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time sensitive;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subject to state or federal statutory deadlines.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84-920 Sections 84-901 to 84-920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Board Reform Act, and the Personal Privacy Protection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5, 6, 7, 8, 9, 10, 11, 12, 13, 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15, 16, 17, 18, 19, 20, 21, 22, 23, 24, 25, 26, 27, 28, 29, 30, 31, 32,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33, 34, 37, 38, and 41 of this act become operative three calendar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adjournment of this legislative session. The other sections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84-906.02 and 84-911, Reissue Revised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72-803, 73-307, 81-1108.15, 81-1701,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82-317, 82-318, 82-319, 82-321, and 84-920,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73-101,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