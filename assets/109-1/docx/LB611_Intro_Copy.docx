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Clouse, 37; Quick, 35; Rountree, 3;</w:t>
      </w:r>
    </w:p>
    <w:p>
      <w:pPr>
        <w:autoSpaceDN w:val="0"/>
        <w:autoSpaceDE w:val="0"/>
        <w:widowControl/>
        <w:spacing w:line="226" w:lineRule="exact" w:before="0" w:after="0"/>
        <w:ind w:left="0" w:right="53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buildings; to amend sections 81-1608,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81-1611, and 81-1614, Reissue Revised Statutes of Nebraska,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71-6403, 71-6406, 72-804, 72-805, and 72-806,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adopt updates to building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energy codes;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The International Building Code (IBC),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13 of the 2021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101.4.3 and chapter 29,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(i) section 305.2.3 applies to a facility having twelve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children and (ii) section 310.4.1 applies to a care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chapter 11 of the 2021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edition, and all but such chapter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 edition, except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R313 and chapters 25 through 33,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Chapter 13 of the 2021 edition of the International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Chapter 11 of the 2021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R313 or any portion of chapters 25 through 33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2018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809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and Energy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Building Code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chapter 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 The notification shall be made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adoption of such 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 county, city, or village which adopts or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under this section shall regularly update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code. For purposes of this section, a code shall be deemed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updated if the most recently enacted state building code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that conforms generally with the state building code is adopted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county, city, or village within two years after an update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or exceed the 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694" w:val="left"/>
          <w:tab w:pos="4070" w:val="left"/>
          <w:tab w:pos="4604" w:val="left"/>
          <w:tab w:pos="633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and Energy,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72-805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Council, applies to all new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constructed in whole or in part with state 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July 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of Environment and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building plans and specifications necessary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building will meet the requirements of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provide a copy of its review to the agency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funding. The agency receiving the funding shall verify that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constructed meets or exceeds the code. The verification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department. The Director of Environment and Energy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State Building Administrator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Administrative Services,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72-806 The enforcement provisions of Chapter 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Energy Conservation Code, published by the International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Council, shall not apply to buildings subject to section 72-804.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81-1608 The Legislature finds that consumers have an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newly built houses or buildings they buy meet uniform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standards. Therefor, the Legislature finds that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to adopt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Council, in order (1)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energy efficiency standard is maintained throughout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harmonize and clarify energy building code statutory 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ensure compliance with the federal Energy Policy Act of 1992,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energy savings for all Nebraska consumers, especially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Nebraskans, (5) to reduce the cost of state programs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low-income Nebraskans, (6) to reduce the amount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to import energy, (7) to reduce the growth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(8) to lessen the need for new power plants, and (9)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for local code officials and residential and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builders who implement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81-1611 The Legislature hereby adopts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 published by the International Code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Energy Code. The Director of Environment and Energy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regulations specifying alternative standards for building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techniques, equipment designs, or building materials that shall be deemed</w:t>
      </w:r>
    </w:p>
    <w:p>
      <w:pPr>
        <w:autoSpaceDN w:val="0"/>
        <w:tabs>
          <w:tab w:pos="720" w:val="left"/>
          <w:tab w:pos="2232" w:val="left"/>
          <w:tab w:pos="2784" w:val="left"/>
          <w:tab w:pos="3456" w:val="left"/>
          <w:tab w:pos="4728" w:val="left"/>
          <w:tab w:pos="5760" w:val="left"/>
          <w:tab w:pos="667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Code.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may be deemed equivalent to the Nebraska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may be approved for general or limited use if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would not result in energy consumption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from the strict application of the Nebraska Energy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81-1614 The Nebraska Energy Code shall apply to all new buildings,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renovations of or additions to any existing buildings,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is initiated on or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1, 2020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81-1608, 81-1611, and 81-1614,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sections 71-6403, 71-6406, 72-804,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72-805, and 72-806, Revised Statutes Cumulative Supplement, 2024,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