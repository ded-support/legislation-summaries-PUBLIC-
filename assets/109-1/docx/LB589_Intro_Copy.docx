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79-1142,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special education programs and support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require school districts to provide special education staff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leave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79-1142 (1) Level I services refers to services provided to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 who require an aggregate of not more than three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week of special education services and support services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administrative, diagnostic, consultative, and vocational-adjustment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total allowable reimbursable cost for support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a percentage, established by the State Board of Education, of</w:t>
      </w:r>
    </w:p>
    <w:p>
      <w:pPr>
        <w:autoSpaceDN w:val="0"/>
        <w:tabs>
          <w:tab w:pos="720" w:val="left"/>
          <w:tab w:pos="1374" w:val="left"/>
          <w:tab w:pos="2390" w:val="left"/>
          <w:tab w:pos="3884" w:val="left"/>
          <w:tab w:pos="4418" w:val="left"/>
          <w:tab w:pos="5672" w:val="left"/>
          <w:tab w:pos="752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reimbursable cost for all special education programs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percentage established by the board for support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difference of ten percent minus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appropriations for special education approved by the Legislature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for reimbursements for support services pursuant to subsection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(6)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and support services provided in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the department shall reimburse each school district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school fiscal year eighty percent of the total allowable excess</w:t>
      </w:r>
    </w:p>
    <w:p>
      <w:pPr>
        <w:autoSpaceDN w:val="0"/>
        <w:tabs>
          <w:tab w:pos="720" w:val="left"/>
          <w:tab w:pos="1608" w:val="left"/>
          <w:tab w:pos="2256" w:val="left"/>
          <w:tab w:pos="2904" w:val="left"/>
          <w:tab w:pos="4032" w:val="left"/>
          <w:tab w:pos="5398" w:val="left"/>
          <w:tab w:pos="6646" w:val="left"/>
          <w:tab w:pos="729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Cooperatives of school districts or educational service units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for reimbursement for cooperative programs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such cooperatives or educational service units have complied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reporting and approval requirements of section 79-1155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programs which were offered in the preceding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payments shall be made by the department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residence, cooperative of school districts,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 each school year in a minimum of seven payments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fifth and twentieth day of each month beginning in December. Additional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may be made based upon additional valid claims submitted.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shall, between the fifth and twentieth day of each month,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Director of Administrative Services of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General Fund and the Education Future Fund for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The director shall, upon receiving such certification,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against such funds as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General Fund appropriations for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Legislature, minus the amounts set aside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section, are insufficient to reimburse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allowable excess costs for all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support services for any school fiscal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allowable excess costs shall be reimbursed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appropriations for special education approved by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the amounts set aside pursuant to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pro rata basis at the maximum rate of reimbursement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will allow as determined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remainder of the eighty percent reimbursement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excess costs shall be paid from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Residential settings described in subdivision (10)(c)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shall be reimbursed for the educational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and support services, in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average per pupil cost of the service agency.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pursuant to this section shall be made from funds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for such purpose within sixty days after receipt of a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submitted in the manner required by the department and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documentation required by the department for educational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provided, except that if there are not any funds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remainder of the state fiscal year for such reimbursements,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shall occur within thirty days after the beginning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following state fiscal year. The department may audit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documentation and subtract any payments made in error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reimbursements. The department shall set aside separate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appropriations for special education approved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reimbursements pursuant to this subsection for students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and for students receiving support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state fiscal year. The amounts set aside for each purpose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estimates of the reimbursements to be requested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fiscal year and shall not be less than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requested in the prior state fiscal year plus any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from the prior state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each school district that received a payment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Extraordinary Increase in Special Education Expenditures Act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special education expenditures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pursuant to subsection (3) of this section,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 shall be subtracted from the reimbursement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this section and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allowable and reimbursable costs for special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services shall include substitute service costs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special education programs. Each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special education staff with four days of professional leave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year, supported by substitute personnel. Such leave shall be used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sole purpose of completing essential documentation for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special education services on such staff's caseload.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November 15 of each year,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Governor, the Appropriations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Education Committee of the Legislature: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allowable excess costs for all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support services for all school districts, cooperatives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districts, and educational service units;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reimbursements requested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the most recently completed school fiscal year.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79-1142,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