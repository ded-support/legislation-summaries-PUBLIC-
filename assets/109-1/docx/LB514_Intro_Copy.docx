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514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16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Rountree, 3;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cities of the metropolitan class;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14-102,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powers to cities of the metropolitan class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authorities;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14-102,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14-102 In addition to the powers granted in section 14-101, cities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 shall have power by ordinance: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levy any tax or special assessment authorized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provide a corporate seal for the use of the city, and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official seal for the use of any officer, board, or agent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whose duties require an official seal to be used. Such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 shall be used in the execution of municipal bonds, warrants,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conveyances, and other instruments and proceedings as required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provide all needful rules and regulations for the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preservation of health within the city, including providing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use of water from public water supplies when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 from other sources shall be deemed unsafe;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appropriate money and provide for the payment of debts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adopt all such measures as may be deemed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 and protection of strangers and the traveling public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and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punish and prevent the discharge of firearms, fireworks,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explosives of any description within the city, other than the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firearms at a shooting range pursuant to the Nebraska Shooting Range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regulate the inspection and sale of meats, flour, poultry,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fish, milk, vegetables, and all other provisions or articles of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exposed or offered for sale in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require all elected or appointed officers to give bond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for the faithful performance of their duties, except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become bonded and secured upon the official bond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upon any bond executed to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require from any officer of the city at any time a report,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detail, of the transactions of his or her office or any matter 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To provide for the prevention of cruelty to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To regulate, license, or prohibit the running at large of dogs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animals within the city as well as in areas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extraterritorial zoning jurisdiction of the city; to guard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injuries or annoyance from such dogs and other animals; and to authorize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destruction of such dogs and other animals when running at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contrary to the provisions of any ordinance. Any licensing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comply with subsection (2) of section 54-603 for service animals;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To provide for keeping sidewalks clean and free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obstructions and accumulations; to provide for the assessment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taxes on real estate and for the sale and conveyance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 and to pay the expenses of keeping the sidewalk adjacent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clean and free from obstructions and accumulations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To provide for the planting and protection of shade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ornamental and useful trees upon streets or boulevards; to assess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such trees to the extent of benefits upon the abutting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special assessment; to provide for the protection of birds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animals and their nests; to provide for the trimming of trees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streets and boulevards or when the branches of trees overhang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streets and boulevards when in the judgment of the mayor and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trimming is made necessary to properly light such street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boulevard or to furnish proper police protection; and to assess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trimming upon the abutting property as a special assessment;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To provide for, regulate, and require the numbering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renumbering of houses along public streets or avenues; and to care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control and to name and rename streets, avenues, parks, and squares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city;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To require weeds and worthless vegetation growing upon any 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piece of ground within the city or its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to be cut and destroyed so as to abate any nuisance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occasioned by such vegetation; to prohibit and control the throwing,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depositing, or accumulation of litter on any lot or piece of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city or its extraterritorial zoning jurisdiction; to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removal of such litter so as to abate any nuisance occasioned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thereby. If the owner fails to cut and destroy weeds and worthless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vegetation or remove litter, or both, after notice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ordinance, the city may assess the cost of such destruction or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lots or lands as a special assessment. The required notice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by publication in the official newspaper of the city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in general terms to the owners of lots and lands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naming such owners;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To prohibit and regulate the running at large or the herding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driving of domestic animals, such as hogs, cattle, horses, sheep, goats,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fowls, or animals of any kind or description within the corporate limits;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the impounding of all animals running at large, herded,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driven contrary to such prohibition and regulations; and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forfeiture and sale of animals impounded to pay the expense of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up, caring for, and selling such impounded animals, including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and fees of officers;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To regulate the transportation of articles through the streets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prevent injuries to the streets from overloaded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To prevent or regulate any amusement or practice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tendency to annoy persons passing in the streets or on the sidewalks;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regulate the use of vehicles propelled by steam, gas, electricity,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motive power, operated on the streets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To regulate or prohibit the transportation and keeping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gunpowder, oils, and other combustible and explosive articles;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To regulate, license, or prohibit the sale of domestic animals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of goods, wares, and merchandise at public auction on the streets,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alleys, highways, or any public ground within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To regulate and prevent the use of streets, sidewalks,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grounds for signs, posts, awnings, awning posts, scales,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 purposes; and to regulate and prohibit the exhibition or carrying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conveying of banners, placards, advertisements, or the distribution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posting of advertisements or handbills in the streets or public grounds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upon the sidewalks;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To provide for the punishment of persons disturbing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noise, intoxication, drunkenness, or fighting, or otherwise violating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peace by indecent or disorderly conduct or by lewd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lascivious behavior;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To provide for the punishment of vagrants, tramps,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beggars, prostitutes, disturbers of the peace, pickpockets, gamblers,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burglars, thieves, persons who practice any game, trick, or device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swindle, and trespassers upon private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To prohibit, restrain, and suppress houses of prostitution,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opium joints, gambling houses, prize fighting, dog fighting, cock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fighting, and other disorderly houses and practices, all games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gambling, and all kinds of indecencies; to regulate and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the keeping and use of billiard tables, bowling alleys, shooting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galleries except as provided in the Nebraska Shooting Range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other similar places of amusement; and to prohibit and suppress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lotteries and gift enterprises of all kinds under whatsoever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carried on, except that nothing in this subdivision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bingo, lotteries, lotteries by the sale of pickle cards,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raffles conducted in accordance with the Nebraska Bingo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and Raffle Act, the Nebraska Pickle Card Lottery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Small Lottery and Raffle Act, or the State Lottery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To make and enforce all police regulations for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government, general welfare, health, safety, and security of the city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citizens of the city in addition to the police powers expressly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by law; in the exercise of the police power, to pass all needful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proper ordinances and impose fines, forfeitures, and penalties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violation of any ordinance; to provide for the recovery, collection,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enforcement of such fines; and in default of payment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in the city or county prison or other place of confinement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provided by ordinance;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To prevent immoderate driving on the street;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To establish and maintain public libraries, art galleries,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museums and to provide the necessary grounds or buildings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libraries, galleries, and museums; to purchase books, papers, maps,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manuscripts, works of art, and objects of natural or of scientific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curiosity and instruction for such libraries, galleries, and museums;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donations and bequests of money or property for such libraries,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galleries, and museums in trust or otherwise; and to pass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bylaws and regulations for the protection and government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libraries, art galleries, and museums;</w:t>
      </w:r>
    </w:p>
    <w:p>
      <w:pPr>
        <w:autoSpaceDN w:val="0"/>
        <w:tabs>
          <w:tab w:pos="1296" w:val="left"/>
          <w:tab w:pos="2056" w:val="left"/>
          <w:tab w:pos="2578" w:val="left"/>
          <w:tab w:pos="3578" w:val="left"/>
          <w:tab w:pos="5060" w:val="left"/>
          <w:tab w:pos="6540" w:val="left"/>
          <w:tab w:pos="790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erect,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hospitals, houses of correction, jails, station houses, fire engine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houses, asphalt repair plants, and other necessary buildings; to erect,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designate, establish, maintain, and regulate plants for the removal,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disposal, or recycling of garbage and refuse or to make contracts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garbage and refuse removal, disposal, or recycling, or all of the same;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charge equitable fees for such removal, disposal, or recycling,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of the same, except as provided by law. The fees collected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subdivision shall be credited to a single fund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by the city for the removal, disposal, or recycling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garbage and refuse, or all of the same, including any costs incurred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 the fee. Before any contract for such removal, disposal,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is let, the city council shall make specifications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bids shall be advertised for as now provided by law,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shall be let to the lowest and best bidder, who shall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to the city conditioned upon his or her carrying out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contract, the bond to be approved by the city council. Nothing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no contract or regulation made by the city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so construed as to prohibit any person, firm, or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any business in which garbage or refuse accumulates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byproduct from selling, recycling, or otherwise disposing of his, her,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garbage or refuse or hauling such garbage or refuse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streets and alleys under such uniform and reasonable regulations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may by ordinance prescribe for the removal and hauling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garbage or refuse;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To erect and establish market houses and market places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erection of all other useful and necessary buildings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the city and for the protection and safety of all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the city. Such market houses, market places, and buildings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located on any street, alley, or public ground or on land purchased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To prohibit the establishment of additional cemeteries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limits of the city; to regulate the registration of births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deaths; to direct the keeping and returning of bills of mortality;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penalties on physicians, sextons, and others for any default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To provide for the inspection of steam boilers, electric light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appliances, pipefittings, and plumbings; to regulate their erection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construction; to appoint inspectors; and to declare their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duties, except as otherwise provided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To enact a fire code and regulate the erection of all buildings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structures within the corporate limits; to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of any buildings or structures or additions to buildings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erected contrary to such code or regulations 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removal of dangerous buildings; but no such code or regulation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suspended or modified by resolution, nor shall exceptions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ordinance or resolution in favor of any person, firm,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concerning any particular lot or building; to direct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any building has been damaged by fire, decay, or otherwise,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of fifty percent of the value of a similar new building above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foundation, shall be torn down or removed; to prescribe the manner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ascertaining such damages and to assess the cost of removal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erected or existing contrary to such code or regulations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lot or real estate upon which such building or structure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shall be erected or to collect such costs from the owner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structure; and to enforce the collection of such costs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action in any court of competent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To regulate the construction, use, and maintenance of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walls, to prescribe and regulate the thickness, strength, and manner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constructing stone, brick, wood, or other buildings and the size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shape of brick and other material placed in such buildings; to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regulate the construction and arrangement of fire escapes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placing of iron and metallic shutters and doors in or on such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escapes; to provide for the inspection of elevators; to prescribe,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regulate, and provide for the inspection of all plumbing, pipefitting,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sewer connections in all houses or buildings now or hereafter erected;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 the size, number, and manner of construction of halls, doors,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stairways, seats, aisles, and passageways of theaters and buildings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character, whether now built or hereafter to be built, so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may be convenient, safe, and speedy exit in case of fire;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dangerous construction and condition of chimneys, fireplaces,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hearths, stoves, stovepipes, ovens, boilers, and heating appliances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 about any building and to cause such appliances to be removed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safe condition when they are considered dangerous; to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deposit of ashes in unsafe places and to cause such buildings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enclosures as may be in a dangerous state to be put in a safe condition;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prevent the disposing of and delivery or use in any building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of unsuitable building material within the city limits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inspection of building materials; to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abatement of dense volumes of smoke; to regulate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areaways, stairways, and vaults and to regulate partition fences;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proper heating and ventilation of buildings used for schools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buildings where large numbers of persons are liable to congregate;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To regulate levees, depots and depot grounds, and places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storing freight and goods and to provide for and regulate the laying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tracks and the passage of railways through the streets, alleys,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grounds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To require the lighting of any railway within the city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 and determine the number, size, and style of all fixtures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apparatus necessary for such lighting and the points of location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lampposts. If any company owning or operating such railways shall fail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such requirements, the city council may cause such lighting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done and may assess the expense of such lighting against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company. Such expense shall constitute a lien upon any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belonging to such company and lying within such city and may be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manner as taxes for general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To provide for necessary publicity and to appropriate money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advertising the resources and advantages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To erect, establish, and maintain offstreet parking areas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owned property located beneath any elevated segment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System of Interstate and Defense Highways or portion thereof,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property title to which is in the city on May 12, 1971,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owned by the city and used in conjunction with and incidental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city-operated facilities; and to regulate parking on such property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limitation devices or by lease;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To acquire, by the exercise of the power of eminent domain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otherwise, lease, purchase, construct, own, maintain, operate,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the operation of public passenger transportation systems,</w:t>
      </w:r>
    </w:p>
    <w:p>
      <w:pPr>
        <w:autoSpaceDN w:val="0"/>
        <w:tabs>
          <w:tab w:pos="720" w:val="left"/>
          <w:tab w:pos="2084" w:val="left"/>
          <w:tab w:pos="3448" w:val="left"/>
          <w:tab w:pos="5412" w:val="left"/>
          <w:tab w:pos="6536" w:val="left"/>
          <w:tab w:pos="790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taxicabs,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network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systems, including all property and facilities required for such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passenger transportation systems, within and without the limits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city; to redeem such property from prior encumbrance in order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preserve the interest of the city in such property; to exercise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granted by the Constitution of Nebraska and laws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exercised by or pursuant to a home rule charter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thereto, including, but not limited to, receiving and accepting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government of the United States or any agency thereof,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or any subdivision thereof, and from any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donations, devises, gifts, bequests, loans, or grants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aid of the acquisition, operation, and maintenance of such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passenger transportation systems; to administer, hold, use, and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donations, devises, gifts, bequests, loans, or grants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for which such donations, devises, gifts, bequests, loans,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may have been made; to negotiate with employees and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of employment; to employ by contract or otherwise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singularly or collectively; to enter into agreements authorized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or the Joint Public Agency Act; to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operating and management company for the purpose of operating,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servicing, and maintaining any public passenger transportation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shall acquire; and to exercise such other and further powers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be necessary, incident, or appropriate to the powers of the city;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In addition to powers conferred elsewhere in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to implement and enforce an air pollution control program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corporate limits of the city under subdivision (23)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81-1504 or subsection (1) of section 81-1528, which program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federal Clean Air Act, as amended, 42 U.S.C. 7401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seq. Such powers shall include without limitation those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injunctive relief, civil penalties, criminal fines, and burden of proof.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section shall preclude the control of air pollution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ordinance, or regulation not in actual conflict with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 pollution control regulations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(40) To regulate any housing authority in a city of the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class, which may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Providing for code enforcement and pest control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properties owned and controlled by such housing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Providing for regular inspections of all properties managed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housing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Requiring all properties managed by such housing authority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pursuant to any rental registration ordinance adopted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of 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Setting penalties for code violations and failure to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 properties;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Requiring monthly updates to the city council of such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metropolitan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14-102,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