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  <w:tab w:pos="2904" w:val="left"/>
          <w:tab w:pos="4032" w:val="left"/>
          <w:tab w:pos="5280" w:val="left"/>
          <w:tab w:pos="6768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earned income tax credit as prescribed;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refundable credit equal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federal credit allowed under section 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Internal Revenue Code of 1986, as amended,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taxable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or deemed to begin prior to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Twenty percent of the federal credit allowed under section 32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amended, for taxable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or deemed to begin on or after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after January 1, 2015,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refundable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(2)(e)(i) of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would have received the federal credit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 of the code after adding back in any carryforward of a net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90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