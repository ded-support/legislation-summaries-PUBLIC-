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Clements, 2; Conrad, 46; Ibach, 44; Lippincott,</w:t>
      </w:r>
    </w:p>
    <w:p>
      <w:pPr>
        <w:autoSpaceDN w:val="0"/>
        <w:autoSpaceDE w:val="0"/>
        <w:widowControl/>
        <w:spacing w:line="226" w:lineRule="exact" w:before="0" w:after="0"/>
        <w:ind w:left="0" w:right="50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79-532,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related to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on the involvement of parents, guardians,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decisionmakers in schools;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79-532,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79-532 (1) The policy required by section 79-531 shall include,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need not be limited to,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How the school district will provide access to parents,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guardians, or educational decisionmakers concerning textbooks; tests;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information; digital materials; websites or applications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learning; training materials for teachers, administrators, and staff;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for the review and approval of training materials, learning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materials, and activities; and other curriculum materials used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How the school district will accommodate requests by parents,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guardians, or educational decisionmakers to attend and monitor courses,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assemblies, counseling sessions, and other instructional activities;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Under what circumstances parents, guardians, or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decisionmakers may ask that their children be excused from testing,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classroom instruction, learning materials, activities, guest speaker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events, and other school experiences the parents, guardians,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decisionmakers may find objectionable;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How the school district will provide access to records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What the school district's testing policy will be;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How the school district participates in surveys of students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right of parents, guardians, or educational decisionmakers to remove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 children from such surveys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 requirement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If the school administers (A) a survey requesting that students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information on health-risk behaviors, religious information,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of political affiliation, or any other information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board deems to be sensitive in nature or (B) a nonanonymous survey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students provide information relating to drug, vape, alcohol,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tobacco use, the school district shall, at least fifteen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administration of the survey, notify parents, guardians,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decisionmakers of students that are to receive such survey.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shall be made through the school's electronic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or by physical mail to the address on file for the student.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describe the nature and types of questions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survey, the purposes and age-appropriateness of the survey, 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collected by the survey will be used, who will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information, the steps that will be taken to protect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privacy, and whether and how any findings or results of such survey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disclosed;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Parents, guardians, and educational decisionmakers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to: (A) Request that a copy of the survey be sent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school's electronic notification system or physical mail to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file for the student, (B) review the survey in person at the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(C) exempt their child from participating in the survey;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Unless required by federal or state law or regulation,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administering any such survey shall not disclose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identifiable information of a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No survey requesting sexual information of a student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to any student in kindergarten through grade six.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shall be construed to require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information in violation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Family Educational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Privacy Act of 1974, as amended, 20 U.S.C. 1232g, or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applicable guidelines adopted in accordance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as such act, regulations, and guidelines existed on 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federal Protection of Pupil Rights Amendment of 1978, 20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1232h, as such section existed on January 1, 2025, (c)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Children's Online Privacy Protection Act of 1998, 15 U.S.C. 6501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act existed on January 1, 2025, and (d) the federal Children's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Internet Protection Act, 47 C.F.R. 54.520,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79-532,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