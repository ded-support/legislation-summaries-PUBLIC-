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2-1577,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37-351, 39-2803, 39-2807, 48-1,116, 48-3405, 50-501, 57-1411,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60-3,201, 71-7608, 72-2401, 76-3219, 77-2911, 77-4310.03, 79-810,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79-1064, 79-1119, 79-1142, 79-1145, 79-2510, 79-3501, 81-179,</w:t>
      </w:r>
    </w:p>
    <w:p>
      <w:pPr>
        <w:autoSpaceDN w:val="0"/>
        <w:tabs>
          <w:tab w:pos="1296" w:val="left"/>
          <w:tab w:pos="2434" w:val="left"/>
          <w:tab w:pos="3570" w:val="left"/>
          <w:tab w:pos="5308" w:val="left"/>
          <w:tab w:pos="6926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81-407,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81-8,239.02,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81-1210.04,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81-1213.05, 81-1216, 81-12,174, 81-12,176, 81-12,177, 81-12,178,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81-12,182, 81-12,183, 81-12,184, 81-12,185, 81-12,186, 81-12,187,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81-12,189, 81-12,191, 81-12,193, 81-12,224, 81-12,238, 81-12,243,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81-12,245, 81-1329, 81-1558, 81-15,174, 81-15,300, 81-2004.07,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81-2004.08, 82-139, 83-973, 84-612, 84-622, 85-1643, 85-1654,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85-2009, 86-324, and 86-1028,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8-604, 9-1,101, 9-1107, 13-3315, 37-1017, 37-1804,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39-1390, 39-2806, 46-1,164, 55-901, 60-3,201.01, 60-1505, 60-1513,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61-218, 61-222, 61-305, 61-405, 66-2308, 68-996, 68-1010, 69-1317,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71-5328, 71-7611, 72-232.02, 72-820, 72-1001, 72-2211, 75-1101,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77-4025, and 77-6841,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for, change, and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earnings, transfers, and uses of funds;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Mayhew Cabin, the Ferguson House,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for special education programs and support services, and</w:t>
      </w:r>
    </w:p>
    <w:p>
      <w:pPr>
        <w:autoSpaceDN w:val="0"/>
        <w:tabs>
          <w:tab w:pos="1296" w:val="left"/>
          <w:tab w:pos="1954" w:val="left"/>
          <w:tab w:pos="3212" w:val="left"/>
          <w:tab w:pos="5430" w:val="left"/>
          <w:tab w:pos="6688" w:val="left"/>
          <w:tab w:pos="7468" w:val="left"/>
          <w:tab w:pos="800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Transformational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the Economic Opportunity Program, the Biotechnology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Cash Fund, and a pilot program regarding patients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complex health needs; to eliminate the Customized Job Training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Small Business Assistance Act, and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Nonprofit Security Grant Program Act and funds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infrastructure projects; to eliminate obsolete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provide operative dates;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sections 81-829.10, 81-1214,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81-1215, 81-1217, 81-1218, 81-1219, 81-12,232, 81-12,233, 81-12,234,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81-12,235, 81-12,236, 81-12,237, and 81-12,244,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Insurance Fund to the General Fund before June 30, 2025,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Flexible Spending Fund — Medical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Recovery Fund to the General Fund before June 30, 2025,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Recreation Road Fund to the State Park Cash Revolving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2025,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Youth Outdoor Education Innovation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July 30, 2025,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Installation Development and Support Fund to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Development Fund on or after July 1, 2025, but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Flexible Spending Fund — Medical to the General Fund on or after July 1,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$4,500,000 from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Building Development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$32,700,000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Recreation Enhancement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Economic Development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Intern Nebraska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Recovery Contingency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$4,400,000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Jobs and Economic Development Initiative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Title and Registration System Replacement and Maintenance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on or after July 1, 2025, but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Recreation Road Fund to the State Park Cash Revolving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Recovery Contingency Fund to the State Park Cash Revolving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Visitors Promotion Cash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Carrier Services System Replacement and Maintenance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on or after July 1, 2025, but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Assessment Cash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Customized Job Training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Training and Support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Security Special Contingent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Trust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Management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Ignition Interlock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Treasury Management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Engineers and Architects Regulation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Banking and Finance Settlement Cash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2025, but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Nuclear and Hydrogen Development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Sector Partnership Program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$150,000 from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Appraiser Fund to the General Fund on or after July 1, 2025,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Job Creation and Mainstreet Revitalization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2025, but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Appraisal Management Company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Historical Society Fund to the General Fund on or after July 1, 2025,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and Professional Employer Organization Registration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General Fund on or after July 1, 2025, but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$10,000 from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Nebraska History Cash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$26,243 from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Commission Pipeline Regulation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211 Cash Fund to the General Fund on or after July 1, 2025,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Lead-Based Paint Hazard Control Cash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Biotechnology Development Cash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of Revenue Miscellaneous Receipts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2025, but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Nebraska Competitive Telephone Marketplace Fund to the General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2025, but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$76,156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Legislative Shared Information System Cash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2025, but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$3,224,000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Gaming Operations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 Service Line Cash Fund to the General Fund on or after July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State Dependents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$3,350,000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 Development and Maintenance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Prison Overcrowding Contingency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Shovel-Ready Capital Recovery and Investment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Affordable Housing Trust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Inland Port Authority Fund to the General Fund on or after July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$375,000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Education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$375,000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Safety Inspection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Division Cash Fund to the General Fund on or after July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$1,850,000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and Occupational Credentialing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Infrastructure Bank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Surface Water Irrigation Infrastructure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Outdoor Recreation Development Cash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Fund to the General Fund on or after July 1, 2025,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Enforcement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 Vehicle Replacement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Safety Communication System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Civic and Community Center Financing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Cash Fund to the General Fund on or after July 1, 2025,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$3,250,000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Governor's Emergency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Engineering Plan Review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Trust Fund to the Water Resources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Trust Fund to the Water Sustainability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Trust Fund to the Nebraska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Conservation Fund on or after July 1, 2025, but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 Cash Fund to the Nebraska Opportunity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2025, but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Marijuana and Controlled Substances Tax Administration Cash Fund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Property Assessment Division Cash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 date of this section, but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Gap Assistance Program Fund to the Education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2025, but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Education Improvement Fund to the Education Future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Fund to the Education Future Fund on or after July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Tuition Recovery Cash Fund to the Education Future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Postsecondary Career Schools Cash Fund to the Education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2025, but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$800,000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Education Cash Fund to the Education Future Fund 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Expanded Learning Opportunity Grant Fund to the Education Future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Tobacco Settlement Trust Fund to the Nebraska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Fund on or after July 1, 2025, but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Tobacco Settlement Trust Fund to the Nebraska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Fund on or after July 1, 2026, but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Litter Reduction and Recycling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Litter Reduction and Recycling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Trust Fund to the Nebraska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Conservation Fund on or after July 1, 2026, but before June 30, 2027,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Gaming Operations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Title and Registration System Replacement and Maintenance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on or after July 1, 2026, but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Carrier Services System Replacement and Maintenance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on or after July 1, 2026, but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Ignition Interlock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Recovery Contingency Fund to the State Park Cash Revolving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Visitors Promotion Cash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ImagiNE Nebraska Revolving Loan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Management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$375,000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Education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Banking and Finance Settlement Cash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2026, but before June 30, 2027,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$375,000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Safety Inspection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Training and Support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Carrier Division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$1,470,000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and Occupational Credentialing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Infrastructure Bank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Surface Water Irrigation Infrastructure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Outdoor Recreation Development Cash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Fund to the General Fund on or after July 1, 2026,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Enforcement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 Vehicle Replacement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Safety Communication System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Renewal Allocation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Civic and Community Center Financing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Energy Cash Fund to the General Fund on or after July 1, 2026,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Engineering Plan Review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Carrier Services System Replacement and Maintenance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Cash Fund on or after July 1, 2025,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Carrier Services System Replacement and Maintenance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Cash Fund on or after July 1, 2026,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Cash Fund to the Operator's License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Replacement and Maintenance Fund on or after July 1, 2025,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$6,000,000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Cash Fund to the Operator's License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Replacement and Maintenance Fund on or after July 1, 2026,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2-1577,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2-1577 (1) There is hereby created the Nebraska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 to be administered by the department.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shall credit to the fund such money as is 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 by the Legislature, (b) paid to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deposits, payments, and repayments relating to the fund,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interest, and (c)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such fund from public or private entities. Funds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by any agency of the United States may also be credited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if so directed by such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money in the fund shall not be subject to any fiscal-year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or lapse provision of unexpended balance at the end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fiscal year or biennium.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Administrative Services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subaccount within the Nebraska Soil and Water Conservation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of any money transferred to the fund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Trust Fund. Any money transferred from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Trust Fund to the Nebraska Soil and Water Conservation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expended in accordance 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Nebraska Soil and Water Conservation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8-604 (1) The Financial Institution Assessment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used solely for the purposes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enforcing the laws specified in section 8-601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Assessment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9-1,101,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 (1)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and providing administrative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Commission on Problem Gambling. The remaining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to the General Fund. Any portion of the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not used by the division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and section shall be distributed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Beginning July 1, 2019, through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of the last month of each calendar quarter,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one hundred thousand dollars from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Compulsive Gamblers Assistance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shall provide office space, furniture,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stationery and other necessary supplies for the commission.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shall be appointed, supervised, and terminated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Gamblers Assistance Program pursuant to section 9-1004.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9-1107 The Racing and Gaming Commission's Racetrack Gaming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all license, application,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the Nebraska Racetrack Gaming Act.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for administration of the Nebraska Racetrack Gaming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Racing and Gaming Commission's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Beginning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13-3315,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13-3315 The Inland Port Authority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State Treasurer to carry out section 13-3314.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transfers by the Legislature and any federal funds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available for the purposes of the Municipal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Inland Port Authority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37-351 There is hereby created a fund to be known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Outdoor Recreation Development Cash Fund. The fund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pursuant to section 77-2602 and any funds donated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bequests, or other contributions to such fund from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entities.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direction of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June 30,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Outdoor Recreation Development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37-1017,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37-1017 The Trail Development and Maintenance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any gifts, bequests, or other contributions to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public or private entities. The Game and Parks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fund to provide grants to natural resources districts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completing the Missouri-Pacific trail between the cities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Lincoln and Omaha.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and Maintenance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37-1804,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37-1804 (1) The Water Recreation Enhancement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Game and Parks Commission.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credit to the fund any money transferred to the fund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such donations, gifts, bequests, or other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any federal or state agency or public or private source.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subsection (2) of this section,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water and recreational projects pursuant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Enhancement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for campground expansion projects,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 projects, and general infrastructure and maintenance projects,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two-thirds used for projects at the Lewis and Clark State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and one-third used for projects at the Lake McConaughy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credited to the fund. Beginning October 1, 2024,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investment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investment of money in the fund shall be credited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any amount credited to the Water Recreation Enhancement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source other than a transfer authorized by the Legislature,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an equal amount from the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 to the Jobs and Economic Development Initiative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fiscal year in which such funds were credited,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to be used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39-1390,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39-1390 The State Recreation Road Fund is created. The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transferred by the State Treasurer, on the first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month, to the department and shall be expended by the Director-State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 with the approval of the Governor for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dustless-surface roads to be designated as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roads as provided in this section, except that (1)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fund to the State Park Cash Revolving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direction of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July 31, 2016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(2)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in the State Recreation Road Fund exceeds fourteen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on the first day of each month,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amount greater than fourteen million dollars to the 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State Park Improvement and Maintenance Fund. Except as to roads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as of March 15, 1972, those roads, excluding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highways, giving direct and immediate access to or located within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state recreation areas, or other recreational or historical areas,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eligible for designation as state recreation roads.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shall be determined by the Game and Parks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to the Director-State Engineer, who shall, after receiving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certification, be authorized to commence construction on such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roads as funds are available. In addition, those roads, excluding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highways, giving direct and immediate access to a state veteran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state recreation roads. After construction of such roads they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shown on the map provided by section 39-1311. Preference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shall be based on existing or potential traffic use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local residents. Unless the State Highway Commission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recommends, such roads upon completion of construction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the state highway system. If such a road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the state highway system, the department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such road is located shall enter into a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establishing the responsibility for maintenance of the road,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maintenance standards to be met, and the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costs. Any money in the State Recreation Road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39-2803 (1) The Transportation Infrastructure Bank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administered by the department and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sections 39-2803 to 39-2807.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Infrastructure Bank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Investment earnings from investment of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Transportation Infrastructure Bank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from the Cash Reserve Fund pursuant to section 84-612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money as determined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additional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generated by Laws 2015, LB610, shall be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Roads Operations Cash Fund to the Transportation Infrastructure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Transfers shall be initiated each fiscal year by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following certification of revenue receipts by the Director-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Engineer from July 1, 2016, through June 2033. Transferred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purposes of sections 39-2803 to 39-2807.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39-2806 The Economic Opportunity Program is created.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 shall administer the program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using funds from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Bank Fund, except that no more than twenty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expended for this program. The purpose of the program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transportation improvements to attract and support new businesses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expansions by successfully connecting such businesses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Nebraska’s multimodal transportation network and to increase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high-quality jobs, increase business investment, and revitalize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and other distressed areas of the state.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develop the program, including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criteria for providing funding, matching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for recapturing funds awarded for projects with unmet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obligations, in consultation with statewide associations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and county officials, economic developers,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Economic Development. No project shall be approved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Opportunity Program without an economic impact analysis 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economic impact.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Economic Opportunity Program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2025, with all projects with approved applications or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letters of interest as of May 1, 2025, authorized for continued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program until expended or no longer needed. No new letters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shall be received by the Department of Transportation after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details of the program shall be presented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Committee and the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 on or before December 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39-2807,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39-2807 Sections 39-2803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39-2805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39-2807 terminate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2033. The State Treasurer shall transfer any unobligated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 the Transportation Infrastructure Bank Fund on such date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46-1,164,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46-1,164 There is hereby created the Surface Water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Fund to be administered by 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Resources. The fund shall be used to provide grants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46-1,165 to irrigation districts. There shall be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fifty million dollars from the Cash Reserve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Irrigation Infrastructure Fund to carry out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46-1,165.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Infrastructure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Expansion Act and the Nebraska 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through June 30, 2027, any investment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of money in the fund shall be credited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General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2027, any investment earnings from investment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the Surface Water Irrigation Infrastructure Fund shall be credited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48-1,116,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48-1,116 The Compensation Court Cash Fund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aid in providing for the expense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 and the payment of the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of the personnel of the Nebraska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fees received pursuant to sections 48-120, 48-120.02, 48-138,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48-139, 48-145.04, and 48-165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Compensation Court Cash Fund. The fund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amounts credited to the fund pursuant to sections 48-1,113,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48-1,114, and 77-912. The State Treasurer may receive and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any money which may at any time be contributed to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by the federal government or any agency thereof to which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or become entitled under any act of Congress or otherwise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any payment made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direction of the Legislature until June 30,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48-3405 (1) The Sector Partnership Program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 of Labor. The fund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pursue sector partnership activities,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availability and skills gap studies by the Department of Labor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pursuant to the Sector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Act. The fund may also be used for administrative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and the Department of Economic Development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sector partnership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consist of such money as is: (a)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from the Job Training Cash Fund and the Nebraska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Fund; (b) otherwise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Legislature; (c) donated as gifts, bequests, or other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from public or private entities; and (d) made available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agency of the United States if so directed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or agency.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Sector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Sector Partnership Program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50-501 (1) The Bioscience Steering Committee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the chairperson of the Revenue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or his or her designee,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Committee or his or her designee, and three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selected by the Executive Board of the Legislative Council.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shall appoint a chairperson and vice-chairperson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conduct a study to measure the impact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economy in Nebraska and prepare a strategic plan for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bioscience economy in Nebraska. The strategic plan shall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progress or remaining work since the last study conducted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industry. The strategic plan shall further propose strategies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developing the bioscience economy and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strategies to (a) stimulate job growth in the fields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technology, and engineering throughout Nebraska, (b)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organizations engaged in the biotechnology businesses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 and expand in Nebraska, (c) capture and commercialize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discovered and developed in Nebraska, (d) grow Nebraska’s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capital market and incentivize investment in life science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start-up companies, and (e) develop Nebraska’s biotechnology workforce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with higher education institutions. The strategic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the wealth and number of jobs generated from expanding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economy.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committee, in consultation with the executive board,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 nonprofit corporation to provide research, analysis,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committee for the development of the study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plan. The nonprofit corporation shall be incorporated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Nonprofit Corporation Act, shall be organized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nonprofit purposes within the meaning of section 501(c)(6)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as defined in section 49-801.01, shall be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activities to facilitate and promote the growth of life sciences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Nebraska, and shall be dedicated to the development and growth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bioscience economy.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committee shall prepare and present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 statewide strategic plan for the bioscience economy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One Hundred Fifth Legislature, First Session, for consideration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Biotechnology Development Cash Fund is created.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 shall be used to commission the nonprofit corporation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access to resources necessary for developing the study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may receive gifts, bequests, grants,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 or donations from public or private entities.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Biotechnology Development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Biotechnology Development Cash Fund terminates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55-901 (1) The Military Installation Development and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used to contribute to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or support for any military installation,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for purposes of improving mission retention and recruitment;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morale, health, and mental wellness of military members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families; and growing the economic impact of military installations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Nebraska. The Department of Veterans' Affairs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consist of transfers authorized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gifts, grants, or bequests from any source, including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public, and private sources, for such purposes.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from the fund to the Site and Building Development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and Support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Military Installation Development and Support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any project that directly supports any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Veterans' Affairs shall require a match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funding in an amount equal to or greater than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cost of any project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prior to authorizing an expenditure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military installation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base, camp, post, station, yard, center, armory, or other activity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 of the United States Department of Defense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Military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57-1411 The Public Service Commission Pipeline Regulation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commission.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by the commission to carry out the Major Oil Pipeline Siting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Service Commission Pipeline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60-3,201 There is hereby created the Motor Carrier Division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fund shall be used by the Division of Motor Carrier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to carry out the operations of the division including</w:t>
      </w:r>
    </w:p>
    <w:p>
      <w:pPr>
        <w:autoSpaceDN w:val="0"/>
        <w:tabs>
          <w:tab w:pos="720" w:val="left"/>
          <w:tab w:pos="1478" w:val="left"/>
          <w:tab w:pos="3556" w:val="left"/>
          <w:tab w:pos="4192" w:val="left"/>
          <w:tab w:pos="5430" w:val="left"/>
          <w:tab w:pos="6188" w:val="left"/>
          <w:tab w:pos="790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titling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interjurisdiction commerce and its duties pursuant to section 66-1415.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Carrier Division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  <w:tab w:pos="2104" w:val="left"/>
          <w:tab w:pos="2912" w:val="left"/>
          <w:tab w:pos="408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139.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60-3,201.01 (1) The Department of Motor Vehicles shall build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new motor carrier services system for processing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vehicle registrations pursuant to section 60-3,198 and the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motor fuel tax under the International Fuel Tax Agreement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Motor Vehicles shall designate an implementation date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system which date is on or before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Motor Carrier Services System Replacement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The fund shall consist of amounts credited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60-3,202. The fund shall be used for the building, implementation,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 new motor carrier services system for processing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vehicle registrations pursuant to section 60-3,198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motor fuel tax under the International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 from the fund to the General Fund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Motor Vehicles Cash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Motor Carrier Services System Replacement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Beginning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60-1505 The Vehicle Title and Registration System Replacement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Cash Fund is hereby created. The fund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Vehicles. Revenue credited to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fees collected by the department from participation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multistate electronic data security program,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provided by law, and funds transferred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60-3,186. The fund shall be used by the department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associated with the acquisition, implementation,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support, upgrades, and replacement of the Vehicle Title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Title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System Replacement and Maintenance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60-1513 The Department of Motor Vehicles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Vehicles. In addition to money credited or remitted to the fund,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receive reimbursement from counties. The fund shall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Motor Vehicles to carry out its duties as deemed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by the Director of Motor Vehicles, except that transfers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Operator's License Services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Replacement and Maintenance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Vehicle Title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Replacement and Maintenance Cash Fund may be made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Any money in the Department of Motor Vehicles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five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Department of Motor Vehicles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Vehicle Title and Registration System Replacement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Cash Fund on or before June 30, 2017,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61-218 (1) The Water Resources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Department of Natural Resources.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credit to the fund such money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transferred to the fund by the Legislature, (b) paid to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deposits, payments, and repayments relating to the fund,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interest, (c)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such fund from public or private entities, (d)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by any department or agency of the United States if so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such department or agency, 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81-15,175, and (f) received by the state for settlement of claims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interstate river compacts or decrees.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fund shall be expended by the department in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adopted an integrated management plan as provided in section 46-715.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shall be used in any such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aid management actions taken to reduce consumptive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enhance streamflows or ground water recharge;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any other activity deemed necessary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and implementation of an integrated management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purposes of the Resilient Soils and Water Quality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purposes of projects or proposals described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set forth in subdivision (2)(h) of section 81-15,175.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extent funds are not expended pursuant to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the department may conduct a statewide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short-term and long-term water management activities and funding needs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statutory requirements in sections 46-713 to 46-718 and 46-739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requirements of an interstate compact or decree or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fund shall not be used to pay for administrative expenses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salaries for any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three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transferred each fiscal year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 for FY2011-12 through FY2022-23,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for FY2012-13 it is the intent of the Legislature that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State Treasurer credit any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Republican River Compact settlement to the Water Resources Cash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in which it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Expenditures from the Water Resources Cash Fund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natural resources districts eligible under subsection (3)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activities to either achieve a sustainable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water uses or assure compliance with an interstate compact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or a formal state contract or agreement and shall require a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local funding in an amount equal to or greater than forty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cost of carrying out the eligible activity.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no later than August 1 of each year, beginning in 2007,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funding that will be made available to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from the Water Resources Cash Fund and notify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of this determination. The department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governing application for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by natural resources districts.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shall, at a minimum, include the following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Require an explanation of how the planned activity will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sustainable balance of consumptive water uses or will assure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interstate compact or decree or a formal state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as required by section 46-715 and the controls,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designed to carry out the 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schedule of implementation of the activity or its components,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local match as set forth in subdivision (5)(a)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natural resources district that fails to implement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its controls, rules, and regulations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 shall not be eligible for funding from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it is determined by the department that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required by section 46-715 has been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of Natural Resources shall submit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report to the Legislature no later than October 1 of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in the year 2007, that shall detail the use of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in the previous year. The report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natural resources district that received funds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Prior to the application deadline for fiscal year 2011-12,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Natural Resources shall apply for a grant of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nine hundred thousand dollars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to be paid out in three annual installments of three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thousand dollars. The purposes listed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consistent with the uses of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provided in this section and shall be used to aid management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reduce consumptive uses of water, to enhance streamflows,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 ground water, or to support wildlife habitat in any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fully appropriated pursuant to section 46-714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overappropriated pursuant to section 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application is granted, funds received from such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purpose of supporting the projects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application. The department shall include in its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documentation that the Legislature has authorized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million three hundred thousand dollars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Water Resources Cash Fund for each of fiscal years 2011-12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2012-13 and has stated its intent to transfer three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the department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additional three-year grant that would begin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2014-15, an additional three-year grant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that would begin in fiscal year 2017-18, and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grant from the Nebraska Environmental Trust Fund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in fiscal year 2020-21 if the criteria established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81-15,175 are achieved.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establish a subaccount within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accounting of all money received as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Environmental Trust Fund as the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made pursuant to subsection (7) of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each calendar month, the department shall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interest earnings accruing to the subaccount and shall notify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who shall then transfer a like amount from the Water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to the Nebraska Environmental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funds transferred from the Nebraska Environmental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Water Resources Cash Fund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within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created under subsection (8) of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one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to the Nitrogen Reduction Incentive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soon as administratively possible after July 19, 2024, but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61-222 The Water Sustainability Fund is created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Resources. The fund shall be used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established in sections 2-1506 to 2-1513 and for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the administration of the fund.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appropriate or transfer money from the Water Sustainability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purpose, except that transfers may be made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 to the Department of Natural Resources Cash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one-time transfer to the General Fund as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Sustainability Fund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Legislature, other funds as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money donated as gifts, bequests, or other contributions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public or private entities. Funds made available by any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agency of the United States may also be credited to the fund if 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directed by such department or agency. Any money in the fund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investment shall be invested by the state investment officer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Act. Prior to October 1, 2024, investment earnings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of money in the fund shall be credited to the fund. Beginning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October 1, 2024, any investment earnings from investment of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 shall be credited to the General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 is the intent of the Legislature that twenty-one million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transferred from the General Fund to the Water Sustainability Fund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fiscal year 2014-15 and that eleven million dollars be transferred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General Fund to the Water Sustainability Fund each fiscal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beginning in fiscal year 2015-16.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70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subaccount within the Water Sustainability Fund for the accounting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transferred to the fund from the Nebraska Environmental Trust Fund.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money transferred from the Nebraska Environmental Trust Fund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 Sustainability Fund shall be expended in accordance with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81-15,168.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State Treasurer shall transfer one hundred seventy-five thousand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dollars from the Water Sustainability Fund to the Department of Natural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Resources Cash Fund on or before June 30, 2021, on such dates and in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amounts as directed by the budget administrator of the budget division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Department of Administrative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State Treasurer shall transfer four hundred twenty-five thousand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dollars from the Water Sustainability Fund to the Department of Natural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Resources Cash Fund on or before June 30, 2021, on such dates and in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amounts as directed by the budget administrator of the budget division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Department of Administrative Services.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State Treasurer shall transfer five hundred thousand dollars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Water Sustainability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2021,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four hundred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Water Sustainability Fund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 Cash Fund on or before June 30, 2022,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four hundred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Water Sustainability Fund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 Cash Fund on or before June 30, 2023,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61-305 (1) The Perkins County Canal Project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Natural Resources.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credit to the fund any money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such grants, loans, donations,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from any federal or state agency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for use by the department for the canal project. Any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for water delivery may be credited to the fund.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Perkins County Canal Project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Expansion Act and the Nebraska 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Perkins County Canal Project Fund shall be credited to such fund,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2023-24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2024-25,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2025-26,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shall be credited as provided in section 84-622.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any investment earnings from investment of money in the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use the Perkins County Canal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identify the optimal route and purchase land for and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manage, and operate the Perkins County Canal as outlined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South Platte River Compact and to contract with an independent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completing a study of such canal.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may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of completion of a canal and adjoining reservoirs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timeline for completion of a canal and adjoining reservoirs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cost-effectiveness study examining alternatives,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that may reduce environmental or financial impacts;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impacts of the canal on drinking water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Lincoln and Omaha.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provide the findings of such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and present the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public hearing held by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December 31,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61-405 (1) The Jobs and Economic Development Initiative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Resources. The State Treasurer shall credit to the fund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fund by the Legislature and such donations,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bequests, or other money received from any federal or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source. The fund shall be used for water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projects pursuant to the Jobs and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Act. Transfers may be made from the fund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General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Roads Operations Cash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Any money in the Jobs and Economic 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Prior to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fund. Beginning October 1, 2024, any investment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investment of money in the fund shall be credited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amount, not to exceed twenty million dollars,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site selection costs, feasibility and public water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studies, and flood mitigation costs of 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related to any projects pursuant to the Jobs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Initiative Act. The Department of Natural Resources shall,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with impacted communities, including, but not limited to,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and metropolitan utilities district,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independent consultant to conduct a study on the consequences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lake located in the Lower Platte River Basin to the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of such communities. Such study shall consider all aspects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quality, water quantity, and water infrastructure,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necessary to protect the public water supply, including the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future water supply opportunities to the impacted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funds shall be expended for any project, other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enumerated in subsection (2) of this section, from the Jobs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Initiative Fund unless the 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certifies to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that 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has conducted any environmental, hydrological,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feasibility studies the director deems necessary to establish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feasibility of any projects pursuant to the Jobs and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Act and that, based on the results of such studies,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has deemed the projects feasible.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66-2308,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66-2308 (1) The Nuclear and Hydrogen Development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administer the fund to provide per diems and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lodging reimbursement to members of the work group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66-2305. The fund shall consist of money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thousand dollars to the fund from the General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administratively possible after May 27,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Nuclear and Hydrogen Development Fund terminates on July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2028, and the State Treasurer shall transfer any money in the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68-995.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 of section 68-995 and then to provide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health needs of adults and children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Act, including filling service gaps,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evidence-based early intervention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visitation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respite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translation and interpretation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continuous glucose monitors as described in section 68-911,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services sustaining access to care,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(h) services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Prenatal Plus 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Intergenerational Care Facility Incentive Grant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(j)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violence services,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determined by the Legislature. The fund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the purposes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68-1010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with, or provide a grant to, an eligible entity to implement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pilot program to facilitate the transfer of patients with complex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from eligible acute care hospitals to appropriate post-acute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settings, including facilities that provide skilled nursing or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purposes of the pilot program are to ensure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Patients with complex health needs are able to access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from an acute care hospital to a post-acute care setting;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Patients receive the appropriate type of care at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best meet their needs;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Acute-care hospitals have available capacity to meet the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acute care hospital means a facility that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a critical access hospital by the federal Centers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and must satisfactorily demonstrate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entity that it has reached or exceeded eighty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staffed capacity for adult intensive-care-unit beds and acute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inpatient medical-surgical beds;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entity means a nonprofit statewide association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include eligible acute care hospitals;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Patient means a person who is medically stable and who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believes, with a reasonable medical probability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recognized medical standards, is safe to be discharged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and is not expected to have his or her condition negatively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impacted during, or as a result of, the discharge or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eligible entity responsible for developing the pilot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criteria to define patients with complex health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Develop a process for eligible acute care hospitals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and the manner and frequency of reporting changes in capacity;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 a process to ensure funding is utilized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 and in compliance with all applicable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laws;</w:t>
      </w:r>
    </w:p>
    <w:p>
      <w:pPr>
        <w:autoSpaceDN w:val="0"/>
        <w:tabs>
          <w:tab w:pos="1296" w:val="left"/>
          <w:tab w:pos="1988" w:val="left"/>
          <w:tab w:pos="3160" w:val="left"/>
          <w:tab w:pos="4334" w:val="left"/>
          <w:tab w:pos="6106" w:val="left"/>
          <w:tab w:pos="6918" w:val="left"/>
          <w:tab w:pos="76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acute care hospitals, skilled nursing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Include quarterly updates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pilot program may include direct payments to post-acute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support care to patients with complex health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Funding utilized under the pilot program shall comply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medicare reimbursement policies for skilled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nursing facilities, and swing-bed hospitals.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is the intent of the Legislature to appropriate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carry out this section. No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percent of the contracted amount shall be used to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pilot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pilot program terminates on June 30, 2025.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on June 30,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69-1317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(a)(1)(i)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all funds received under the Uniform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Act, including the proceeds from the sale of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under section 69-1316, shall be deposited by the State Treasurer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Unclaimed Property Trust Fund from which he or she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 payment of claims allowed pursuant to the act and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related to unclaimed property. All funds received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69-1307.05 shall be deposited by the State Treasurer into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 from which he or she shall make prompt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regarding such funds allowed pursuant to the act. Transfers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Unclaimed Property Trust Fund to the General Fund may be made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Before making the deposit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the name and last-known address of each person appearing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holders' reports to be entitled to the abandoned property,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 of each insured person or annuitant, and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policy or contract listed in the report of a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its number, the name of the corporation, and the amount due.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shall be available for public inspection during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hours. The separate life insurance corporation demutualization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on March 13, 2019, and the State Treasurer shall transfer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on such date to the Unclaimed Property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shall not be subject to public inspection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copying, reproduction, or scrutiny by commercial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locators of property presumed abandoned who 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finders' fee until twenty-four months after the names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holders' reports have been published or officially disclosed.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social security number, date of birth, and last-known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an owner shall be treated as confidential and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confidentiality as tax return information held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except that the Auditor of Public Accounts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unrestricted access to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finders' fee shall be limited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dollar amount of the property presumed abandoned. To claim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fee, the finder shall disclose to the owner the nature,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value of the property, provide notice of when such property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State Treasurer, and provide notice that the property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claimed by the owner from the State Treasurer free of charge.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fee if the property has not yet been abandoned, the finder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owner the nature, location, and value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of when such property will be reported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if known, and provide notice that,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the State Treasurer, such property may be claimed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from the State Treasurer free of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unclaimed property records of the State Treasurer,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unclaimed property reports of holders, and the information derived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unclaimed property examination or audit of the records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obtained by or communicated to the State Treasurer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public. Any record or information that may be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or of the United States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a person may be withheld when revealed or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Any record or information that is withheld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another state when in the possession of that other 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when revealed or delivered by the other state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withheld from the general public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of unclaimed property shall only be disclosed to an apparent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or to the escheat, unclaimed, or abandoned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or officials of another state if that other state accords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reciprocal privileges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November 1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balance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Unclaimed Property Trust Fund to the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or before November 1 of each year beginning in 2026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2035, the State Treasurer shall transfer any balance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from the Unclaimed Property Trust Fund as follows: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first one million dollars to the Capitol Restoration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remaining balance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or before November 1 of each year beginning in 2036,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transfer any balance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Unclaimed Property Trust Fund to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making any deposit to the credit of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Capitol Restoration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General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deduct any costs related to unclaimed property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funds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(d)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Unclaimed Property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from the fund to the General Fund may be made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Any money in the Unclaimed Property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71-5328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Department means the Department of Environment and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Metropolitan utilities district means a district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14-2101;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Qualified labor training organization means any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headquartered in the State of Nebraska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history of providing workforce training relevant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labor necessary for the removal and replacement of lead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Lead Service Line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department. The fund shall consist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Legislature. The fund shall be used for grants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 (3) and 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 Service Line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department shall utilize not more than twenty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in the Lead Service Line Cash Fund for the purpose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grants to qualified labor training organizations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Infrastructure expenditures necessary to establish a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line training facility or for any expenditures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 a lead service line training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Labor training or any educational programming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to provide the proper trade skills necessary for laborers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plumbers to replace lead service 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utilize 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in the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Line Cash Fund for the purpose of providing grants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utilities districts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Removing and replacing lead service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Repaying debt incurred for any loan received by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district for the purpose of replacing lead service 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loan or loans under the federal Drinking Water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or any other loan incurred specifically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removing lead service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information to residents on the benefits of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service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Performing necessary construction, assessment, mapping,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labor, management, or contracted services required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removing and replacing lead service lines;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Acquiring any equipment, materials, or supplies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lead service lines.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71-7608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Tobacco Settlement Trust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include any settlement payments or other revenue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of Nebraska in connection with any tobacco-related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to which the State of Nebraska is a party.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remit such revenue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terms and conditions of such litigation,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Tobacco Settlement Trust Fund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as provided in section 71-7611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June 30, 2027, to the Nebraska Transformational Project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Nebraska Tobacco Settlement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71-7611,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71-7611 (1) The Nebraska Health Care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(a) sixty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July 15, 2014, (b) sixty million three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or before July 15, 2015, (c) sixty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on or before July 15, 2016, (d)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on or before July 15, 2017,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thousand dollars on or before May 15, 2018, (f)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six hundred thousand dollars on or before July 15, 2018,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sixty-two million dollars on or before July 15, 2019, (h)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four hundred fifty thousand dollars on or before July 15,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sixty-six million two hundred thousand dollars on or before July 15,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(j) fifty-six million seven hundred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2023, (k) fifty-four million dollars on or before July 15,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(l)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one hundred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July 1, 2025, and (m) sixty million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dollars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every July 15 thereafter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Intergovernmental Trust Fund and the Nebraska Tobacco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to the Nebraska Health Care Cash Fund, except that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reduced by the amount of the unobligated balance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at the time the transfer is made.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shall advise the State Treasurer on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first from the Nebraska Medicaid Intergovernmental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fund balance is depleted and from the Nebraska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 thereafter in order to sustain such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perpetuity. The state investment officer shall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on or before October 1 of every even-numbered year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of such transfers.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money received pursuant to section 77-2602.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law, no more than the amounts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be appropriated or transferred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Medicaid Intergovernmental Trust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28, 2018, and June 28,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it is the intent of the Legislature that no additional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funded through the Nebraska Health Care Cash Fund until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programs with an appropriation from the fund during FY2012-13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 to their FY2012-13 levels.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in the Nebraska Health Care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University of Nebraska and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in Nebraska and their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hospitals in Nebraska, as a condition of receiving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transferred from the Nebraska Health Care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discriminate against any person on the basis of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It is the intent of the Legislature that the cost of the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operating costs necessary to carry out the changes made by Laws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LB439, and not covered by fees or federal funds shall be funded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Health Care Cash Fund for fiscal years 2018-19 and 2019-20.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It is the intent of the Legislature to fund the grants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awarded pursuant to section 75-1101 with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for FY2019-20 and FY2020-21.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fifteen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on or after July 1, 2022,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2023, to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the University of Nebraska Medical Center for pancreatic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research at the University of Nebraska Medical Center.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upon receipt of any matching funds from private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sources, up to fifteen million dollars, certified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Upon receipt of any matching funds certified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the State Treasurer shall transfer an equal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Board of Regents 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72-232.02,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72-232.02 The Board of Educational Lands and Funds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administering the unsold school lands out of receipts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land income. A cash fund is hereby authorized and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shall, out of the receipts for school land income, deposit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cash fund that amount appropriated by the Legislature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on the first day of each fiscal year. Beginning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through June 30,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July 1, 2025, any investment earnings from investment of the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cash fund shall be credited to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72-820 The Game and Parks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purchase or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donation, and subsequently rehabilitate and manage, the Mayhew Cabin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site located in Nebraska City,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72-1001 The Nebraska Capital Construction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revenue and transfers credited to the fund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law. Money shall be appropriated from the fund to state agencies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payments on projects as determined by the Legislature,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purchases of land, structural improvements to land,</w:t>
      </w:r>
    </w:p>
    <w:p>
      <w:pPr>
        <w:autoSpaceDN w:val="0"/>
        <w:tabs>
          <w:tab w:pos="720" w:val="left"/>
          <w:tab w:pos="2384" w:val="left"/>
          <w:tab w:pos="2968" w:val="left"/>
          <w:tab w:pos="4512" w:val="left"/>
          <w:tab w:pos="6296" w:val="left"/>
          <w:tab w:pos="688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architectural and engineering costs, replacement of or major repairs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 improvements to land or buildings, additions to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remodeling of buildings, and acquisition of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furnishings of new or remodeled buildings. The fund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as a multiple-agency-use fund and appropriated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as determined by the Legislature.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Capitol Restoration Cash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Any money in the Nebraska Capital Construction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2025,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Nebraska Capital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such fund, except that for fiscal years 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2024-25,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2025-26,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Nebraska Capital Construction Fund from transfers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fund that are designated for the construction of a new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prison shall be credited as provided in section 84-622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through June 30, 2027,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Nebraska Capital Construction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 Beginning July 1, 2027,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 money in the Nebraska Capital Construction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72-2211,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72-2211 (1) The Capitol Restoration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administer the fund, which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sale of material, rental revenue, private donations,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donations,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 directed by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Capitol Preservation, Restoration, and Enhancement Endowment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Unclaimed Property Trust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Capitol Restoration Cash Fund shall be used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for the restoration, preservation, and enhancement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and its courtyards and grounds, to purchase and conserve items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added to the Nebraska Capitol Collections housed in the State Capitol,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produce promotional material concerning the State Capitol,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grounds, and the Nebraska State Capitol Environs District, and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a project manager for the Capitol Heating, Ventilation,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Air Conditioning Systems Replacement Project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is completed,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at the direction of the Legislature. Such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prescribed by the administrator and approved by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Money transferred to the fund from the Capitol Preservation,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Restoration, and Enhancement Endowment Fund shall only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restoration, preservation, and enhancement of the courtyards located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Capitol.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Capitol Restoration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72-2401 The Ferguson House Fund is created. The fund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building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Environmental Trust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for the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maintenance, restoration, and renovation of the Ferguson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 and grounds. Revenue credited to the fund may consist of 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related to the Ferguson House as well as gifts, grants,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75-1101 (1) For purposes of this section, 211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Network means a statewide information and referral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information to the public regarding disaster and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and health and human services provided by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throughout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Public Service Commission shall award a grant annually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211 Information and Referral Network which submits an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be eligible for a grant, the 211 Information and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shall update the information and referral services on the network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annually, shall geographically index the services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 county-by-county basis, and shall be accredited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standards for service delivery and quality by the Alliance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Referral Systems or a similar organization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grant may be used to establish a website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links to providers of health and human services, the name,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of any organization listed on the website, a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type of services provided by the organization,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educate the public about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on a geographic basis. The grant may also be used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network twenty-four hours per day, seven days per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telephone access and website access.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is hereby created the 211 Cash Fund.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solely for the purpose of providing grants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associated administrative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money received by the Public Service Commission for such grants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remitted to the State Treasurer for credit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211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76-3219,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76-3219 The board shall collect all fees and other revenue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Appraisal Management Company Registration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such fees and revenue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Fund, which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implement, administer, and enforce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Appraisal Management Company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77-2911,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77-2911 The Nebraska Job Creation and Mainstreet Revitalization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fund shall be administered by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Society and shall consist of all fees credited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77-2907. The fund shall be used to administer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the Nebraska Job Creation and Mainstreet Revitalization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Revitalization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 (1) There is hereby created a cash fund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known as the Tobacco Products Administration Cash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or received by the Tax Commissioner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certification fees, and taxes imposed by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Fund, except that all such revenue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electronic nicotine delivery systems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costs required for administration of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 shall be paid from the Tobacco Products Administration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and refunds allowed under the act shall be paid from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Fund. Any receipts,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in excess of the amounts sufficient to cover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may be transferred to the General Fund at the direction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State Treasurer shall transfer nine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Tobacco Products Administration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or after July 1, 2025, but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The State Treasurer shall transfer nine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Tobacco Products Administration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or after July 1, 2026, but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State Treasurer shall transfer nine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Tobacco Products Administration Cash Fund to 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after July 1, 2027, but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June 30, 2028,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nine million dollars from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Cash Fund to 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but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June 30, 2029,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Tobacco Products Administration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77-4310.03,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77-4310.03 There is hereby created the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Tax Administration Cash Fund. Money in the fund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 for the purposes of administering, collecting,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enforcing the tax imposed by section 77-4303, except that transfers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fund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Property Assessment Division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Marijuana and Controlled Substances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Cash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77-6841,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77-6841 (1) The Legislature finds that providing job training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to the public purpose of attracting and retaining businesses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growth of high-paying jobs in Nebraska is limited by an unmet</w:t>
      </w:r>
    </w:p>
    <w:p>
      <w:pPr>
        <w:autoSpaceDN w:val="0"/>
        <w:tabs>
          <w:tab w:pos="720" w:val="left"/>
          <w:tab w:pos="1494" w:val="left"/>
          <w:tab w:pos="2150" w:val="left"/>
          <w:tab w:pos="3524" w:val="left"/>
          <w:tab w:pos="4778" w:val="left"/>
          <w:tab w:pos="5432" w:val="left"/>
          <w:tab w:pos="74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infrastructure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further finds that many communities in Nebraska lack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infrastructure, including broadband access, necessary to provide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jobs for residents. The Legislature further finds that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infrastructure development help businesses and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life for workers and communities in Nebraska. Because there is</w:t>
      </w:r>
    </w:p>
    <w:p>
      <w:pPr>
        <w:autoSpaceDN w:val="0"/>
        <w:tabs>
          <w:tab w:pos="720" w:val="left"/>
          <w:tab w:pos="1152" w:val="left"/>
          <w:tab w:pos="2544" w:val="left"/>
          <w:tab w:pos="3696" w:val="left"/>
          <w:tab w:pos="4488" w:val="left"/>
          <w:tab w:pos="5878" w:val="left"/>
          <w:tab w:pos="715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the Legislature intends to provide a revolving loan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rational means to address these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establish and</w:t>
      </w:r>
    </w:p>
    <w:p>
      <w:pPr>
        <w:autoSpaceDN w:val="0"/>
        <w:tabs>
          <w:tab w:pos="720" w:val="left"/>
          <w:tab w:pos="2208" w:val="left"/>
          <w:tab w:pos="2616" w:val="left"/>
          <w:tab w:pos="3984" w:val="left"/>
          <w:tab w:pos="4752" w:val="left"/>
          <w:tab w:pos="5878" w:val="left"/>
          <w:tab w:pos="652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development expenses to be incurred by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under the ImagiNE 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ImagiNE Nebraska Revolving Loan Fund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receive money from appropriations from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private contributions, repayment of loans, and all other sources.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ImagiNE Nebraska Revolving Loan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It is the intent of the Legislature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five million dollars from the General Fund to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Revolving Loan Fund for fiscal years 2022-23 and 2023-24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carrying out the workforce training and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revolving loan program pursuant to the ImagiNE Nebraska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to appropriate 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2022-23 and 2023-24 for purposes of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training and infrastructure development revolving loan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ImagiNE 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Economic Development, as part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business development strategy, shall administer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Revolving Loan Fund and may loan funds to applicants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 to secure new, high-paying jobs in Nebraska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criteria established in sections 77-6842 and 77-6843. Loans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 under the ImagiNE Nebraska Act and interest on such loans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repaid using credits earned under the ImagiNE Nebraska Act. If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occurs, the Department of Revenue shall certify the credit usage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Treasurer, who shall, within thirty days, transfer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used from the General Fund to the ImagiNE Nebraska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taxpayer with an agreement under the ImagiNE Nebraska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obtains a loan under this section and fails to attain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number of new employees, minimum compensation, and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cumulative investment necessary for that taxpayer to earn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the principal and interest of the loan shall be considered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tax and may be recovered by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Whether repaid using credits or repaid directly by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loan, loans made from the ImagiNE Nebraska Revolving Loan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repaid with interest at the rate established in section 45-102.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79-810 (1) Certificates and permits shall be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upon application on forms prescribed and provided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which shall include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certificate or permit issued by the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the area of authorization to teach, provide special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and any areas of endorsement for which the holder qualifies.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term of any certificate or permit issued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endorsements may be made on the certificate or permit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submits an application, meets the requirements for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endorsements, and pays a nonrefundable fee as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not to exceed fifty-five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make available on a portal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 the option or ability for an individual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to apply for an endorsement. Such portal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list of courses that an individual with a certificate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take to add an endorsement to such certificate or permit.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allow an individual with a certificate or permit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alternative methods of obtaining an endorsement: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Taking a subject-specific content examination in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areas and indicating such subject as an endorsement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certificate or permit based solely on passage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Completing an approved program of equivalent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a designated endorsement area that is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public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Certification Fund is created. Any fee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under sections 79-806 to 79-815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The fund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paying the costs of certifying educators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to carry out subsection (3) of section 79-808.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certificate or permit valid in all schools, the nonrefundable fee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set by the commissioner, not to exceed sixty-five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may be made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to the Education Future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any money remaining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Professional Practices Commission Fund on July 19, 2024,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 Fund as soon after such date as administratively possible.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Certification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79-1064 The State Department of Education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to other revenue the disposition of which is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for, all sums of money received by the State Department of Education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of goods and materiel, fees from any training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rendered, and any revenue such department may receive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Cash Fund.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such amounts in the fund as are available and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to the administration and operation of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Money in the State Department of Education Cash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Education Future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All disbursements for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Cash Fund shall be made upon vouchers issued by the State</w:t>
      </w:r>
    </w:p>
    <w:p>
      <w:pPr>
        <w:autoSpaceDN w:val="0"/>
        <w:tabs>
          <w:tab w:pos="720" w:val="left"/>
          <w:tab w:pos="2202" w:val="left"/>
          <w:tab w:pos="2726" w:val="left"/>
          <w:tab w:pos="4088" w:val="left"/>
          <w:tab w:pos="4730" w:val="left"/>
          <w:tab w:pos="5972" w:val="left"/>
          <w:tab w:pos="6856" w:val="left"/>
          <w:tab w:pos="737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warrants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drawn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 Any money in the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79-1119 Excess cost means the difference between the total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special education program excluding residential care minus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medicaid funds received pursuant to section 43-2511 for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school-age children excluding amounts designated as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associated with the implementation and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billing system pursuant to section 43-2511 and minus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students in the special education program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average per pupil cost of the preceding year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residence of each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79-1142 (1) Level I services refers to services provided to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 who require an aggregate of not more than three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week of special education services and support services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administrative, diagnostic, consultative, and vocational-adjustment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total allowable excess cost for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and support services is (i) the excess cost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programs plus (ii) the total allowable reimbursable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services minus (iii) federal medicaid funds received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43-2511 for services to school-age children excluding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pursuant to such section as reimbursement for costs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implementation and administration of the billing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total allowable reimbursable cost for support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a percentage, established by the State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of the school district's or approved cooperative's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reimbursable cost for all special education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services. The percentage established by the board for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not exceed the difference of ten percent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appropriations for special education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set aside for reimbursements for support services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subsection (6)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and support services provided in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the department shall reimburse each school district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school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 rata 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allowable excess costs for all special education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determined by the department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(3)(b)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Cooperatives of school districts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shall also be eligible for reimbursement for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pursuant to this section if such cooperatives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have complied with the reporting and approval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79-1155 for cooperative programs which were offered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reimburse the total allowable excess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special education programs and support services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and Education Future Fund appropriations approved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special education pursuant to section 79-1145, minus the amounts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 pursuant to subsection (5) of this section, on a pro rata basis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rate of reimbursement such appropriations will allow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make the reimbursement payments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 shall be made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school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residence, cooperative of school districts, or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a minimum of seven payments between the 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twentieth day of each month beginning in December.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may be adjusted as claims are reviewed and finalized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 may be made based upon additional valid claims submitted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shall, between the fifth and twentieth day of each month,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Director of Administrative Services of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General Fund and the Education Future Fund for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The director shall, upon receiving such certification, draw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against such funds as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the General Fund appropriations for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Legislature, minus the amounts set aside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(5) of this section, are insufficient to reimburse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 of the total allowable excess costs for all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programs and support services for any school fiscal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Such allowable excess costs shall be reimbursed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appropriations for special education approved by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minus the amounts set aside pursuant to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 pro rata basis at the maximum rate of reimbursement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will allow as determined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remainder of the eighty percent reimbursement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allowable excess costs shall be paid from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Residential settings described in subdivision (10)(c)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shall be reimbursed for the educational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and support services, in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average per pupil cost of the service agency.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pursuant to this section shall be made from funds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for such purpose within sixty days after receipt of a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submitted in the manner required by the department and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documentation required by the department for educational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provided, except that if there are not any funds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remainder of the state fiscal year for such reimbursements,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shall occur within thirty days after the beginning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following state fiscal year. The department may audit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documentation and subtract any payments made in error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reimbursements. The department shall set aside separate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appropriations for special education approved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reimbursements pursuant to this subsection for students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and for students receiving support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state fiscal year. The amounts set aside for each purpose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estimates of the reimbursements to be requested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fiscal year and shall not be less than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requested in the prior state fiscal year plus any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from the prior state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each school district that received a payment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Extraordinary Increase in Special Education Expenditures Act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special education expenditures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pursuant to subsection (3) of this section,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 shall be subtracted from the reimbursement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this section and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On or before November 15 of each year,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Governor, the Appropriations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Education Committee of the Legislature: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allowable excess costs for all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support services for all school districts, cooperatives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districts, and educational service units;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reimbursements requested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the most recently completed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79-1145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Nonreimbursable expenditure means an expenditure included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allowable excess cost for all special education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services as submitted to the department on or before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31 following the school fiscal year in which the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 that is later determined to be nonreimbursable as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program or support services expenditure;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Three-year average nonreimbursable expenditures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total nonreimbursable expenditures for all school districts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most recent three school fiscal years for which such information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each fiscal year, the aggregate 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and the Education Future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 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programs and support services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79-1129, 79-1132, and 79-1144 shall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less than the amounts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79-1142 to (i) reimburse residential settings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(10)(c) of section 79-215 for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reimburse eighty percent of the total allowable excess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special education programs and support services or (ii)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maintenance of state financial support requirements,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exceed the aggregate amount of General Funds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such sections for the previous fiscal year, increased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required to reimburse eighty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allowable excess costs for all special education programs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shall be calculated by subtracting eighty percent of three-year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nonreimbursable expenditures from eighty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allowable excess costs for all special education programs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as submitted to the department on or before the first October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the school fiscal year in which the allowable excess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79-2510,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79-2510 (1) The Expanded Learning Opportunity Grant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administered by the department and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pursuant to section 79-3501, repayments of grant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payments received in the course of administering the Expanded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Opportunity Grant Program Act. The fund shall be used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the Expanded Learning Opportunity Grant Program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from the fund to the Education Future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Expanded Learning Opportunity Grant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Board of Education,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may adopt and promulgate rules and regulations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Expanded Learning Opportunity Grant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79-3501 (1) For fiscal years through fiscal year 2023-24,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be used for education pursuant to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 shall be transferred to the Nebraska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fiscal years 2024-25 through 2028-29, the money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education pursuant to subdivision (3)(b) of section 9-812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Eight percent to the Behavioral Training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percent to the College Pathway Program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Seven percent to the Community College Gap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to the State Department of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Three percent to fund distance education incentives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79-1337;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percent to the Door to College Scholarship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Eight percent to the Excellence in Teaching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and one-half percent to the Expanded Learning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and one-half percent to the Mental Health Training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Fifty-eight percent to the Nebraska Opportunity Grant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fiscal year 2029-30 and each fiscal year thereafter,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available to be used for education pursuant to subdivision 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9-812 shall be transferred as the Legislature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Nebraska Education Improvement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money transferred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any other funds transferred by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made from the fund to the Education Future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Education Improvement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allocated, after actual and necessary administrative expenses,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subsection for fiscal years 2016-17 through 2023-24.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each allocation for fiscal year 2023-24 may be retained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to which the allocation is made or the agency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which the allocation is made for actual and necessary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such agency for administration, evaluation, and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related to the purposes of the allocation,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allocation to the Nebraska Opportunity Grant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years 2017-18 through 2023-24, an amount equal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revenue received by the Nebraska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the prior fiscal year shall be retained in the fund at all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any interest earned during the current fiscal year. The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on July 26, 2024, less three percent of the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fourth quarter of fiscal year 2023-24,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Training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 2023-24, the Nebraska Education Improvement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allocated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percent of the allocated funds to the Expanded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 to carry out the Expanded Learning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Seventeen percent of the allocated funds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Improvement Grant Fund to be used for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grants pursuant to section 79-1054;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Nine percent of the allocated funds to the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Gap Assistance Program Fund to carry out the community college gap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Eight percent of the allocated funds to the Excellence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Cash Fund to carry out the Excellence in Teaching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Sixty-two percent of the allocated funds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 to carry out the Nebraska Opportunity Grant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appropriations from the General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Three percent of the allocated funds to fund distance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pursuant to section 79-1337.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fiscal year 2029-30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 Improvement Fund shall be allocated as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portion of each transfer pursuant to subdivisions (2)(c),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(f), (g), (h), and (i) of this section may be retained by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fund to which such transfer is made for actual and</w:t>
      </w:r>
    </w:p>
    <w:p>
      <w:pPr>
        <w:autoSpaceDN w:val="0"/>
        <w:tabs>
          <w:tab w:pos="720" w:val="left"/>
          <w:tab w:pos="2112" w:val="left"/>
          <w:tab w:pos="3384" w:val="left"/>
          <w:tab w:pos="4656" w:val="left"/>
          <w:tab w:pos="5208" w:val="left"/>
          <w:tab w:pos="6000" w:val="left"/>
          <w:tab w:pos="7030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incurred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and technical assistance related to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or before September 20, 2022, and on or before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20 thereafter, (i) any department or agency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acting as the administrator for a fund receiving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or (4) of this section, (ii) any recipient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recipient of money from any such fund, and (iii) any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responsible for managing any portion of any such fund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disbursed from any such fund on behalf of any entity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an annual report to the Auditor of Public Accounts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auditor for the immediately preceding July 1 through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 fiscal year detailing information regarding the use of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Auditor of Public Accounts shall annually compile a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annual reports received pursuant to subdivision (6)(a)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any audits related to transfers pursuant to subsection (2)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 conducted by the Auditor of Public Accounts,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or recommendations related to such transfers into a consolidated</w:t>
      </w:r>
    </w:p>
    <w:p>
      <w:pPr>
        <w:autoSpaceDN w:val="0"/>
        <w:tabs>
          <w:tab w:pos="720" w:val="left"/>
          <w:tab w:pos="1728" w:val="left"/>
          <w:tab w:pos="2736" w:val="left"/>
          <w:tab w:pos="3384" w:val="left"/>
          <w:tab w:pos="4272" w:val="left"/>
          <w:tab w:pos="5278" w:val="left"/>
          <w:tab w:pos="6046" w:val="left"/>
          <w:tab w:pos="777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consolidated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Legislature on or before January 1, 2023,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each January 1 thereafter.</w:t>
      </w:r>
    </w:p>
    <w:p>
      <w:pPr>
        <w:autoSpaceDN w:val="0"/>
        <w:tabs>
          <w:tab w:pos="1296" w:val="left"/>
          <w:tab w:pos="1954" w:val="left"/>
          <w:tab w:pos="2612" w:val="left"/>
          <w:tab w:pos="3870" w:val="left"/>
          <w:tab w:pos="4408" w:val="left"/>
          <w:tab w:pos="5186" w:val="left"/>
          <w:tab w:pos="680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recipient, or service contractor means a nonprofit entity that expends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transferred pursuant to subsection (2) or (4)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state program or function, but does not include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 direct beneficiary of such a program or function.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On or before December 31, 2027, the Education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electronically submit recommendations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regarding how the money used for education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Trust Fund should be allocated to best advance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priorities of the state for the five-year period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fiscal year 2029-30.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81-179 (1) There is hereby created under the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for allocation to building renewal projects of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a fund to be known as the Building Renewal Allocation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contain the revenue from the special privilege tax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77-2602 and such other money as is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Such appropriation is declared to consist of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funds which shall be kept separate and distinct from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continuation funds and project construction funds.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Separate subfunds, subprograms, projects, or accounts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to separately account for any expenditures on state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facilities to comply with the federal Americans with Disabilities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1990. A minimal amount of the funds contained in the subfunds,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subprograms, projects, or accounts may be used for planning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buildings and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administratively transfer funds to appropriate accounting entities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correctly account for the operating expenditures. A separate fund,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project, or other account may be administratively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Renewal Allocation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State Treasurer shall transfer seven hundred eighty-three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six hundred sixty-seven dollars from the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Allocation Fund to the General Fund on or after June 15, 2018,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30, 2018, on such date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State Treasurer shall transfer two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Building Renewal Allocation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15, 2019, but before June 30, 2019, on such date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State Treasurer shall transfer one million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sixteen thousand three hundred thirty-three dollars from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Renewal Allocation Fund to the Accounting Division Cash Fund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2017, or as soon thereafter as administratively possible.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The State Treasurer shall transfer two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Building Renewal Allocation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Accounting Division Cash Fund on July 1, 2018, or as soon thereafter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81-302 The Department of Banking and Finance Settlement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Finance. The fund shall consist of money received by the state in</w:t>
      </w:r>
    </w:p>
    <w:p>
      <w:pPr>
        <w:autoSpaceDN w:val="0"/>
        <w:tabs>
          <w:tab w:pos="720" w:val="left"/>
          <w:tab w:pos="2334" w:val="left"/>
          <w:tab w:pos="3710" w:val="left"/>
          <w:tab w:pos="4484" w:val="left"/>
          <w:tab w:pos="5978" w:val="left"/>
          <w:tab w:pos="651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settlements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securities, or consumer issues in which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a recipient and any investment income earned on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may for accounting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subfunds of the fund to segregate awards or allocations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different orders or settlements. The fund may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 for any allowable legal purposes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Director of Banking and Finance.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Banking and Finance Settlement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81-407 The Workforce Development Program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Department of Labor shall administer the fund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development grants.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or the Nebraska Opportunity Grant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81-8,239.02,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81-8,239.02 The following separate permanent revolving funds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the state treasury for use under the Risk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according to the purposes for which each fund is established: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State Insurance Fund is hereby created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purchasing insurance to cover property, fidelity, and liability risks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workers' compensation claims against the state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risks to which the state or its agencies, officials, or employees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exposed and for paying related expenses, including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Risk Management Program. The fund may receive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assessments against state agencies to provide insurance coverage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Risk Manager. The Risk Manager may retain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money to pay for any deductibles, self-insured retentions,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copayments as may be required by such insurance policies and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Program expenses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Self-Insured Property Fund is hereby created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replacing, repairing, or rebuilding state property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damage or is suffering other loss not fully covered by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paying related expenses. The fund may receive deposits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against state agencies to provide property coverage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Risk Manager. The Risk Manager may assess state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self-insured property coverage;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Self-Insured Indemnification Fund is hereby created</w:t>
      </w:r>
    </w:p>
    <w:p>
      <w:pPr>
        <w:autoSpaceDN w:val="0"/>
        <w:tabs>
          <w:tab w:pos="720" w:val="left"/>
          <w:tab w:pos="1368" w:val="left"/>
          <w:tab w:pos="2016" w:val="left"/>
          <w:tab w:pos="3144" w:val="left"/>
          <w:tab w:pos="3672" w:val="left"/>
          <w:tab w:pos="4678" w:val="left"/>
          <w:tab w:pos="6766" w:val="left"/>
          <w:tab w:pos="777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indemnification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81-8,239.05. Indemnification claims shall include payments for awards,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settlements, and associated costs, including appeal bonds and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and attorney's fees associated with a required appearance by agency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counsel or other legal counsel hired, with prior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General, to represent the agency, official, or employee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tribunal. The fund may receive deposits from assessments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to pay for the costs associated with providing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indemnification claims. The creation of this fund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interpreted as expanding the liability exposure of the state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officials, or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State Self-Insured Liability Fund is hereby created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paying compensable liability and fidelity claims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its agencies, officials, or employees which are not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insurance and for which there is insufficient agency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which a legislative appropriation is made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may be used to pay claims against the state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officials, or employees for which there is a specific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 for the resolution of such claims but which are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from the State Insurance Fund, State Self-Insured Property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Self-Insured Indemnification Fund, Workers' Compensation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or Tort Claims Fund. Such claims shall include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awards, settlements, and associated costs, including appeal bonds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costs and attorney's fees associated with a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 by agency legal counsel or other legal counsel hired,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approval of the Attorney General, to represent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official, or employee before any tribunal.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claim for reasonable costs and attorney's fees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 shall be paid from the State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Liability Fund if such claim results from the inability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to represent an agency, official, or employee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conflict of interest. A conflict of interest shall not be deemed to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Attorney General is a party to such claim or represents a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claim.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creation of this fund shall not be interpreted as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liability exposure of the state or its agencies, officials,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Risk Manager shall report electronically all claims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 paid from the State Self-Insured Liability Fund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annually. The report shall include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claimant, the amount claimed and paid, and a brief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claim, including any agency, program, and activity under which the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arose. Any member of the Legislature may receive an electronic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by making a request to the 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81-1210.04 (1) The Intern Nebraska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carry out sections 81-1210.01 to 81-1210.03.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money transferred to the fund by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donated as gifts, bequests, or other contributions from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entities.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Development, or any entity with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contracts for such purpose, may use up to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appropriation to carry out sections 81-1210.01 to 81-1210.03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81-1211 The Lead-Based Paint Hazard Control Cash Fund is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Development. The fund shall receive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Affordable Housing Trust Fund as authorized by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the entirety of the fund to award a grant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to carry out lead-based paint hazard control on owner-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 properties, contingent upon formal notification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Housing and Urban Development that it intends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 a grant to a city of the metropolitan class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Residential Lead-Based Paint Hazard Reduction Act of 1992,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4852, as such section existed on January 1, 2015.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the grant proceeds may be used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expenses. It is the intent of the Legislature that any grant awarded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Lead-Based Paint Hazard Control Cash Fund shall be applied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 grant allocations as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58-708.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Lead-Based Paint Hazard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81-1213.02,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 The Economic Development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shall administer the fund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to a community college serving a city of the metropolitan class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with a four-year public university serving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to offer microcredentials to support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expansion, curricula development, and staff hires to meet demand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microchip fabrication and microelectronics manufacturing in the state in</w:t>
      </w:r>
    </w:p>
    <w:p>
      <w:pPr>
        <w:autoSpaceDN w:val="0"/>
        <w:tabs>
          <w:tab w:pos="720" w:val="left"/>
          <w:tab w:pos="2404" w:val="left"/>
          <w:tab w:pos="3246" w:val="left"/>
          <w:tab w:pos="3970" w:val="left"/>
          <w:tab w:pos="5292" w:val="left"/>
          <w:tab w:pos="6496" w:val="left"/>
          <w:tab w:pos="806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conjunction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Helpful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Semiconductors (CHIPS) for America Act, Public Law 116-283.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money transferred by the Legislature and gifts,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bequests from any source, including money remitted to the fund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other federal, state, public, and private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from the fund to the General Fund at the direction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Development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81-1213.05,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81-1213.05 The Youth Outdoor Education Innovation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transfers made by the Legislature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grants, bequests, donations, or money remitted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81-1213.04 for credit to the fund.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the fund for the purposes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81-1213.04.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Youth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Innovation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81-1216 The Customized Job Training Cash Fund is created.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Customized Job Training Cash Fund shall be used for (1)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of awarding job training reimbursement grants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Customized Job Training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 such act existed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(2) job training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Customized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81-12,174,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81-12,174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means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 paid by the applicant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Funding, including private dollars, public dollars,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funding, and any other funding, used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Improvements to real property that are (A) owned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or will be owned by the applicant upon project completion,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at the qualified location, and (C) used to carry out the project;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Equipment that is located at the qualified location and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project;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Other amounts necessary to carry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Investment includes funding used to make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for equipment or other amounts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prior to the date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Real property that is (a) constructed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application, (b) owned by the applicant, (c) located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location, and (d) used to carry out the project;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Equipment that is (a) purchased after the date of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owned by the applicant, (c) located at the qualified location,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used to carry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81-12,176,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81-12,176 (1) Private dollars means dollars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invested in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donated to the applicant specifically for the project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one or more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organization that is exempt from income tax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 of the Internal Revenue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nongovernmental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Private dollars does not include any direct or indirect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federal, state, or local government.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81-12,177,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81-12,177 Project means an investment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billion six hundred million dollars at one qualified location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 of the transformational period for academic medical, research,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and training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is made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for the qualified location to be included in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Title VII, Subtitle C, section 740 of Public Law 116-92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81-12,178,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81-12,178 Qualified location means any parcel of real property,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contiguous or adjacent parcels of real property,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that is or are owned by the applicant, and such other parcels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owned 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are necessary to support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at such parcel or parcels.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to the extent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project to be included in the program described in Title VII, Subtitle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C, section 740 of Public Law 116-92,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award made for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may not be used for athletic or recreational purposes,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qualified location may contain space, totaling less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facility square footage at the project, that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food service or for exercise or recreational purposes as is commonly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health and well-being of employees, students, and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81-12,182,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81-12,182 (1) In order to be eligible to receive the matching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in the Nebraska Transformational Projects Act,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an application with the director, on a form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requesting an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 the project, including the qualified location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state that the applicant is pursuing a partnership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government pursuant to Title VII, Subtitle C, section 740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Law 116-92 for the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State the estimated, projected amount of total new investment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project, which shall not be less than one billion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including the estimated, projected amount of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public dollars,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matching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other investments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Include an independent assessment of the economic impact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from the project and its construction, which shall be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professional economist or economics firm which is not in the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the applicant. The assessment must show, to the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satisfaction of the director, an economic impact to Nebraska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billion seven hundred million dollars during the planning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period and at least four billion six hundred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ten-year period beginning either when construction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or when the application is approved;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Include approval of the project and of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governing body of the applicant.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may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other federal, state, and local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approvals needed to complete the project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subject to obtaining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funding, financing, and donations needed for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State the E-Verify number or numbers that will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employees at the qualified location as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Citizenship and Immigration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Contain a nonrefundable application fee of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Transformational Project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Once satisfied that the application is complete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eligible to receive the matching funds allowed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Transformational Projects Act, the director shall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no new applications filed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31,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complete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31,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considered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and approved if the location and applicant qualify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Agreements may be executed with regard to any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filed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31,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81-12,183,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81-12,183 (1) Within ninety days after approval of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prepare and deliver a written agreement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the applicant's signature. The applicant and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the State of Nebraska, shall enter into such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Under the agreement, the applicant shall agree to undertake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project and report all investment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project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annually. The director, on behalf of the State of Nebraska, shall agree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allow the applicant to receive the matching funds allowed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Transformational Projects Act, subject to appropriation of such</w:t>
      </w:r>
    </w:p>
    <w:p>
      <w:pPr>
        <w:autoSpaceDN w:val="0"/>
        <w:tabs>
          <w:tab w:pos="720" w:val="left"/>
          <w:tab w:pos="1622" w:val="left"/>
          <w:tab w:pos="2166" w:val="left"/>
          <w:tab w:pos="2828" w:val="left"/>
          <w:tab w:pos="4572" w:val="left"/>
          <w:tab w:pos="5234" w:val="left"/>
          <w:tab w:pos="697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to the extent approved, shall be considered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qualified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type of documentation the applicant will need to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investment and receipt of private dollars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the application was complete;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requirement that the applicant be and will stay registered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E-Verify Program provided by the United States Citizenship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Services for the duration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requirement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after the completion of the application,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update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sixty days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occurrence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Execution of an agreement for construction of real property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Local approval for construction of real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binding commitment for financing of the project by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lender, to the extent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Commencement of construction of real property at the project;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issuance of a certificate of occupancy for real property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requirement that the applicant provide any information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 to perform his or her responsibilities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Projects Act, in the manner specified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requirement that the applicant provide an annually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timetable showing the private dollars donated and received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project, in the manner specified by the director;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requirement that the applicant update the director annually,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its timetable or in the manner specified by the director,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plans or circumstances which it reasonably expects will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investment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expected donations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agreement shall state that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by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updates or information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or the act may result in the loss of the right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or, at the discretion of the director, result in the</w:t>
      </w:r>
    </w:p>
    <w:p>
      <w:pPr>
        <w:autoSpaceDN w:val="0"/>
        <w:tabs>
          <w:tab w:pos="720" w:val="left"/>
          <w:tab w:pos="1968" w:val="left"/>
          <w:tab w:pos="2496" w:val="left"/>
          <w:tab w:pos="3744" w:val="left"/>
          <w:tab w:pos="4512" w:val="left"/>
          <w:tab w:pos="6360" w:val="left"/>
          <w:tab w:pos="724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deferral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updates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have been provided to the director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agreement shall state that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applicant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documentation to the director validating the receipt of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received throughout the continuation period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required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disclose the names of any donors of private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agreement under the Nebraska Transformational Projects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 duration of no more than fifteen years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consisting of up to the ten years of the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followed by the five-year continuation period,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shall remain effective until all matching fund payments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received as provided for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agreement under the Nebraska Transformational Projects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approved by the governing body of the applicant to be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81-12,184,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81-12,184 The following transactions or activities shall not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under the Nebraska Transformational Projects Act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allowed by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renegotiation of any private donor commitment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date of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not originally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to the extent of additional donation commitments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purchase of any property which was previously owned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a related entity. The first purchase by either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related entity shall be treated as investment if the item was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service in the state after the date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renegotiation of any agreement in existence on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not originally intended for the project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materially change any of the material terms of the agreement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to be a transaction entered into for the purpose of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the act and shall not be allowed in the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investment level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purchase of property from a related entity,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will be considered to have made investment under the 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the related entity would have been considered to have made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on the purchase of the property if the related entity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81-12,185,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81-12,185 (1) Subject to section 81-12,188, an applicant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applicant's project being selected for the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Title VII, Subtitle C, section 740 of Public Law 116-92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receipt of one billion federal dollars,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entitled to receive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State of Nebraska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fifteen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dollars expended on the project, up to fifty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each year or as allowed in section 81-12,189, and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million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matching funds for the three hundred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of private dollars received by the applicant by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continuation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section 81-12,188, the state shall pay the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to the applicant on an 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81-12,186,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81-12,186 (1) The right to matching funds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81-12,185 shall be established by filing the forms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The matching funds may only be used by the applicant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project or to pay off debt financing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investments. Matching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public dollars,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investment in the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counted towards the attainment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one-billion-six-hundred-million-dollar investment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Interest at the rate specified in section 45-104.02,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may from time to time be adjusted, shall be due by the applicant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repayment of matching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interpretations of the Nebraska Transformational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made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audit of a project shall be made by the director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and in the manner determined by the director.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 any matching funds which were erroneously allowed by issuing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determination within the later of three years from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were paid or three years after the end of the continuation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determination by the director that the applicant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qualify, that a location is not a qualified location, that a project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qualify,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investment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private-dollar donation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qualify, or that matching funds must be repaid may be protested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to the director within sixty days after the mailing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of the written notice of the proposed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If the notice of proposed determination is not protested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by the applicant within the sixty-day period,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is a final determination. If the notice is protested,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after a formal hearing by the director or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officer appointed by the director, if requested by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protest, shall issue a written order resolving such protest.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81-12,187,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81-12,187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one billion six hundred million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project, of which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least one billion dollars shall come from federal funding,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transformational period.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investment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reach such threshold, all of the matching funds paid to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Transformational Projects Act shall be repaid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to the director, and the applicant shall be entitled to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must maintain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for the entire continuation period.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maintain the required level of investment for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continuation period, all of the matching funds paid to the applicant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repaid by the applicant to the director,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entitled to no matching funds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the applicant fails to receive,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continuation period, three hundred million dollars of donations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private dollars to be used for the project, then all matching funds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applicant under the act shall be repaid by the applicant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repayment required by this section shall not occur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failure to receive a donation, or achieve or maintain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 of investment, was caused by an act of God or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the state does not fully fund the matching 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pursuant to section 81-12,185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81-12,189,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81-12,189 If the applicant cannot be paid in full in any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then the matching funds shall be paid in later years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funded.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If, based upon total investment expended,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entitled to receive the maximum of fifty million dollars in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in any given year, the balance of matching funds shall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forward and available for distribution in future years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81-12,185.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81-12,191,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81-12,191 (1) No later than October 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following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no later than October 1 of each year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end of the transformational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an annual report for the previous fiscal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shall be on a fiscal year, accrual basis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satisfies the requirements set by the Governmental Accounting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director shall, on or before December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the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December 15 of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appear at a joint hearing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Revenue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present the report. Any supplemental information requested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committee members shall be presented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state (a) the payment of matching funds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(b) the expected payments of matching funds still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made by the State of Nebraska, and (c)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 shall provide an explanation of the audit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 of the Department of Economic Development in approving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rejecting the provision of matching funds and in enforcing matching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information shall be provided in the report or in</w:t>
      </w:r>
    </w:p>
    <w:p>
      <w:pPr>
        <w:autoSpaceDN w:val="0"/>
        <w:tabs>
          <w:tab w:pos="720" w:val="left"/>
          <w:tab w:pos="2448" w:val="left"/>
          <w:tab w:pos="4056" w:val="left"/>
          <w:tab w:pos="4824" w:val="left"/>
          <w:tab w:pos="5352" w:val="left"/>
          <w:tab w:pos="6720" w:val="left"/>
          <w:tab w:pos="7246" w:val="left"/>
          <w:tab w:pos="81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laws. The identity of private donors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81-12,193,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81-12,193 (1) The Nebraska Transformational Project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receive money from application fees paid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Transformational Projects Act and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of matching funds, and all other sources.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that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an amount not to exceed three hundred million dollars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Transformational Project Fund. Such transfers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has received sufficient documentation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in the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has been selected for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program described in Title VII, Subtitle C, section 740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116-92 and commitments totaling one billion three hundred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in total investment, including only federal dollars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donations, have been secured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 no case shall any transfer occur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year 2025-26. Distributions shall only be made from the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applicant each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amounts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expended for the project, up to fifty million dollars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allowed in section 81-12,189. For each year in which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investment expended exceeds the annual state limit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dollars, the excess investment amounts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year's matching eligibility 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 of private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 by the applicant for the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remaining in the fund after all obligations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shall be transferred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81-12,224,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81-12,224 The Shovel-Ready Capital Recovery and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any gifts, grants, or bequests from any source,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public, and private sources.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and shall be used to make grants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Shovel-Ready Capital Recovery and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Shovel-Ready Capital Recovery and Investment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2024,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81-12,238,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81-12,238 Sections 81-12,238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81-12,243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81-12,244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Economic Recovery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81-12,243 (1) The Economic Recovery Contingency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transfers by the Legislature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Recovery Act. Transfers may be made from the Economic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Contingency Fund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Fund, the State Park Cash Revolving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Museum Construction and Maintenance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Recovery Contingency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Investment earnings on and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2023,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prior to July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to the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may review the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the coordination plan and the appendices by the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Special Committee of the Legislature dated January 10, 2023,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prioritize the use of the fund on projects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plan followed by the projects in the appendices.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seven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Economic Recovery Contingency Fund to the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Construction and Maintenance Fund on or after July 1, 2024,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2024,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Services. The State Treasurer shall transfer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from the Economic Recovery Contingency Fund to the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Construction and Maintenance Fund on or after July 1, 2025,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2025, on such dates and in such amounts as directed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budget administrator of the budget division of the Department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Administrative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The State Treasurer shall transfer thirty million dollars from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Economic Recovery Contingency Fund to the Inland Port Authority Fund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no later than five business days after April 17, 2024, for the purpose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creating and operating an innovation district by an inland port authority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for any other purpose authorized under the Municipal Inland Port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Authority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State Treasurer shall transfer any unobligated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remaining in the Economic Recovery Contingency Fund on July 31, 2026, to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Inland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Port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estimates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costs related to the Economic Recovery Act provided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Economic Development in a budget request report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81-132 shall be considered an obligation of the Economic Recovery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Contingency Fund. Any transfer of money from the Economic Recovery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Contingency Fund authorized by the Legislature and scheduled to occur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July 31, 2026, shall be considered an obligation of the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Recovery Contingency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The State Treasurer shall transfer seven million dollars from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Economic Recovery Contingency Fund to the Museum Construction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Maintenance Fund on or after January 1, 2026, but before June 30, 2026,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on such dates and in such amounts as directed by the budget administrator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budget division of the Department of Administrative Services.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81-12,245,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81-12,245 (1) The Department of Economic Development shall use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received from the federal Coronavirus Capital Projects Fund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federal American Rescue Plan Act of 2021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No more than thirty-five million dollars to eligible projects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are located within a congressional district which contains a city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metropolitan class. Within a city of the metropolitan class, grants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given to multipurpose community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less than forty million dollars to eligible projects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congressional district which contains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less than forty million dollars to eligible projects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congressional district which does not contain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 or a city of the primary class. Grants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awarded to eligible projects in cities of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and villages;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more than five million dollars of such federal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by the department of funds received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Coronavirus Capital Projects Fund under the federal American Rescue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Any funds received from the federal Coronavirus Capital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under the federal American Rescue Plan Act of 2021 utilized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broadband infrastructure projects shall be administered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manner consistent with the Nebraska Broadband Bridge Act,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matching funds requirement in section 86-1304 shall not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funding for broadband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shall, beginning July 1, 2022, through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2022, allow a qualified public or private entity to apply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funds received from the federal Coronavirus Capital Projects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federal American Rescue Plan Act of 2021.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additional grant application periods as needed until all funds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 under subdivision (1)(a)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to eligible projects located within or adjacent to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census tracts or economic redevelopment areas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81-12,153 in a city of the metropolitan class. Priority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under subdivision (1)(a) of this section shall be given to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in partnership with a nonprofit organization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eligible projects for the rehabilitation or expansion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multipurpose community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81-1329 The Community College State Dependents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reimburse tuition expenses for dependents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employees enrolled in one of the state's six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colleges. The Department of Administrative Services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through the benefits administration program. The fund shall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transfers authorized by the Legislature and any gifts, grants,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 for such purposes from any source, including federal,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public, and private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State Dependents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81-1558 There is hereby created within the state treasury a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Nebraska Litter Reduction and Recycling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fee imposed by sections 81-1559 to 81-1560.02,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department as gifts, donations, or contributions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stated in section 81-1535, and money received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nonprofit activities concerning litter reduction and recycling,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honoraria, literature furnished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and funds realized as reimbursement for expenses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educational forums,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such fund to be used for the administration and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Nebraska Litter Reduction and Recycling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Nebraska Litter Reduction and Recycling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81-15,174 The Nebraska Environmental Trust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in the state accounting system as a cash fund.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provided in this section, the fund shall be used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purposes of the Nebraska Environmental Trust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administrative costs. Money in the fund shall include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pursuant to section 9-812 and proceeds designated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81-15,173. Transfers may be made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Trust Fund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Soil and Water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Resources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Water Sustainability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of the Legislature, and any money so transferred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in accordance with section 81-15,168.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81-15,300,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 There is hereby created the Engineering Plan Review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shall be used to pay the expenses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and Energy related to engineering reviews of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including those under subsection (3) of section 81-15,268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subsection (2) of section 81-15,282.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Engineering Plan Review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any money in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Cash Fund pursuant to subsection (3) of section 81-15,268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81-15,282, as such sections existed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2021, to the Engineering Plan Review Cash Fund on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81-2004.07,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81-2004.07 The Nebraska State Patrol Vehicle Replacement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Superintendent of Law Enforcement and Public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administer the fund.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to purchase motor vehicles for the Nebraska State Patrol.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 Vehicle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81-2004.08,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81-2004.08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Public Safety Communication System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The fund shall be established within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and administered by the Superintendent of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Safety. The fund shall consist of all revenue credited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including any fund transfers authorized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 only be used to pay the patrol's direct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administering, operating, and maintaining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Communication System, except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unobligated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may first be used to reduce the patrol's General Fund costs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the Nebraska Public Safety Communication System,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unobligated money in the fund exists, the Legislature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money from the fund to the State Fire Marshal and the 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Commission to reduce the General Fund costs to operate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(b)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2013-14, transfers may be made from the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 Construction Fund at the direction of the Legislature to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 projects related to Nebraska State Patrol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Nebraska Public Safety Communication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82-139 The Support Nebraska History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money credited to the fund under section 60-3,256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gifts, bequests, grants, or other contributions or donations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from public or private entities. The Nebraska State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shall administer and distribute the Support Nebraska History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be expended to promote the history of Nebraska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Internet, to support history education for children in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costs directly related to the administration of the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Nebraska History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83-973 The Prison Overcrowding Contingency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fifteen million dollars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Prison Overcrowding Contingency Fund on or before July 15,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2021, on such date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It is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that these funds remain in the Prison Overcrowding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Contingency Fund until sufficient details are provided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plans to reduce prison overcrowding, except that (1)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purposes of a study of inmate classification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Correctional Services and (2) transfers may be made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Vocational and Life Skills Programming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Prison Overcrowding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Contingency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 (1) There is hereby created within the state treasury a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Cash Reserve Fund which shall be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funds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upon certification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the current cash balance in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inadequate to meet current obligations.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dollar amount to be transferred. Any transfers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shall be reversed upon notification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sufficient funds are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receiving transfers from other funds,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shall receive federal funds received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undesignated general government purposes, 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sharing, or general fiscal relief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fifteen million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forty-one thousand dollars from the Governor's Emergency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on or before June 30, 2024, on such dates and in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State Treasurer shall transfer one hundred sixty-six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hundred seventy-three thousand five hundred eighty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Nebraska Capital Construction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funds shall be transferred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 the obligations created under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balance in the Cash Reserve Fund after such transfer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five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 after September 2, 2023,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The State Treasurer shall transfer three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Risk Loss Trust on or before June 30,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The State Treasurer shall transfer eleven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thousand dollars from the Cash Reserve Fund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Cash Fund on or after July 1, 2023,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2024,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The State Treasurer shall transfer five hundred seventy-four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five hundred thousand dollars from the Cash Reserve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Perkins County Canal Project Fund on or before June 30, 2024,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dates and in such amounts as directed by the budget administrator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The State Treasurer shall transfer one million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 thousand dollars from the Cash Reserve Fund to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on or after July 1, 2023, but before June 30, 2024,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Nebraska Public Safety Communication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Revolving Fund on or after July 1, 2023, but before June 30, 2024,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two million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Cash Reserve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but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 The State Treasurer shall transfer seventy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Shovel-Ready Capital Recovery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or after July 1, 2023, but before June 30, 2024,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The State Treasurer shall transfer two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Site and Building Development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 The State Treasurer shall transfer twenty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Economic Development Cash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 The State Treasurer shall transfer two hundred forty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Cash Reserve Fund to the Economic Recovery Contingency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or after July 1, 2023, but before June 30, 2024,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Critical Infrastructure Facilities Cash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after July 1, 2023, but before June 30, 2024,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 The State Treasurer shall transfer four hundred forty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General Fund to the Cash Reserve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2023, but before June 30, 2024,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four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General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twenty-nine million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fifty-eight thousand eight hundred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Cash Reserve Fund to the Materiel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Revolving Fund on or after July 1, 2023, but before June 30, 2024,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dates and in such amounts as directed by the budget administrator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Youth Outdoor Education Innovation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1, 2023, but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 The State Treasurer shall transfer twenty-eight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Jobs and Economic Development Initiative Fund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Reserve Fund on or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State Insurance Fund on or before July 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three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Cash Reserve Fund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Cash Fund on or after July 1, 2024,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three million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from the Cash Reserve Fund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Fund as soon as possible after April 2, 2024,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Municipality Infrastructure Aid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1, 2024, but before July 15,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Cash Reserve Fund to the Governor's Emergency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ten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Governor's Emergency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The State Treasurer shall transfer forty-five million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ninety-seven thousand dollars from the Cash Reserve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Construction Fund on or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The State Treasurer shall transfer one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Cash Reserve Fund to the Self-Insured Liability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It is the intent of the Legislature to transfer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from the Cash Reserve Fund to the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Fund in increments necessary to fund the distributions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81-12,193, beginning in fiscal year 2027-28 and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until such distribution requirements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The State Treasurer shall transfer one hundred forty-seven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from the Cash Reserve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 It is the intent of the Legislature to transfer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from the Cash Reserve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1, 2026, but before June 30, 2027, if the balance of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Reserve Fund on July 1, 2026, after accounting for the transfers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does not fall below sixteen percent of the amount appropriated,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excluding encumbered and certified reappropriations,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for 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84-622 The State Treasurer shall transfer: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the Economic Recovery Contingency Fund by October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on or before June 30 of each year through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Services,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thirteen million dollars of any interest earned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on or before June 30, 2026, on federal funds allocated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from the federal Coronavirus State Fiscal Recovery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federal American Rescue Plan Act of 2021, 42 U.S.C. 802,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amended, (b) the first twelve million dollars of any interest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after July 1, 2024, and on or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Perkins County Canal Project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61-305, and (c) the first five million dollars of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earned on or after July 1, 2024, and on or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investment of money in the Nebraska Capital Construction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transfers credited to such fund that are designated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new state prison pursuant to section 72-1001;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To the Museum Construction and Maintenance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 of each year through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Services, the next seven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interest earned after the first twelve million dollars of interest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earned on or after July 1, 2024, and on or before June 30, 2026,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of money in the Perkins County Canal Project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61-305;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Inland Port Authority Fund on or before June 30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year through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(a) any interest earned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thirteen million dollars of interest earned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on or before June 30, 2026, on federal funds allocated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from the federal Coronavirus State Fiscal Recovery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federal American Rescue Plan Act of 2021, 42 U.S.C. 802,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amended, (b) any interest earned after the first nineteen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interest earned on or after July 1, 2024, and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from the investment of money in the Perkins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Canal Project Fund pursuant to section 61-305, and (c)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after the first five million dollars of interest earned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July 1, 2024, and on or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Nebraska Capital Construction Fund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credited to such fund that are designated for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new state prison pursuant to section 72-1001.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85-1643 (1) The Private Postsecondary Career Schools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All fees collected pursuant to the Private Postsecondary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be used only for the purpose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 from the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fees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of this section,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the act shall be the following: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Initial application for authorization to operate,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twenty dollars per program of study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Renewal application for authorization to operate,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twenty dollars per program of study offered,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establish a variable fee schedule based upon the prior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year's gross tuition revenue as provided by the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Approval to operate a branch facility,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Late submission of application,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Initial agent's permit,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Agent's permit renewal, twenty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Accreditation or reaccreditation,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Initial authorization to award an associate degree,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Significant program change,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Change of name or location, twenty-five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Additional new program,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Fees for out-of-state schools may include, but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Certificate of approval to recruit,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Initial agent's permit, one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Agent's permit renewal, forty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board shall consult with the advisory council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85-1607 regarding any increase in fees under the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fiscal year 2006-07 and each year thereafter, the board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the advisory council shall establish fees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 the total cost of administration, except that such fees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hundred ten percent of the previous year's total cost.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set out in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board.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Total cost of administration shall be determined by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Salaries and benefits or portions thereof for those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administer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Operating costs such as rent, utilities, and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Capital costs such as office equipment, computer hardware,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Costs for travel by employees of the department, including 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rental, gas, and mileage 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Other reasonable and necessary costs as 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85-1654 The Tuition Recovery Cash Fund is hereby established.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 cash fund used to receive assessments imposed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85-1656 and to pay claims authorized under section 85-1657.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Education Future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Tuition Recovery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Any interest earned by the fund shall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85-2009,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85-2009 (1) The Community College Gap Assistance Program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under the direction of the committee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The fund shall consist of money received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79-3501, any other money received by the state in the form of grants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 from nonfederal sources, such other amounts as may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accrue to the fund, and any investment income earned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be used to carry out the community college gap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pursuant to the Community College Gap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 from the fund to the Education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at the 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Gap Assistance Program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October 1, 2024,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community college gap assistance awarded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students, money in the Community College Gap Assistance Program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used by the committee: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establish application and funding procedures;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assist other eligible institutions as specified in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pursuant to subsection (4) of section 85-2010 in defraying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costs of direct staff support services,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marketing, outreach, applications, interviews, and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community college gap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community college may use up to ten percent of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fund to defray the costs of direct staff support</w:t>
      </w:r>
    </w:p>
    <w:p>
      <w:pPr>
        <w:autoSpaceDN w:val="0"/>
        <w:tabs>
          <w:tab w:pos="720" w:val="left"/>
          <w:tab w:pos="2130" w:val="left"/>
          <w:tab w:pos="3658" w:val="left"/>
          <w:tab w:pos="4348" w:val="left"/>
          <w:tab w:pos="5036" w:val="left"/>
          <w:tab w:pos="6206" w:val="left"/>
          <w:tab w:pos="6894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outreach,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applications, interviews, and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86-324,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86-324 (1) The Nebraska Telecommunications Universal Service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The fund shall provide the assistance necessary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universal access to telecommunications services available to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consistent with the policies set forth in the Nebraska</w:t>
      </w:r>
    </w:p>
    <w:p>
      <w:pPr>
        <w:autoSpaceDN w:val="0"/>
        <w:tabs>
          <w:tab w:pos="720" w:val="left"/>
          <w:tab w:pos="3264" w:val="left"/>
          <w:tab w:pos="4728" w:val="left"/>
          <w:tab w:pos="5952" w:val="left"/>
          <w:tab w:pos="6816" w:val="left"/>
          <w:tab w:pos="76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companies designated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support to serve high-cost areas from the fund.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company that receives such support shall use that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only for the provision, maintenance, and upgrading of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 for which the support is intended. Any such support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explicit and sufficient to achieve the purpose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the provisions of section 86-124,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the act, and to the extent not prohibited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commission:</w:t>
      </w:r>
    </w:p>
    <w:p>
      <w:pPr>
        <w:autoSpaceDN w:val="0"/>
        <w:tabs>
          <w:tab w:pos="1296" w:val="left"/>
          <w:tab w:pos="1992" w:val="left"/>
          <w:tab w:pos="2928" w:val="left"/>
          <w:tab w:pos="3744" w:val="left"/>
          <w:tab w:pos="5160" w:val="left"/>
          <w:tab w:pos="5856" w:val="left"/>
          <w:tab w:pos="6790" w:val="left"/>
          <w:tab w:pos="736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companies to service quality, customer service,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billing regulations. Such regulations shall apply only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telecommunications services or offerings made by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company which are eligible for support by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be reimbursed from the fund for all costs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drafting, implementing, and enforcing the regulations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on behalf of customers pursuant to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have authority and power to issue orders carrying out its</w:t>
      </w:r>
    </w:p>
    <w:p>
      <w:pPr>
        <w:autoSpaceDN w:val="0"/>
        <w:tabs>
          <w:tab w:pos="720" w:val="left"/>
          <w:tab w:pos="2942" w:val="left"/>
          <w:tab w:pos="3606" w:val="left"/>
          <w:tab w:pos="4148" w:val="left"/>
          <w:tab w:pos="5172" w:val="left"/>
          <w:tab w:pos="5834" w:val="left"/>
          <w:tab w:pos="733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company receiving support for continued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such orders or regulations adopted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May withhold all or a portion of the funds to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telecommunications company failing to continue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commission's orders or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Shall withhold support distributed from the fund from any</w:t>
      </w:r>
    </w:p>
    <w:p>
      <w:pPr>
        <w:autoSpaceDN w:val="0"/>
        <w:tabs>
          <w:tab w:pos="720" w:val="left"/>
          <w:tab w:pos="3184" w:val="left"/>
          <w:tab w:pos="4328" w:val="left"/>
          <w:tab w:pos="5232" w:val="left"/>
          <w:tab w:pos="5776" w:val="left"/>
          <w:tab w:pos="716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service deemed to pose a threat to national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on the Covered List developed pursuant to 47 C.F.R. 1.50002,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regulation existed on January 1, 2023, and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and Homeland Security Bureau of the Federal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the federal Secure and Trusted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Networks Act of 2019, 47 U.S.C. 1601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and the rules adopted pursuant to such act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Communications Commission on November 11, 2022, in its Report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648" w:val="left"/>
          <w:tab w:pos="2338" w:val="left"/>
          <w:tab w:pos="3386" w:val="left"/>
          <w:tab w:pos="4076" w:val="left"/>
          <w:tab w:pos="6564" w:val="left"/>
          <w:tab w:pos="7734" w:val="left"/>
          <w:tab w:pos="854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FCC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22-84.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discontinues, or replaces any communications equipment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on the Covered List described in this subdivision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federal law shall not be required to obtain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permits from any state agency or political subdivision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removal, discontinuance, or replacement of such communications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 as long as the state agency or political subdivision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notified of the necessary replacements and the replacement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communications equipment is similar to the existing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Shall require every telecommunications company to contribute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universal service mechanism established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law. The commission shall require, as reasonably necessary,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audit of any telecommunications company to be performed by a</w:t>
      </w:r>
    </w:p>
    <w:p>
      <w:pPr>
        <w:autoSpaceDN w:val="0"/>
        <w:tabs>
          <w:tab w:pos="720" w:val="left"/>
          <w:tab w:pos="2352" w:val="left"/>
          <w:tab w:pos="3744" w:val="left"/>
          <w:tab w:pos="4776" w:val="left"/>
          <w:tab w:pos="6288" w:val="left"/>
          <w:tab w:pos="6840" w:val="left"/>
          <w:tab w:pos="787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third-party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and remittance of a surcharge for universal service.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any audit required pursuant to this subdivision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telecommunications company being audited;</w:t>
      </w:r>
    </w:p>
    <w:p>
      <w:pPr>
        <w:autoSpaceDN w:val="0"/>
        <w:tabs>
          <w:tab w:pos="1296" w:val="left"/>
          <w:tab w:pos="1954" w:val="left"/>
          <w:tab w:pos="2854" w:val="left"/>
          <w:tab w:pos="3992" w:val="left"/>
          <w:tab w:pos="4530" w:val="left"/>
          <w:tab w:pos="5428" w:val="left"/>
          <w:tab w:pos="5968" w:val="left"/>
          <w:tab w:pos="7586" w:val="left"/>
          <w:tab w:pos="8844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company to be performed by a third-party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 for purposes of calculating universal service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to such telecommunications company. The costs of any audit</w:t>
      </w:r>
    </w:p>
    <w:p>
      <w:pPr>
        <w:autoSpaceDN w:val="0"/>
        <w:tabs>
          <w:tab w:pos="720" w:val="left"/>
          <w:tab w:pos="2002" w:val="left"/>
          <w:tab w:pos="3286" w:val="left"/>
          <w:tab w:pos="3848" w:val="left"/>
          <w:tab w:pos="4650" w:val="left"/>
          <w:tab w:pos="6294" w:val="left"/>
          <w:tab w:pos="7216" w:val="left"/>
          <w:tab w:pos="7778" w:val="left"/>
          <w:tab w:pos="858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company being audited;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May administratively fine pursuant to section 75-156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violates the Nebraska Telecommunications Universal Service Fund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Transfers may be made from earnings on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 to the 211 Cash Fund or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one million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on July 1, 2023, from the earnings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Telecommunications Universal Service Fund to the 211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one million four hundred fifty-five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July 1, 2024, from the earnings on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 to the 211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Until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Beginning October 1, 2024, through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 money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Universal Service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remaining after transfers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211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86-1028 (1) The 911 Service System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surcharges collected pursuant to sections 86-457 and 86-904,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from the Enhanced Wireless 911 Fund, any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for implementation and development of 911 service,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designated for credit to the 911 Service System Fund.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costs of administering the fund,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86-465 unless otherwise directed by federal law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any federal funds, and for the purposes specified in the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System Act. The costs of administering the 911 Service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kept to a minimum.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not be subject to any fiscal-year limitation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lapse provision of unexpended balance at the end of any fiscal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any investment earnings from investment of money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period July 1, 2017, through June 30, 2019, any interest earned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credited 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Money in the 911 Service System Fund may be used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by or on behalf of governing bodies or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answering points to provide 911 service that are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be eligible for funding. The commission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funding from the 911 Service System Fund to more than one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answering point in any county. Each entity that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from the fund under this subsection shall make a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of the money in a manner and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any money in the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911 Fund on July 1, 2018, to the 911 Service System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157 and 213 of this act become operative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72-2401,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2-1577, 37-351, 39-2803, 39-2807,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48-1,116, 48-3405, 50-501, 57-1411, 60-3,201, 71-7608, 76-3219, 77-2911,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77-4310.03, 79-810, 79-1064, 79-1119, 79-1142, 79-1145, 79-2510, 79-3501,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81-179, 81-302, 81-407, 81-8,239.02, 81-1210.04, 81-1211, 81-1213.02,</w:t>
      </w:r>
    </w:p>
    <w:p>
      <w:pPr>
        <w:autoSpaceDN w:val="0"/>
        <w:tabs>
          <w:tab w:pos="720" w:val="left"/>
          <w:tab w:pos="2380" w:val="left"/>
          <w:tab w:pos="3682" w:val="left"/>
          <w:tab w:pos="5222" w:val="left"/>
          <w:tab w:pos="676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81-1213.05,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81-12,174,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81-12,176,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81-12,177,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81-12,178,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81-12,182,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81-12,184,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81-12,185,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81-12,187,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81-12,189,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81-12,191,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81-12,193,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81-12,224,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81-12,238,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81-12,243,</w:t>
      </w:r>
    </w:p>
    <w:p>
      <w:pPr>
        <w:autoSpaceDN w:val="0"/>
        <w:tabs>
          <w:tab w:pos="720" w:val="left"/>
          <w:tab w:pos="2308" w:val="left"/>
          <w:tab w:pos="3658" w:val="left"/>
          <w:tab w:pos="5006" w:val="left"/>
          <w:tab w:pos="659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81-12,245,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81-1558,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81-15,174,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81-2004.07,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81-2004.08, 82-139, 83-973, 84-612, 84-622, 85-1643, 85-1654, 85-2009,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86-324, and 86-1028,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8-604, 9-1,101, 9-1107, 13-3315, 37-1017, 37-1804, 39-1390, 39-2806,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46-1,164, 55-901, 60-3,201.01, 60-1505, 60-1513, 61-218, 61-222, 61-305,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61-405, 66-2308, 68-996, 68-1010, 69-1317, 71-5328, 71-7611, 72-232.02,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72-820, 72-1001, 72-2211, 75-1101, 77-4025, and 77-6841,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81-829.10, 81-1214, 81-1215, 81-1217, 81-1218, 81-1219, 81-12,232,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81-12,233, 81-12,234, 81-12,235, 81-12,236, 81-12,237, and 81-12,244,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