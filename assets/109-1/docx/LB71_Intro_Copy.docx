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federal Child Care Subsidy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71-1961,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43-536 and 68-1206,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requirements for child care rates paid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relating to the Step Up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Child Care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43-536 In determining the rate of reimbursement for child care,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shall assess the market rates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provision of services of the child care providers 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an approved methodology in accordance with 45 C.F.R. 98.45,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2024. The department shall adjust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rate for child care every odd-numbered year at a rate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seventy-fifth percentile of the current market rate,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(1) nationally accredited child care providers may be reimbursed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rates and (2) an applicable child care or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program, as defined in section 71-1954, that is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quality rating and improvement system and has received a rating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step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higher under the Step Up to Quality Child Care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at higher rates based upon the program's quality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 under the quality rating and improvement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and provide child care assistance to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incomes up to (i) one hundred eighty-five percent of the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prior to October 1, 2026, or (ii) one hundred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federal poverty level on and after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on and after October 1, 2026,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on and after October 1, 2026.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period beginning July 1, 2021, through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funds provided to the State of Nebraska pursuant 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Block Grant Act of 1990, 42 U.S.C. 9857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existed on January 1, 2023, shall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the state resulting from the income eligibility changes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and (b) of this section by Laws 2021, LB485.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amount of such funds is insufficient to pay such costs,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to the state for the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 established in 42 U.S.C. 601 et seq. may also be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General Funds shall be used to pay the costs to the 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costs, resulting from the income eligibility changes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(2)(a) and (b) of this section by Laws 2021, LB485,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beginning July 1, 2021, through September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rates based upon a quality scale rating of step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higher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71-1961 Quality rating and improvement system incentives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Step Up to Quality Child Care Act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Tiered child care subsidy reimbursements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68-1206 based upon quality scale ratings of step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higher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cost of higher quality programs and promote affordability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high-quality child care and early childhood education programs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Incentive bonuses given to providers of child care and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programs upon completion of specific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two ratings or higher to improve quality based upon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 criteria established pursuant to sections 71-1956 and 71-1958;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Professional development, training, and scholarships developed</w:t>
      </w:r>
    </w:p>
    <w:p>
      <w:pPr>
        <w:autoSpaceDN w:val="0"/>
        <w:tabs>
          <w:tab w:pos="720" w:val="left"/>
          <w:tab w:pos="1252" w:val="left"/>
          <w:tab w:pos="3106" w:val="left"/>
          <w:tab w:pos="3878" w:val="left"/>
          <w:tab w:pos="5970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representatives, and other 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Support that expands family engagement in and understanding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high-quality early childhood education in ways that are inclusive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respectful of diversity of families and children with special needs;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Other incentives as necessary to carry out the Step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Child Care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71-1961,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43-536 and 68-1206,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