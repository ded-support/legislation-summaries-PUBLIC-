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655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Murman, 38; Clements, 2; DeKay, 40; Dorn, 30; Holdcroft,</w:t>
      </w:r>
    </w:p>
    <w:p>
      <w:pPr>
        <w:autoSpaceDN w:val="0"/>
        <w:autoSpaceDE w:val="0"/>
        <w:widowControl/>
        <w:spacing w:line="226" w:lineRule="exact" w:before="0" w:after="0"/>
        <w:ind w:left="0" w:right="52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36; Kauth, 31; Lippincott, 34; Lonowski, 33; Meyer, 17;</w:t>
      </w:r>
    </w:p>
    <w:p>
      <w:pPr>
        <w:autoSpaceDN w:val="0"/>
        <w:autoSpaceDE w:val="0"/>
        <w:widowControl/>
        <w:spacing w:line="226" w:lineRule="exact" w:before="0" w:after="0"/>
        <w:ind w:left="0" w:right="232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Sanders, 45; Sorrentino, 39; Storer, 43.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health care; to provide for medical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conscience-based objections as prescribed.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37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LB655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LB655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It is the intent of the Legislature to provide the right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medical conscience for health care providers and payors to ensure they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are able to provide care for patients in a manner consistent with their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moral, ethical, and religious convictions. Further, it is the intent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Legislature that licensed health care providers and payors be free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from threat of discrimination for providing conscience-based health care.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purposes of sections 1 to 7 of this act: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Adverse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action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discharge,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transfer,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demotion,</w:t>
            </w:r>
          </w:p>
        </w:tc>
      </w:tr>
      <w:tr>
        <w:trPr>
          <w:trHeight w:hRule="exact" w:val="660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discipline, suspension, exclusion, revocation of privileges, withholding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bonuses, or reduction in salary or benefits, any action that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negatively impact the advancement or graduation of a student, including,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but not limited to, the withholding of scholarship funds, or any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disciplinary or retaliatory action taken against a health care provider;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Conscience-based objection means an objection based on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sincerely held religious, moral, or ethical belief. Conscience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respect to entities is determined by reference to the entities' governing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documents, any published ethical, moral, or religious guidelines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directives, mission statements, constitutions, articles of incorporation,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bylaws, policies, or regulations;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Department means the Department of Health and Human Services;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Educational institution means a public or private school,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college, or university;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Health care payor means a health insurer, an employer, a health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care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sharing </w:t>
            </w:r>
          </w:p>
        </w:tc>
        <w:tc>
          <w:tcPr>
            <w:tcW w:type="dxa" w:w="1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organization,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health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plan,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health 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maintenance</w:t>
            </w:r>
          </w:p>
        </w:tc>
      </w:tr>
      <w:tr>
        <w:trPr>
          <w:trHeight w:hRule="exact" w:val="304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organization, a management services organization, or any other entity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pays for, or arranges for the payment of, a health care service,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whether such payment is in whole or in part;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Health care provider has the same meaning as defined 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71-7907. A health care provider includes any student enrolled in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educational institution who is seeking to become a health care provider;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 Health care service means medical research, medical procedures,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medical services, including, but not limited to, testing, diagnosis,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referral, dispensing or administering a drug, medication, or device,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psychological therapy or counseling, research, therapy, record-making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procedures, set-up or performance of a surgery or procedure,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or services performed or provided by any health care 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Participate or participation means to pay for, or take part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way, in providing or facilitating any health care service or any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service;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Right of medical conscience means the right of a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 or health care payor to abide by sincerely held religious,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moral, or ethical beliefs. With respect to health care providers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payors that are entities, such beliefs are determined by reference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entities' governing documents, any published ethical, moral, or religious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guidelines or directives, mission statements, constitutions, articles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incorporation, bylaws, policies, or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health care provider or health care payor has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right to opt out of participation in, or payment for, any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if the provider or payor has a conscience-based objection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participation in the health care service. A health care provider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the time of the conscience-based objection, or as soon as practicable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thereafter, provide written notice of the provider's conscience-based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objection to the health care provider's supervisor or employer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 the conscience-based objection to the health care service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patient's medical file. Additionally, if a patient, or potential 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when attempting to schedule an appointment with the provider, indicates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provider that the patient is seeking a specific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for which the provider has a conscience-based objection,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 shall notify the patient or potential patient that the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 not provide such service prior to scheduling the appointment.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care provider who is a student shall provide written notice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student's conscience-based objection to the educational institution at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time the conscience-based objection is made or as soon as practicable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thereafter.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exercise of the right of medical conscience is limited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conscience-based objection to a specific health care service.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shall not be construed to (a) waive or modify any duty 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provider or health care payor may have to provide or pay for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care services that do not violate the provider's or payor's right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medical conscience, (b) waive or modify any duty to provide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informed consent required by law, or (c) allow a health care provider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payor to opt out of providing health care services to any patient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potential patient because of that patient's or potential patient's race,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color, religion, sex, or national origin. Additionally, a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payor shall not deny payment for a health care service that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contractually obligated to cover during a plan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health care provider shall not be discriminated against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suffer adverse action because the health care provider declined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participate in a health care service on the basis of a conscience-based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objection.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health care provider or health care payor may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discriminated against or suffer any adverse action in any manner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Providing or causing to be provided, or intending to provide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cause to be provided, information relating to a violation of sections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7 of this act, or an act or omission the health care provider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care payor reasonably believes to be a violation of a provision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7 of this act, to the provider or payor's employer,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 General, the department, any other state agency charged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protecting the right of medical conscience, the United States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Health and Human Services, the Office for Civil Rights,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agency charged with protecting the right of medical conscience;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Testifying or intending to testify in a proceeding concerning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violation;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Assisting or participating in or intending to assist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participate in such a proceeding.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Unless the disclosure is specifically prohibited by law,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care provider or health care payor shall not be discriminated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in any manner for disclosing information that the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 or health care payor reasonably believes constitutes a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any law, rule, or regulation, (b) violation of any ethical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guidelines for the provision of any medical procedure or service, or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or method of treatment that may put patient health at risk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present a substantial and specific danger to public health or safety.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health care provider or health care payor may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complaint with the Attorney General alleging any violation of sections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7 of this act. If the Attorney General determines there has been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sections 1 to 7 of this act, the Attorney General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commence a civil action for damages, injunctive relief,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relief, including attorney's fees.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conducting an investigation, the Attorney General may administer oaths,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take depositions, make inspections when authorized by law,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subpoenas supported by affidavit, serve subpoenas and other process,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compel the attendance of witnesses and the production of books, papers,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documents, and other evidence. The Attorney General may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 rules and regulations to implement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health care provider or health care payor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held civilly liable solely for declining to participate in, or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for, a health care service when such provider or payor has a conscience-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based objection. However, this section does not limit a person's 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recover damages or other relief under any other applicable law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denial of care for any other reason that is not a conscience-based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objection.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Nothing in this section shall be construed to override any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 to provide emergency medical treatment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law or the Emergency Medical Treatment and Active Labor Act, 42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U.S.C. 1395dd.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Disciplinary action shall not be instituted against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care provider's license solely because the health care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spoken or written publicly about a health care service or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policy, including, but not limited to, speech through the use of a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media platform, if the health care provider is not using such speech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communication to provide medical advice or treatment to a 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if such speech or written communication does not separately violate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other applicable law or rule.</w:t>
      </w:r>
    </w:p>
    <w:p>
      <w:pPr>
        <w:autoSpaceDN w:val="0"/>
        <w:autoSpaceDE w:val="0"/>
        <w:widowControl/>
        <w:spacing w:line="226" w:lineRule="exact" w:before="9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