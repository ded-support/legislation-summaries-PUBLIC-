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430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Andersen, 49; Clements, 2; Ibach, 44;</w:t>
      </w:r>
    </w:p>
    <w:p>
      <w:pPr>
        <w:autoSpaceDN w:val="0"/>
        <w:autoSpaceDE w:val="0"/>
        <w:widowControl/>
        <w:spacing w:line="226" w:lineRule="exact" w:before="0" w:after="0"/>
        <w:ind w:left="0" w:right="3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Lippincott, 34; 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79-265,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79-265.01, and 79-268,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short-term and long-term suspension;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an additional exception to the prohibition on suspending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student in pre-kindergarten through second grade;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79-265 (1) Except as provided in section 79-265.01,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deny any student the right to attend school or to take part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function for a period of up to five school days on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constituting grounds for expulsion as set out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Discipline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other violation of rules and standards of behavior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short-term suspension shall be made only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has made an investigation of the alleged conduct or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determined that such suspension is necessary to help any student,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further school purposes, or to prevent an interference with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Before such short-term suspension takes effect,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given oral or written notice of the charges against him or 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explanation of the evidence the authorities have, and an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present his or her version.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twenty-four hours or such additional time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necessary, not to exceed an additional forty-eight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such suspension, the principal shall send a written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student and his or her parent or guardian describing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student's conduct, misconduct, or violation of the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standard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reasons for the action taken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actions made by the school to try to discontinue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alleviate the behavior of the student prior to considering suspension;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Resources the school can provide or recommend to assist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How the school plans to handle such behavior moving forward,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an actionable plan aimed at maximizing strategies to keep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in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principal shall make a reasonable effort to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 with the parent or guardian before or at the time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to school and shall document such effort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79-265.01,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79-265.01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elementary school shall not suspend a student in pre-kindergarten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second grade. Each school district shall develop a policy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this section which shall include disciplinary measures inside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as an alternative to suspension.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elementary school may suspend a student in pre-kindergarten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second grade if such student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Brings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brings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deadly weapon as defined in section 28-109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grounds,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owned, leased, or contracted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being used for a school purpose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being driven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 school purpose by a school employee or his or her designee,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school-sponsored activity or athletic event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Engages in violent behavior capable of causing physical harm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student or school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79-268 If a principal makes a decision to discipline a student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long-term suspension, expulsion, or mandatory reassignment,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shall be followed: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decision as to recommend discipline shall be made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days after learning of the alleged student misconduct.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decision, a written charge and a summary of the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such charge shall be filed with the superintendent.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within two school days after the decision, send written notice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or certified mail to the student and his or her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informing them of the rights established under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written notice 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rule or standard of conduct allegedly violated and the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student alleged to constitute a cause for long-term suspension,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expulsion, or mandatory reassignment, including a summary of the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presented against the 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penalty, if any, which the principal has recommended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and any other penalty to which the student may be subject;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Resources the school can provide or recommend to assist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How the school plans to handle such behavior moving forward,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an actionable plan aimed at maximizing strategies to keep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in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statement that, before long-term suspension, expulsion,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reassignment can be invoked, the student has a right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upon request, and that if the student is suspended pending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outcome of the hearing, the student may complete classwork and homework,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examinations, missed during the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 pursuant to district guidelines which shall not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to attend the school district's alternative programs for expelled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in order to complete classwork or homework;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description of the hearing procedures provided by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along with procedures for appealing any decision rendered at the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statement that the principal, legal counsel for the</w:t>
      </w:r>
    </w:p>
    <w:p>
      <w:pPr>
        <w:autoSpaceDN w:val="0"/>
        <w:tabs>
          <w:tab w:pos="720" w:val="left"/>
          <w:tab w:pos="1892" w:val="left"/>
          <w:tab w:pos="2586" w:val="left"/>
          <w:tab w:pos="3878" w:val="left"/>
          <w:tab w:pos="4572" w:val="left"/>
          <w:tab w:pos="5984" w:val="left"/>
          <w:tab w:pos="7156" w:val="left"/>
          <w:tab w:pos="773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or guardian has the right (i) to examine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and disciplinary records and any affidavits to be used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concerning the alleged misconduct and (ii) to know the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witnesses to appear at the hearing and the substance of their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form on which the student, the student's parent,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student's guardian may request a hearing, to be signed by such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delivered to the principal or superintendent in person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or certified mail to the address provided on such form,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sections 79-271 and 79-272;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a notice of intent to discipline a student by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suspension, expulsion, or mandatory reassignment is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superintendent, the student may be suspended by the principal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the long-term suspension, expulsion, or mandatory reassignment takes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effect, if the principal determines that the student must be suspended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to prevent or substantially reduce the risk of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interference with an educational function or school purpose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injury to the student himself or herself, other students,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school volunteers;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mandatory reassignment, regardless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implementation date, shall be subject to the procedures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 Discipline Act does not preclude the student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student's parent, guardian, or representative from discussing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settling the matter with appropriate school personnel prior to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long-term suspension, expulsion, or mandatory reassignment takes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79-265, 79-265.01, and 79-268,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