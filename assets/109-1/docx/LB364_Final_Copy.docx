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 37-342,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legislative approval of an indication of intent to incorporate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into the state park system;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37-342 The commission may enter into long-term leases,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agreements, or other agreements with private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control and use of real estate for state park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Except as authorized in section 37-907,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provide a local governmental subdivision or agency thereof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intent to incorporate into the state park system any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facilities owned or developed by such subdivision or agency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intent is first approved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is not in session,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When seeking such approval, the commission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or, if the Legislature is not in session,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Legislative 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estimated fiscal impact of the</w:t>
      </w:r>
    </w:p>
    <w:p>
      <w:pPr>
        <w:autoSpaceDN w:val="0"/>
        <w:tabs>
          <w:tab w:pos="720" w:val="left"/>
          <w:tab w:pos="2682" w:val="left"/>
          <w:tab w:pos="4046" w:val="left"/>
          <w:tab w:pos="4688" w:val="left"/>
          <w:tab w:pos="5690" w:val="left"/>
          <w:tab w:pos="6214" w:val="left"/>
          <w:tab w:pos="7096" w:val="left"/>
          <w:tab w:pos="773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can reasonably be expected to be paid from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to which the costs will likely be required to be paid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37-342,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