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Water, Energy,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 to amend sections 2-408, 2-969, 2-1501, 2-1504, 2-1508,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2-1509, 2-1510, 2-1511, 2-1588, 2-1592, 2-1593, 2-1594, 2-1595,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2-2626, 2-3202, 2-3225, 2-3241, 2-3254, 2-3279, 2-3280, 2-4602,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2-4603, 2-4604, 2-4901, 13-1701, 13-2008, 13-2009, 13-2042.01,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16-6,106, 25-1062.01, 25-1064, 25-1920, 25-2159, 25-2160, 31-415,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31-509, 31-515, 31-516, 31-1003, 31-1015, 37-707, 37-708.01, 46-106,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46-122, 46-190, 46-192, 46-193, 46-1,155, 46-1,157, 46-205, 46-226,</w:t>
      </w:r>
    </w:p>
    <w:p>
      <w:pPr>
        <w:autoSpaceDN w:val="0"/>
        <w:tabs>
          <w:tab w:pos="1296" w:val="left"/>
          <w:tab w:pos="2842" w:val="left"/>
          <w:tab w:pos="4386" w:val="left"/>
          <w:tab w:pos="5932" w:val="left"/>
          <w:tab w:pos="7118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46-226.03,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46-229.02, 46-229.03, 46-229.04, 46-229.05, 46-229.06, 46-230,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46-231, 46-233, 46-233.01, 46-234, 46-235, 46-235.01, 46-235.02,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46-235.03, 46-235.04, 46-236, 46-237, 46-238, 46-240.01, 46-241,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46-242, 46-250, 46-252, 46-254, 46-256, 46-258, 46-261, 46-263.02,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46-273, 46-286, 46-288, 46-289, 46-290, 46-291, 46-292, 46-293,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46-294, 46-294.01, 46-294.02, 46-294.05, 46-297, 46-2,101, 46-2,104,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46-2,113, 46-2,114, 46-2,115, 46-2,116, 46-2,116.01, 46-2,116.02,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46-2,124, 46-2,125, 46-2,128, 46-2,130, 46-2,139, 46-302, 46-303,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46-304, 46-305, 46-312, 46-315, 46-514, 46-515, 46-516, 46-517,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46-518, 46-519, 46-521, 46-522, 46-524, 46-525, 46-526, 46-527,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46-528, 46-529, 46-530, 46-536, 46-541, 46-583, 46-601.01, 46-602,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46-604, 46-606, 46-609, 46-610, 46-613.01, 46-613.02, 46-637,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46-638, 46-639, 46-640, 46-641, 46-642, 46-644, 46-645, 46-648,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46-649, 46-653, 46-654, 46-655.01, 46-676, 46-677, 46-678, 46-679,</w:t>
      </w:r>
    </w:p>
    <w:p>
      <w:pPr>
        <w:autoSpaceDN w:val="0"/>
        <w:tabs>
          <w:tab w:pos="1296" w:val="left"/>
          <w:tab w:pos="2464" w:val="left"/>
          <w:tab w:pos="3632" w:val="left"/>
          <w:tab w:pos="4800" w:val="left"/>
          <w:tab w:pos="6328" w:val="left"/>
          <w:tab w:pos="749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46-686.01, 46-688, 46-691, 46-703, 46-704, 46-705, 46-706, 46-707,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46-709, 46-711, 46-712, 46-713, 46-714, 46-715, 46-716, 46-717,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46-718, 46-719, 46-720, 46-721, 46-722, 46-723, 46-724, 46-725,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46-726, 46-728, 46-729, 46-730, 46-731, 46-732, 46-733, 46-736,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46-737, 46-739, 46-740, 46-742, 46-743, 46-744, 46-745, 46-746,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46-748, 46-749, 46-750, 46-751, 46-753, 46-754, 46-755, 46-801,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46-802, 46-803, 46-804, 46-1001, 46-1004, 46-1005, 46-1011, 46-1023,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46-1102, 46-1108, 46-1109, 46-1204.01, 46-1207, 46-1217, 46-1222,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46-1224, 46-1235, 46-1301, 46-1304, 46-1403, 46-1404, 46-1502,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46-1605, 46-1606, 46-1607, 46-1611, 46-1613, 46-1614, 46-1636,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46-1637, 46-1639, 46-1640, 46-1641, 46-1642, 46-1645, 46-1646,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46-1647, 46-1648, 46-1649, 46-1650, 46-1651, 46-1652, 46-1653,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46-1654, 46-1655, 46-1656, 46-1657, 46-1658, 46-1659, 46-1660,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46-1661, 46-1662, 46-1663, 46-1664, 46-1665, 46-1666, 46-1667,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46-1668, 46-1669, 46-1670, 54-2417, 54-2421, 54-2429, 54-2430,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57-1407, 57-1502, 57-1609, 57-1614, 57-1619, 58-202, 60-6,363,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60-6,364, 60-6,367, 60-6,368, 61-201, 61-202, 61-203, 61-204,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61-205, 61-207, 61-208, 61-209, 61-210, 61-211, 61-215, 61-216,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70-669, 71-3508.04, 71-3524, 76-2,124, 77-3,112, 81-101, 81-102,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81-2,294, 81-502, 81-829.05, 81-1108.55, 81-1316, 81-1502, 81-1503,</w:t>
      </w:r>
    </w:p>
    <w:p>
      <w:pPr>
        <w:autoSpaceDN w:val="0"/>
        <w:tabs>
          <w:tab w:pos="1296" w:val="left"/>
          <w:tab w:pos="2602" w:val="left"/>
          <w:tab w:pos="3906" w:val="left"/>
          <w:tab w:pos="5212" w:val="left"/>
          <w:tab w:pos="6758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81-15,124,</w:t>
      </w:r>
    </w:p>
    <w:p>
      <w:pPr>
        <w:autoSpaceDN w:val="0"/>
        <w:tabs>
          <w:tab w:pos="1296" w:val="left"/>
          <w:tab w:pos="3228" w:val="left"/>
          <w:tab w:pos="5160" w:val="left"/>
          <w:tab w:pos="673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81-15,127,</w:t>
      </w:r>
    </w:p>
    <w:p>
      <w:pPr>
        <w:autoSpaceDN w:val="0"/>
        <w:tabs>
          <w:tab w:pos="1296" w:val="left"/>
          <w:tab w:pos="2868" w:val="left"/>
          <w:tab w:pos="4440" w:val="left"/>
          <w:tab w:pos="601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81-15,149,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81-15,159.02,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81-15,166, 81-15,170, 81-15,175, 81-15,177, 81-15,178, 81-15,179,</w:t>
      </w:r>
    </w:p>
    <w:p>
      <w:pPr>
        <w:autoSpaceDN w:val="0"/>
        <w:tabs>
          <w:tab w:pos="1296" w:val="left"/>
          <w:tab w:pos="2958" w:val="left"/>
          <w:tab w:pos="4620" w:val="left"/>
          <w:tab w:pos="628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81-15,185.01,</w:t>
      </w:r>
    </w:p>
    <w:p>
      <w:pPr>
        <w:autoSpaceDN w:val="0"/>
        <w:tabs>
          <w:tab w:pos="1296" w:val="left"/>
          <w:tab w:pos="3228" w:val="left"/>
          <w:tab w:pos="5160" w:val="left"/>
          <w:tab w:pos="673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81-15,235, 81-15,242, 81-15,243, 81-15,260, 81-15,262, 81-15,263,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81-15,292, 81-15,299, 81-15,300, 81-15,302, 81-15,312, 81-1604,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81-1606, 81-1607, 81-1609, 81-1611, 81-1612, 81-1625, 81-1635,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81-1636, 81-1637, 81-1638, 81-1640, 81-3449, 81-3453, 84-166,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84-602.04, 85-162.03, 86-570, and 88-550,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2-414, 2-415, 2-416, 2-1507, 19-1201,</w:t>
      </w:r>
    </w:p>
    <w:p>
      <w:pPr>
        <w:autoSpaceDN w:val="0"/>
        <w:tabs>
          <w:tab w:pos="1296" w:val="left"/>
          <w:tab w:pos="2564" w:val="left"/>
          <w:tab w:pos="3832" w:val="left"/>
          <w:tab w:pos="5100" w:val="left"/>
          <w:tab w:pos="6368" w:val="left"/>
          <w:tab w:pos="75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19-1202,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19-1203,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19-1204,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19-5706,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31-508,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37-806,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46-1,164, 46-1,165, 46-296, 49-506, 49-617, 54-2940, 58-221, 61-206,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61-218, 61-222, 61-224, 61-226, 61-227, 61-228, 61-303, 61-305,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61-401, 61-403, 61-404, 61-405, 61-502, 61-520, 66-203, 66-204,</w:t>
      </w:r>
    </w:p>
    <w:p>
      <w:pPr>
        <w:autoSpaceDN w:val="0"/>
        <w:tabs>
          <w:tab w:pos="1296" w:val="left"/>
          <w:tab w:pos="2424" w:val="left"/>
          <w:tab w:pos="3552" w:val="left"/>
          <w:tab w:pos="4680" w:val="left"/>
          <w:tab w:pos="5808" w:val="left"/>
          <w:tab w:pos="729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66-489.02,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66-1004,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66-1009,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66-1105, 66-1344, 66-1504, 66-1518, 66-1529.02, 66-2001, 66-2201,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66-2216, 69-2011, 69-2502, 70-1003, 71-2433, 71-3503, 71-5301,</w:t>
      </w:r>
    </w:p>
    <w:p>
      <w:pPr>
        <w:autoSpaceDN w:val="0"/>
        <w:tabs>
          <w:tab w:pos="1296" w:val="left"/>
          <w:tab w:pos="2544" w:val="left"/>
          <w:tab w:pos="3792" w:val="left"/>
          <w:tab w:pos="5040" w:val="left"/>
          <w:tab w:pos="6168" w:val="left"/>
          <w:tab w:pos="729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71-5316,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71-5328,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76-2602,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76-2608,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77-27,150, 77-27,151, 77-27,152, 77-27,153, 77-27,154, 77-27,187.01,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77-27,236, and 77-3442,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merge the Department of Natural Resources with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Environment and Energy; to rename the department,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and certain funds; to change procedures for appointment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director; to create a new position; to provide, change,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eliminate powers and duties; to provide exemptions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Personnel System; to change and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irrigation districts and natural resources districts;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the Conservation Corporation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Low-Level Radioactive Waste Disposal Act, the Nebraska Soil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Fund, and the state water planning and review process;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Sustainability Fund and the boundary lines of state game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refuges; to harmonize provisions; to provide an operative date;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to outright repeal sections 2-1596,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2-1597, 2-1598, 2-1599, 2-15,100, 2-15,101, 2-15,103, 2-15,105,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2-15,106, 2-3277, 2-3278, 2-4201, 2-4202, 2-4203, 2-4204, 2-4205,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2-4206, 2-4207, 2-4208, 2-4209, 2-4210, 2-4211, 2-4212, 2-4213,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2-4214, 2-4215, 2-4216, 2-4217, 2-4218, 2-4219, 2-4220, 2-4221,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2-4222, 2-4223, 2-4224, 2-4225, 2-4226, 2-4227, 2-4228, 2-4229,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2-4230, 2-4231, 2-4232, 2-4233, 2-4234, 2-4235, 2-4236, 2-4237,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2-4238, 2-4239, 2-4240, 2-4241, 2-4242, 2-4243, 2-4244, 2-4245,</w:t>
      </w:r>
    </w:p>
    <w:p>
      <w:pPr>
        <w:autoSpaceDN w:val="0"/>
        <w:tabs>
          <w:tab w:pos="1296" w:val="left"/>
          <w:tab w:pos="2458" w:val="left"/>
          <w:tab w:pos="3618" w:val="left"/>
          <w:tab w:pos="5260" w:val="left"/>
          <w:tab w:pos="678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2-4246,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46-199,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71-3508.02,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81-15,257, 81-15,258, 81-15,259, 81-15,293, 81-15,294, 81-15,295,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81-15,296, 81-15,297, and 81-15,298,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and after July 1, 2025,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shall be merged into the Department of Environment and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renamed as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Environment, and the Director of Environment and Energy shall be renamed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Director of Water, Energy, and Environment.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Resources shall be renamed the Chief Water Officer and retain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 previously prescribed for the administration of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Resources, except as otherwise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and after July 1, 2025, positions of 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 related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 transferred to the Department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legislative bill are transferred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Environment. For purposes of the transition,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Natural Resources shall be considered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Water, Energy, and Environment and shall retain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under the state personnel system or pertinent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and their service shall be deemed continuous.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grant employees any new rights or benefits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law or bargaining agreement or preclude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from exercising any of the prerogatives of management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81-1311 or as otherwise provided by law.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amendment to or substitute for the provisions of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bargaining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appropriation and salary limit provided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enacted by the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to Agency No. 29, Department of Natural Resources, shall be null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void, and any such amounts are hereby appropriated to Agency No. 84,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Environment. Any financial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Natural Resources that remain unpaid as of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and that are subsequently certified as valid encumbrances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division of the Department of Administrative Services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sections 81-138.01 to 81-138.04, shall be paid by the Department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unexpended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balance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2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existing in such program classifications on June 30,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and after July 1, 2025, whenever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or the Department of Environment and Energy is referred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or designated by any contract or other document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 and functions of the Department of Natural Resources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Environment and Energy as such departments existed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July 1, 2025, such reference or designation shall apply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Water, Energy, and Environment or the Chief Water Officer,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determined by the duties and functions assigned to each in statute.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contracts entered into by the Department of Natural Resources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Environment and Energy prior to July 1, 2025,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duties and functions of the Department of Natural Resources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Environment and Energy as such departments existed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July 1, 2025, are hereby recognized, with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or the Chief Water Officer, as determined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duties and functions assigned to each in statute, succeeding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rights and obligations under such contracts. Any cash funds,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custodial funds, gifts, trusts, grants, and appropriations of funds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fiscal years available to satisfy obligations incurred under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contracts shall be transferred and appropriated to such department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for the payment of such obligations. All documents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records transferred, or copies of the same, may be authenticated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certified by such department or the Chief Water Officer for all 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suit, action, or other proceeding, judicial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administrative, lawfully commenced prior to July 1, 2025, or which could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been commenced prior to that date, by or against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or the Department of Environment and Energy,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or any employee thereof in such director's or employee's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capacity or in relation to the discharge of his or her official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shall abate by reason of the transfer of duties and functions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the Department of Natural Resources to the Department of Water,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Energy, and Environment or the Chief Water Officer or the renaming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Environment and Energy as the Department of Water, Energy,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Environment.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and after July 1, 2025, unless otherwise specified,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any provision of law refers to the Department of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or the Department of Environment and Energy in connection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 and functions of the Department of Water, Energy, and Environment,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law shall be construed as referring to the Department of Water,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Energy, and Environment or the Chief Water Officer, as determined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duties and functions assigned to each in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July 1, 2025, all items of property, real and personal,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office furniture and fixtures, books, documents, and records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Natural Resources pertaining to the duties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functions transferred to the Department of 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this legislative bill shall become the property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2-408,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2-408 For purposes of the Resilient Soils and Water Quality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Demonstration and research farms means large-scale field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pasture settings located across the state that provide a demonstration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healthy soil practices in support of the educational and research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 of the producer learning community;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Producer learning community means an agricultural producer-led,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nonprofit, voluntary membership organization dedicated to fostering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learning, skills, and abilities and the gathering and sharing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for the purpose of carrying out the Resilient Soils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2-414,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2-414 (1) The nitrogen reduction incentive program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may collaborate with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to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purposes of the program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incentive payments to farmers;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Encourage farmers to (i) reduce the use of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incorporate innovative technology into farming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proper use of biological nitrogen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program shall provide an annual per-acre incentive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who verifies through documentation that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were reduced by the lesser of forty pounds per acre for nitrogen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by incorporating a qualifying product in the farmer's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commercial fertilizer rate reduction from historic baseline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shall be completed to qualify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review the required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reduction for the program on a biennial basis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reduction targets are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Collaborate with natural resources districts to add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to the program as it becomes available. Such technology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nitrogen fertilizer use and maintain farm productivity;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geographically beneficial target areas while keeping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open to all farmers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Consult with farmers and commercial entities in the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to determine a per-acre payment rate tied to the commercial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rate reduction but not less than ten dollars per acre;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Review the per-acre payment rate based on inflation or emerging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in subsequent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department shall not award an amount of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total per year under the nitrogen reduction incentive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greater than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million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appropriated for such purpose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any appropriation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carry out the Nitrogen Reduction Incentive Act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only for operating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2-415,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2-415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that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 labeled commercial fertilizer products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reduction incentive program and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to carry out the Nitrogen Reduction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2-416 (1) The Nitrogen Reduction Incentive Cash Fund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Nitrogen Reduction Incentive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Nitrogen Reduction Incentive Cash Fund may consist of transfers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Legislature and gifts, grants, bequests, and money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or private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for all grants from state, federal,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that are applicable to the purposes of the Nitrogen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such grant applied for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is awarded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to the Nitrogen Reduction Incentive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2-969,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2-969 The Riparian Vegetation Management Task Force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the members of the task force.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one surface water project representative from each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ever been determined to be fully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or 46-720 or is designated as overappropriated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46-713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one surface water project representative from a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not been determined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46-720 or is not designated as overappropriated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46-713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one representative from the Department of Agriculture,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office of the State Forester,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Commission, and the University of Nebraska;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selected from a list of at least ten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by the Nebraska Association of Resources Districts;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selected from a list of at least five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by the Nebraska Weed Control Association; one riparian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from each of the state's congressional districts;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Nebraska Environmental Trust. In addition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any member of the Legislature may serve as a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officio member of the task force at his or her option.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budgetary purposes only, the task force shall be housed within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2-1501 As used in sections 2-1501 to 2-15,123,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Natural Resources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means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Agency of this state means the government of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agency, or instrumentality, corporate or otherwise,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United States or agencies of the United States means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America, the Natural Resources Conservation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Agriculture, and any other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instrumentality, corporate or otherwise, of the United 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Government or governmental means the government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 of the United States, and any subdivision,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instrumentality, corporate or otherwise, of either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Lands, easements, and rights-of-way means lands and rights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in lands whereon channel improvements, channel rectifications,</w:t>
      </w:r>
    </w:p>
    <w:p>
      <w:pPr>
        <w:autoSpaceDN w:val="0"/>
        <w:tabs>
          <w:tab w:pos="720" w:val="left"/>
          <w:tab w:pos="1244" w:val="left"/>
          <w:tab w:pos="3328" w:val="left"/>
          <w:tab w:pos="3852" w:val="left"/>
          <w:tab w:pos="6416" w:val="left"/>
          <w:tab w:pos="78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water-retarding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gully-stabilization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those areas for flooding and flowage purposes, spoil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 pits, access roads, and similar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Local organization means any natural resources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district, irrigation district, or other public district,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or state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Subwatershed means a portion of a watershed project as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on a complete hydrologic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Rechanneling means the channeling of water from one watercourse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another watercourse by means of open ditches;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Watercourse means any depression two feet or more below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land serving to give direction to a current of water at least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months of the year, having a bed and well-defined banks and,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commission, also includes any particular depression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otherwise be within the definition of watercourse;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means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Combined sewer overflow project means a municipal project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overflows from a combined sewer system pursuant to a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 plan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2-1504 (1) The Nebraska Natural Resources Commission is established.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shall advise the department as requested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perform such other functions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conferred on the commission by law.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 jurisdiction over matters pertaining to water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commission shall be a resident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and shall have attained the age of majority.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commission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resident of each of the following river basins,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delineations being those on the Nebraska river basin map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commission and on file with the department: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River, White River, and Hat Creek basin, (ii) the North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(iii) the South Platte River basin, (iv) the middle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(v) the lower Platte River basin, (vi) the Loup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Elkhorn River basin, (viii) the Missouri tributaries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Republican River basin, (x) the Little Blue River basin,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Big Blue River basin, and (xii) the Nemaha River basin;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additional resident of each river basin which encompasses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cities of the metropolitan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Fourteen members appointed by the Governor,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the Legislature. Of the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one shall represent each of the following categories: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Agribusiness interests; agricultural interests; ground water irrigators;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districts; manufacturing interests;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districts; municipal users of water from a city of the primary class;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users of water from a city of the first or second class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village; outdoor recreation users; public power districts; public power</w:t>
      </w:r>
    </w:p>
    <w:p>
      <w:pPr>
        <w:autoSpaceDN w:val="0"/>
        <w:tabs>
          <w:tab w:pos="720" w:val="left"/>
          <w:tab w:pos="1374" w:val="left"/>
          <w:tab w:pos="2870" w:val="left"/>
          <w:tab w:pos="4364" w:val="left"/>
          <w:tab w:pos="5258" w:val="left"/>
          <w:tab w:pos="6634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surface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irrigators; and wildlife conservation interests.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commission described in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selected for four-year terms at individual caucuses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natural resources district directors residing in the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the member is selected. Such caucuses shall be held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 within ten days following the first Thursday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Tuesday of the year the term of office of the member from that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expires. The dates and locations for such caucuses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and the commission shall provide notice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issuing press releases for publication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each county that comprises the river basin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caucus election will be held. Terms of office of such members shall</w:t>
      </w:r>
    </w:p>
    <w:p>
      <w:pPr>
        <w:autoSpaceDN w:val="0"/>
        <w:tabs>
          <w:tab w:pos="720" w:val="left"/>
          <w:tab w:pos="1758" w:val="left"/>
          <w:tab w:pos="2436" w:val="left"/>
          <w:tab w:pos="3714" w:val="left"/>
          <w:tab w:pos="5232" w:val="left"/>
          <w:tab w:pos="6750" w:val="left"/>
          <w:tab w:pos="7306" w:val="left"/>
          <w:tab w:pos="798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sequence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to the commission at their first meeting on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Thursday after the first Tuesday in January 1975. All river basin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office on the third Thursday after the first Tuesday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following their selection and any vacancy shall be filled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 by a caucus held within thirty days following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vacancy is created. Each member of the commission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 shall qualify by filing with the other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 acceptance in writing of his or her selection.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of the commission described in subdivision (2)(b)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residents of natural resources districts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encompass one or more cities of the metropolitan class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in the same manner, at the same time, and for a four-year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the same term sequence as provided for the other members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members of the commission described in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Governor shall appoint the eleven additional members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2014, LB1098, within thirty days after April 17, 2014. The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appointments shall be for staggered four-year terms,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Governor. The Governor shall also set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members of the commission appointed under such subdivision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on April 17, 2014, to staggered four-year terms.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be for four-year terms. Members whose terms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shall continue to serve until their successors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appointed. In the case of a vacancy, the Governor shall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for the unexpired term. Members may be removed for cause.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appointees shall begin serving immediately following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except that the member appointed representing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of water from the class of city or a village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current member representing municipal users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members representing surface water irrigators and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irrigators shall not begin serving until the term of the current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category expires or such member resigns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removed;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appointing such members, the Governor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Create a broad-based commission which has knowledge of,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with, and is representative of Nebraska's water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Give recognition to the importance of both water quantity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Appoint members who represent diverse geographic regions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including urban and rural areas, and represent,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racial and ethnic diversity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After the members have been appointed as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commission shall revise or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necessary to administer the Water Sustainability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2-1506 to 2-1513.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2-1507 (1) It is the intent of the Legislature that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be equitably distributed statewide to the greatest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possible for the long term and give priority funding status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which are the result of federal mandates.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Distributions to assist municipalities with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constructing, upgrading, developing, and replacing sewer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as part of a combined sewer overflow project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demonstration of need and shall equal ten percent of the total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the Water Sustainability Fund if (a) applicants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such funding as required under section 2-1509 and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 has been recommended for further consideration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subsequently approved for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pursuant to subsection (1) of section 2-1511. If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municipality demonstrates a need for funds pursuant to this</w:t>
      </w:r>
    </w:p>
    <w:p>
      <w:pPr>
        <w:autoSpaceDN w:val="0"/>
        <w:tabs>
          <w:tab w:pos="720" w:val="left"/>
          <w:tab w:pos="2352" w:val="left"/>
          <w:tab w:pos="3264" w:val="left"/>
          <w:tab w:pos="4176" w:val="left"/>
          <w:tab w:pos="4728" w:val="left"/>
          <w:tab w:pos="6360" w:val="left"/>
          <w:tab w:pos="83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proportionally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Water Sustainability Fund may be allocated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applicants in accordance with sections 2-1506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2-1513. Such money may be allocated in the form of grants or loans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sustainability programs, projects, or activities undertaken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state. The allocation of funds to a program, project, or activity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form shall not of itself preclude additional allocations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form to the same program, project, or activity.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shall, when ranking and scoring applications for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projects for drinking water improvements for any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 whose drinking water is under a no-drink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Environmental Protection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commission has approved an allocation of funds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project, or activity,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establish a subaccount in the Water Sustainability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credit the entire amount of the allocation to the subaccount.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subaccounts shall be established for each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approved by the commission. The commission may approve a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to a program, project, or activity based upon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funds in the Water Sustainability Fund, but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allocations shall not exceed eleven million dollars.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allocations to a program, project, or activity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subaccount as the original allocation. Subaccounts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transfer out of the Water Sustainability Fund,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authorize the transfer of excess or unused funds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and into the unreserved balance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natural resources district is eligible for funding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Sustainability Fund only if the district has adopted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participating in the development of an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subdivision (1)(a) or (b) of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utilize the resources and expertise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of Nebraska,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Environment and Energy,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Environmental Trust Board, and the Game and Parks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and planning for water programs, projects, or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biennial report shall be made to the Clerk of the Legislature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work accomplished by the use of funds towards the goals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Sustainability Fund beginning on December 31, 2015. The report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184" w:val="left"/>
          <w:tab w:pos="4718" w:val="left"/>
          <w:tab w:pos="537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2-1508 The commission shall rank and score applications for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criteria that demonstrate the extent to which a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activity: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Remediates or mitigates threats to drinking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Meets the goals and objectives of an approved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or ground water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Contributes to water sustainability goals by increasing aquifer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recharge, reducing aquifer depletion, or increasing streamflow;</w:t>
      </w:r>
    </w:p>
    <w:p>
      <w:pPr>
        <w:autoSpaceDN w:val="0"/>
        <w:tabs>
          <w:tab w:pos="1296" w:val="left"/>
          <w:tab w:pos="1954" w:val="left"/>
          <w:tab w:pos="3572" w:val="left"/>
          <w:tab w:pos="4110" w:val="left"/>
          <w:tab w:pos="5368" w:val="left"/>
          <w:tab w:pos="6268" w:val="left"/>
          <w:tab w:pos="728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multiple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flood control, agricultural use, municipal</w:t>
      </w:r>
    </w:p>
    <w:p>
      <w:pPr>
        <w:autoSpaceDN w:val="0"/>
        <w:tabs>
          <w:tab w:pos="720" w:val="left"/>
          <w:tab w:pos="1444" w:val="left"/>
          <w:tab w:pos="3008" w:val="left"/>
          <w:tab w:pos="3972" w:val="left"/>
          <w:tab w:pos="5776" w:val="left"/>
          <w:tab w:pos="72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wildlife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of water resources, and preservation of water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Maximizes the beneficial use of Nebraska's water resources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the state's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 cost-effective;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Helps the state meet its obligations under interstate compacts,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decrees, or other state contracts or agreements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Reduces threats to property damage or protects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consists of the physical assets,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networks vital to the state or the United States such that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incapacitation would have a debilitating effect on public security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Improves water quality;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Has utilized all available funding resources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support the program, project, or activity;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Has a local jurisdiction with plans in place that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water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Addresses a statewide problem or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Contributes to the state's ability to leverage state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local or federal government partners or other partners to maximize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its resources;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Contributes to watershed health and function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Uses objectives described in the annual report and plan of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state water planning and review process issued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2-1509 (1) Applicants for funds may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a grant or loan from the Water Sustainability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grants to the department itself shall be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Each application shall be filed in such manner and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accompanied by such information as may be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such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Describe the nature and purpose of the proposed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Set forth or be accompanied by a plan for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program, project, or activity, together with engineering,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economic, and financial feasibility data and information,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costs of construction or implementation as may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whether money other than that for which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will be used to help in meeting program, project, or activity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whether such money is available or has been sought for this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appropriate, state that the applicant holds or can acquire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all lands or has the necessary easements and rights-of-way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program, project, or activity and related lands and has or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all water rights necessary for the proposed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Show that the applicant possesses all necessary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or participate in the proposed program, project, or activity;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  <w:tab w:pos="2004" w:val="left"/>
          <w:tab w:pos="3672" w:val="left"/>
          <w:tab w:pos="4380" w:val="left"/>
          <w:tab w:pos="5688" w:val="left"/>
          <w:tab w:pos="75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that may result from such proposed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Upon receipt of an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evaluate and investigate all aspects of the proposed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activity and the proposed schedule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program, project, or activity, determine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funding, and make appropriate recommendations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2-1506 to 2-1513. As a part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for development of the program, project, or activity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satisfactory.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is unsatisfactory or that the application does not contain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upon which to make determinations,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return the application to the applicant and may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applicant as are considered necessary to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the application satisfactory.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Requests for utilization of the Water Sustainability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participation in any water and related land-water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shall also be filed with the department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evaluation, investigation, and recommendations.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shall be filed in the manner and form and be accompanied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shall be prescribed by the department and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2-1510 (1) Each program, project, or activity for which funding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requested, whether such request has as its origin an application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of the department itself, shall be reviewed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2-1506 to 2-1513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any allocation for such program, project, or activity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recommend approval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approve grants or loans, including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period and the rate of interest, for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costs or acquisition of interests in programs, projects,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if after investigation and evaluation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 does not conflict with any existing Nebraska state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proposed program, project, or activity is economically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feasible based upon standards adopted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2-1506 to 2-1513;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plan for development of the proposed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is satisfactory;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plan of development minimizes any adverse impacts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applicant is qualified, responsible, and legally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program, project, or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the case of a loan, the borrower has demonstrated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repay the loan and there is assurance of adequate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replacement during the repayment life of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plan considers other plans and programs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development plans of the political subdivisions of the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money required from the Water Sustainability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staff of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carry out their powers and duties under sections 2-1506 to 2-1513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independently of and without prejudice to their powers and duties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provisions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No member of the commission shall be eligible to participate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action of the commission concerning an application for funding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in which such commission member has any interest.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 delegated additional responsibilities 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purposes of sections 2-1506 to 2-1513. It shall be the sole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of the commission to determine the priority in which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allocated for eligible programs, projects, or activities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2-1508.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2-1511,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2-1511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make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based upon his or her review of the criteria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2-1510 of whether an application should be considered further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rejected and the form of allocation he or she deems appropriate.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shall act in accordance with such recommendations according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application procedures adopted and promulgated in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If, after review of the recommendation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commission determines that an application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grant, loan, acquisition of an interest, or combination thereof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sections 2-1506 to 2-1513 is satisfactory and qualified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approved, before the final approval of such application may be given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funds allocated, the department shall enter into an agreement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of the state with the applicant agency or organization and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organizations it deems to be involved in the program, project,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activity to which funds shall be applied. The department shall also 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into such agreements as are appropriate before allocation of any funds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acquisition of an interest in any qualified program, project,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when such acquisition is initiated by the department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2-1512. All agreements entered into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include, but not be limited to, a specification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funds involved, whether the funds are considered as a grant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 for the acquisition of an interest in the name of the state,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combination of these is involved, the amount of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category, the specific purpose for which the allocation is made,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administration of the allocated funds, and any penalties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applicant organization should it fail to apply or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in accordance with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allocation to be approved is a loan,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applicants shall include in the agreement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to the Water Sustainability Fund of money loaned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at reasonable rates as established by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further provide that repayment of the loan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thereon shall commence no later than one full year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project or implementation of the program or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completed and that repayment shall be completed within the time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commission. The repayment period shall not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 the commission may extend the time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in the event of extreme emergency or hardship.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provide for such assurances of and security for repayment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loan as shall be considered necessary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the express approval of the commission, an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 its interest in a program, project, or activity to a successor.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contract with the qualified successor in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obligor for repayment of the loan together with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for succession to its rights and obligations in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shall have a lien upon a program, project, or activity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462" w:val="left"/>
          <w:tab w:pos="3846" w:val="left"/>
          <w:tab w:pos="4388" w:val="left"/>
          <w:tab w:pos="5772" w:val="left"/>
          <w:tab w:pos="6554" w:val="left"/>
          <w:tab w:pos="7456" w:val="left"/>
          <w:tab w:pos="8240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renovated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for the amount of the loan together with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This lien shall attach to all program, project, or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equipment, easements, real property, and property of any 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nature in which the loan recipient has an interest and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program, project, or activity.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statement of the lien, its amount, terms, and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project, or activity with the register of deeds of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program, project, or activity or any part thereof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The register of deeds shall record the lien, and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indexed as other liens are required by law to be indexed. The lien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until paid in full or otherwise discharged. The lien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foreclosed in accordance with applicable state law governing foreclosure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mortgages and liens. Any lien provided for by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subordinate to that which secures federal assistance or other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on the same program, project, or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2-1588 (1) No money in the Nebraska Resources Development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reallocated by the commission in accordance with sections 2-1586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2-1595 for utilization by the department, by any state office,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or commission, or by any political subdivision of the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authority to develop the state's water and related land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March 30, 2014. The commission may commit appropriated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as of March 30, 2014, not to exceed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allocated to such projects prior to March 30, 2014,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appropriations or transfers to exceed the March 30,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amounts are approved by the Legislature. If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or transfers are made, the commission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allocate the additional funding to projects approved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30, 2014. Allocations shall not exceed funds appropriated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Any of such funds remaining after all such project costs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completely funded shall be transferred to the Water Sustainability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State Treasurer. Prior to March 30, 2014,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Development Fund may be allocated in the form of grants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or for acquiring state interests in water and related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programs and projects undertaken within the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funds to a program or project in one form shall not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itself preclude additional allocations in the same or any other 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program or project. Funds may also be allocated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in the preparation of management plans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46-709. Funds so allocated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2-1589 to 2-1595.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project, including all related phases, segments, parts,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divisions, shall receive more than ten million dollars from the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 of each year after 1993,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project cost and payment limitation of this subsection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 average percentage change in a readily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cost index for the prior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September 1 of each even-numbered year, a biennial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made to the Governor and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work accomplished by the use of such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preceding two-year period.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shall be submitted electronically.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 a complete financial statement.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upon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2-1592 (1) Any organization qualified to apply for and receive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Resources Development Fund may file an application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a grant or loan from such fund. Applications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the department itself shall be filed by the department.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filed in such manner and form and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information as may be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commission. No applications may be made to receive funds by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loan from the Nebraska Resources Development Fund after March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such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Describe the nature and purpose of the proposed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Set forth or be accompanied by a plan for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program or project, together with engineering, economic,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feasibility data and information, and such estimated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or implementation as may be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whether money other than that for which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will be used to help in meeting program or project costs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money is available or has been sought for this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appropriate, state that the applicant holds or can acquire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all lands or has the necessary easements and rights-of-way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related lands and has or may acquire all water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proposed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Show that the applicant possesses all necessary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or participate in the proposed program or project; and</w:t>
      </w:r>
    </w:p>
    <w:p>
      <w:pPr>
        <w:autoSpaceDN w:val="0"/>
        <w:tabs>
          <w:tab w:pos="1296" w:val="left"/>
          <w:tab w:pos="2004" w:val="left"/>
          <w:tab w:pos="3672" w:val="left"/>
          <w:tab w:pos="4380" w:val="left"/>
          <w:tab w:pos="5688" w:val="left"/>
          <w:tab w:pos="75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that may result from such proposed program or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Upon receipt of an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evaluate and investigate all aspects of the proposed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 the proposed schedule for development and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project, determine the eligibility of the program or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funding, and make appropriate recommendations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2-1586 to 2-1595. As a part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consider whether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plan for development of the program or project is satisfactory. If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</w:t>
            </w:r>
          </w:p>
        </w:tc>
      </w:tr>
      <w:tr>
        <w:trPr>
          <w:trHeight w:hRule="exact" w:val="11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unsatisfactory or that the application does not contain adequate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upon which to make determinations,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return the application to the applicant and may make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to the applicant as are considered necessary to make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 or the application satisfactory.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Requests for utilization of the Nebraska Resources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for state participation in any water and related land-water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projects through acquisition of a state interest therein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be filed with the department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evaluation, investigation, and recommendations. Such requests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filed in the manner and form and be accompanied by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as shall be prescribed by the department and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2-1593,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2-1593 Each program or project for which funding is requested,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such request has as its origin an application or the action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itself, shall be reviewed as provided in sections 2-1586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2-1595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prior to the approval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allocation for such program or project by the commission.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within a reasonable time, not to exceed six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months, after receipt of such request report to the commission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results of his or her review and shall recommend approval or rejection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for the program or project.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indicate what form of allocation he or she deems to be appropriate.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case of an approved application recommended for a loan,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shall indicate the appropriate repayment period and the rate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recommendations unless action to the contrary is approved by each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member eligible to vote on the specific recommendation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consideration. No member of the commission shall be 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in the action of the commission concerning an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funding to any entity in which such commission member has any interest.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 consistent with the purposes of sections 2-1586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2-1595. It shall be the sole responsibility of the commission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the priority in which funds are allocated for eligible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projects under sections 2-1586 to 2-1595.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2-1594,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2-1594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recommend approval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commission may approve grants or loans for program or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or acquisition of interests in projects if after investigation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plan does not conflict with any existing Nebraska state land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proposed program or project is economically and financially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feasible based upon standards adopted by the commission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2-1586 to 2-1595;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plan for development of the proposed program or project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plan of development minimizes any adverse impacts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environment;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applicant is qualified, responsible, and legally capable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carrying out the program or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In the case of a loan, the borrower has demonstrated the 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repay the loan and there is assurance of adequate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maintenance, and replacement during the repayment life of the project;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 plan considers other plans and programs of the state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section 84-135 and resources development plans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money required from the Nebraska Resources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staff of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their powers and duties under sections 2-1586 to 2-1595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of and without prejudice to their powers and duties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2-1595 (1) If after review of the recommendation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determines that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grant, loan, acquisition of an interest, or combination thereof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2-1586 to 2-1595 is satisfactory and qualified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approved, before the final approval of such application may be given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allocated, the department shall enter into an agreement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state with the applicant agency or organization and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organizations it deems to be involved in the program or project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funds shall be applied. The department shall also enter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as are appropriate before allocation of any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interest in any qualified project when such acquisition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by the department itself pursuant to section 2-1590.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entered into pursuant to this section shall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a specification of the amount of funds involved,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are considered as a grant, loan, or for the acquisition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name of the state, and, if a combination of these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involved, the amount of funds allocated to each category,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for which the allocation is made, the terms of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allocated funds, and any penalties to be imposed upon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should it fail to apply or repay the funds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allocation to be approved is a loan, the department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applicants shall include in the agreement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to the Nebraska Resources Development Fund of money loaned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any interest at reasonable rates as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agreement shall further provide that repayment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together with any interest thereon shall commence no later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year after construction of the project is completed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shall be completed within the time period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repayment period shall not exceed fifty years,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extend the time for making repayment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extreme emergency or hardship. Such agreement shall also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assurances of and security for repayment of the loan as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necessary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 the express approval of the commission, an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 its interest in a project to a successor.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qualified successor in interest of the original obligor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repayment of the loan together with any interest thereon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 to its rights and obligations in any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shall have a lien upon a project 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improved, or renovated with money from the fund for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together with any interest thereon. This lien shall attach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facilities, equipment, easements, real property, and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kind or nature in which the loan recipient has an interest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associated with the project. The department shall file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lien, its amount, terms, and a description of the project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register of deeds of each county in which the project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is located. The county register of deeds shall record the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shall be indexed as other liens are required by law to be indexed.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shall be valid until paid in full or otherwise discharged.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shall be foreclosed in accordance with applicable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foreclosure of mortgages and liens. Any lien provided for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 may be subordinate to that which secures federal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other secured assistance received on the same project.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2-2626,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2-2626 The department shall have the following powers, functions,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duties: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To administer, implement, and enforce the Pesticide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serve as the lead state agency for the regulation of pesticides.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involve the natural resources districts and other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agencies, including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 or the Department of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in matters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to water quality. Nothing in the act shall be interpreted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way to affect the powers of any other state agency or of any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district to regulate for ground water quality or surface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as otherwise provided by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To be responsible for the development and implementation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management plan and pesticide management plans. The Department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</w:t>
            </w:r>
          </w:p>
        </w:tc>
      </w:tr>
      <w:tr>
        <w:trPr>
          <w:trHeight w:hRule="exact" w:val="56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for the adoption of standards for pesticides in surface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ground water, and drinking water. These standards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as action levels in the state management plan and pesticide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plans at which prevention and mitigation measures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implemented. Such action levels may be set at or below the maximum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contaminant level set for any product as set by the federal agency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Safe Drinking Water Act, 42 U.S.C. 300f et seq., as the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existed on January 1, 2021. The Department of Agriculture shall cooperate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and use existing expertise in other state agencies when developing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management plan and pesticide management plans and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hire a hydrologist within the department for such purpose;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After notice and public hearing, to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regulations providing lists of state-limited-use pesticides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state or for a designated area within the state,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pesticide shall be included on a list of state-limited-use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of Agriculture determines that the pesticide,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used in accordance with its directions for use, warnings,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cautions and for uses for which it is registered, may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restrictions cause unreasonable adverse effects on humans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environment, including injury to the applicator or other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acute dermal or inhalation toxicity of the pesticides;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water quality standards set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exceeded;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Department of Agriculture determines that the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additional restrictions to meet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Act, the federal act, or any plan adopted under the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federal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Agriculture may regulate the specific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locations, and conditions restricting the use of a state-limited-use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pesticide, including allowable quantities or concentrations,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it be purchased or possessed only with permission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 supervision of the department or its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of Agriculture may require a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or use a state-limited-use pesticide to maintain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person's distribution or use and may require that the records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other business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state management plan and pesticide management plans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coordinated with the Department of Agriculture and other state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and with other state agencies and with natural resources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management plan and pesticide management plans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progressively more rigorous pesticide management practices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pesticides are detected in ground water or surface water at increasing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fractions of the standards adopted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pesticide management plan may impose progressively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rigorous pesticide management practices to address any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effect of pesticides on humans or the environment.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 pesticide management plan may establish action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such progressively more rigorous management practices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measurable indicators of the adverse effect on humans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adopt and promulgate such rules and regulations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enforcement and administration of the Pesticide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regulations may include, but not be limited to, regulations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collection of samples, examination of records,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by persons subject to the act;</w:t>
      </w:r>
    </w:p>
    <w:p>
      <w:pPr>
        <w:autoSpaceDN w:val="0"/>
        <w:tabs>
          <w:tab w:pos="1296" w:val="left"/>
          <w:tab w:pos="2024" w:val="left"/>
          <w:tab w:pos="2752" w:val="left"/>
          <w:tab w:pos="3600" w:val="left"/>
          <w:tab w:pos="5048" w:val="left"/>
          <w:tab w:pos="721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handling,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use, and disposal of pesticides and their containers;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Labeling requirements of all pesticides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provisions of the act, except that such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impose any requirements for federally registered labels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to those required pursuant to the federal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Classes of devices which shall be subject to the Pesticide Act;</w:t>
      </w:r>
    </w:p>
    <w:p>
      <w:pPr>
        <w:autoSpaceDN w:val="0"/>
        <w:tabs>
          <w:tab w:pos="1296" w:val="left"/>
          <w:tab w:pos="2004" w:val="left"/>
          <w:tab w:pos="3432" w:val="left"/>
          <w:tab w:pos="4140" w:val="left"/>
          <w:tab w:pos="6168" w:val="left"/>
          <w:tab w:pos="795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record-keeping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or using pesticide products made available under 7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136i-1 of the federal act and for persons required to keep records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Pesticide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Methods to be used in the application of pesticides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finds that such regulations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 and intent of the Pesticide Act. Such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methods to be used in the application of a restricted-use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or state-limited-use pesticide, may relate to the time, place,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methods, materials, amounts, and concentrations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use of the pesticide, may restrict or prohibit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pesticides in designated areas during specified periods of time,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specific examples and technical interpretations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2-2646. The regulations shall encompass all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which the department deems necessary to prevent damage or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drift or misapplication to (i) plants, including forage plants,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or nearby property, (ii) wildlife in the adjoining or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(iii) fish and other aquatic life in waters in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the area to be treated, (iv) surface water or ground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(v) humans, animals, or beneficial insects.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regulations, the department shall give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research findings and recommendations of other agencies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federal government, or other reliable sources.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regulation, require that notice of a proposed use of a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to landowners whose property is adjacent to the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or in the immediate vicinity thereof if the department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is necessary to carry out the purpose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State-limited-use pesticides for the state or for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Establishment of the amount of any fee or fine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Establishment of the components of any state management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Establishment of categories for licensed pesticide applicators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those established in 40 C.F.R. part 171,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2019;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Establishment of a process for the issuance of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emergency-use pesticides made available under 7 U.S.C. 136p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enter any public or private premises at any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Inspect and sample any equipment authorized or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 under the Pesticide Act or to inspect the premises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is kept or stored;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Inspect or sample any area exposed or reported to be exposed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pesticide or where a pesticide use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Inspect and sample any area where a pesticide is disposed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Observe the use and application of and sample any pesticide;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Inspect and copy any records relating to the distribution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pesticide or the issuance of any license, permit,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Inspect, examine, or take samples from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building, or place owned, controlled, or operated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engaging in an activity regulated by the act if, from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cause, it appears that the application equipment, building, or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pesticide;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sample, inspect, make analysis of, and test any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issue and enforce a written or printed order to stop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removal, or use of a pesticide if the Department of Agriculture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to believe that the pesticide or use of the pesticide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any provision of the act. The department shall 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the owner or custodian of the pesticide. The person who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shall not distribute, remove, or use the pesticide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the pesticide or its use is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This subdivision shall not limit the right of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as authorized by any other provision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To sue in the name of the director to enjoin any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Venue for such action shall be in the county in which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violation occurred, is occurring, or is threatening to occur;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request the county attorney or the Attorney General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 to enjoin a violation or threatened violation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impose or levy an administrative fine of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violation on any person who has violated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 requirement, condition, limitation, or duty imposed by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rules and regulations adopted and promulgated pursuant to the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means each action which violates any separate or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 requirement, condition, limitation, or duty imposed by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rules and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cause a violation warning letter to be served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violator or violators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take reasonable measures to assess and collect all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fines prescribed by the act and the rules or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access, inspect, and copy all books, papers, records, bills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lading, invoices, and other information relating to the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repackaging, and distribution of pesticides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enforcement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seize, for use as evidence, without formal warrant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probable cause exists, any pesticide which is in violation of the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approved by the Department of Agriculture or which is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or distributed in the violation of the act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adopt classifications of restricted-use pesticides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federal agency under the federal act.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restricted-use pesticides classified by the administrator,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may also determine state-limited-use pesticides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or for designated areas within the state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receive grants-in-aid from any federal entity, and to enter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cooperative agreements with any federal entity, any agency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any subdivision of this state, any agency of another state,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tribe, or any private person for the purpose of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consistency with or assistance in the implementation of the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Department of Agriculture may reimburse any such entity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Administrative Cash Fund for the work performed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agreement. The department may delegate its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act to cities of the metropolitan and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if it reasonably believes that such cities can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in a manner consistent with the act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prepare and adopt such plans as are necessary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the federal agency under the federal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request the assistance of the Attorney General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the county in which a violation of the Pesticide Act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with the prosecution or enforcement of any violation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enter into a settlement agreement with any person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disposition of any license, permit, registration,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To issue a cease and desist order pursuant to section 2-2649;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deny an application or cancel, suspend,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a pesticide pursuant to section 2-2632;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issue, cancel, suspend, modify, or place on probation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issued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make such reports to the federal agency as are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2-3202 For purposes of Chapter 2, article 32,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Natural Resources Commission;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Natural resources district or district means a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operating pursuant to Chapter 2, article 32;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Board means the board of directors of a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Director means a member of the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Other special-purpose districts means rural water districts,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drainage districts, reclamation districts, and irrigation districts;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Manager means the chief executive hired by a majority vote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board to be the supervising officer of the district;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2-3225,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2-3225 (1)(a) Each district shall have the power and authority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levy a tax of not to exceed four and one-half cents on each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of taxable valuation annually on all of the taxable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such district unless a higher levy is authorized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77-3444.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Each district shall also have the power and authority to levy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equal to the dollar amount by which its restricted funds budgeted to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integrated management activities under the Nebraska Ground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Management and Protection Act exceed its restricted funds budgeted to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4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integrated management activities for FY2003-04, not to exceed one cent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one hundred dollars of taxable valuation annually on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taxable property within the district.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In addition to the power and authority granted in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(1)(a) and (b) of this section, each district located in a river basin,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subbasin, or reach that has been determined to be fully appropriated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46-714 or designated overappropriated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46-713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Natural Resources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have the power and authority to levy a tax equal to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its restricted funds budgeted to administer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management activities and integrated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Ground Water Management and Protection Act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FY2005-06,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three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on all of the taxable property within the district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2006-07 and each fiscal year 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power and authority granted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(c) of this subsection, a district with jurisdiction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river subject to an interstate compact among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that also includes one or more irrigation districts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river basin may annually levy a tax not to exceed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proceeds of such tax may be used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on bonds and refunding bonds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2-3226.01. Such levy is not includable in the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limitations upon the district's tax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proceeds of the tax levies authorized in subdivisions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section shall be used, together with any other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district may receive from any source, for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When adopted by the board, the tax levies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(1)(a) through (d) of this section shall be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to the county clerk of each county which in whole or in part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within the district. Such levy shall be handled by the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other levies, and proceeds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treasurer. Such levy shall not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county levy and shall not be considered in connection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levies of such counties.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2-3241,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2-3241 Each district shall have the power and authority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and other assistance as may be necessary or desirable in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to abate the lowering of water quality in the state caused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sedimentation, effluent from feedlots, and runoff from cropland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agricultural chemicals. Such assistance shall be coordinated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programs and the stream quality standards as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2-3254 (1) The board shall hold a hearing upon the question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desirability and necessity, in the interest of the public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welfare, of the establishment of or altering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improvement project area and the undertaking of such a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question of the appropriate boundaries describing affected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propriety of the petition, and upon all relevant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such inquiries. When a hearing has been initiated by petition,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shall be held within one hundred twenty days of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petition. Notice of such hearing shall be published prior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each week for three consecutive weeks in a legal newspaper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general circulation in the district. Landowners within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territory described in the petition and all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including any appropriate agencies of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shall have the right to be heard. If the board finds,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such appropriate agencies of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and after the hearing, that the project conforms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 and with the district's goals, criteria, and policies,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its findings in the board's official records and shall,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aid of such engineers, surveyors, and other assistants as it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chosen, establish an improvement project area or alter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existing improvement project area, proceed to make detailed plans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estimates, determine the total benefits, and carry out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subsections (2) and (3) of this section.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project does not so conform, the findings shall be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board's records and copies of such findings shall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petitioners and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any such special project would result in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revenue-producing continuing services, the board shall,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 of such project, determine, by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petitions or by some other appropriate method, if such project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expected to generate sufficient revenue to recover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costs thereof. If it is determined that the project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reasonably expected to generate sufficient revenue, the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work in connection therewith shall be suspended. If it is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project can be reasonably expected to generate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board shall divide the total benefits of the project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2-3252 to 2-3254. If the proposed project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supply of water for any beneficial use,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as defined in section 71-5301,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plans and specifications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shall be filed with the secretary of the district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such project involves a public water system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71-5301, the filing of the information shall be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 rather than the 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any such special project shall begin until the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for such improvement have been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of the Department of Water, Energy, and Environment. When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project involves a public water system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71-5301, the Director of Water, Energy, and Environment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and the Department of Environment and Energy,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applicable, except that if such special project involves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as defined in section 71-5301, only the Department of Environment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 shall be required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 such plans and specifications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same if in compliance with the Nebraska Safe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departmental rules and regulations adopted and promulgated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All prescribed conditions having been complied with,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within the improvement project area shall, within any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prescribed by law, subscribe to a number of benefit units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to the extent he or she desires to participate in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special project. As long as the capacity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permit, participating landowners may subscribe to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units, within any limits otherwise prescribed by law, upon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fee for each such unit. The unit fees made and charged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levied and fixed by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service provided may be withheld during the time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levied upon such parcel of land are delinquent and unpaid.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shall be cumulative, and the service provided by the project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withheld until all delinquent charges for the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such works of improvement are paid for past years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for the current year. All such charges, due and delinquent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rules and regulations of such district and unpaid on June 1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due and delinquent, may be certified by the governing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district to the county clerk of such county in which are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lands against which such charges have been levied, and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such charges shall be entered upon the tax list and spread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roll the same as other special assessment taxes are levied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upon real estate, shall become a lien upon such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with other real estate taxes, and shall be collectible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in the same manner, and in the same proceeding as other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levied.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special project would not result in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revenue-producing continuing services, the board shall apportion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thereof accruing to the several tracts of land within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which will be benefited thereby, on a system of units.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benefited shall be apportioned one unit of assessment,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receiving a greater benefit shall be apportioned a greater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units or fraction thereof, according to the benefits received.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this section shall prevent the district from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areas within the improvement project area so as to permit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costs for particular portions of the work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subareas. This subarea method of allocation shall not be used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project area which has heretofore made a final apportionment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units of benefits and shall not thereafter be changed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procedure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notice shall be inserted for at least one week in a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or of general circulation in the improvement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time when and the place where the directors shall meet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hearing all parties interested in the apportionment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by reason of the improvement, at which time and place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may appear in person or by counsel or may file written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 The directors shall then proceed to hear and consider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make the apportionments fair and just according to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improvement. The directors, having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of benefits, shall make a detailed report of the same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report with the county clerk. The board of directors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such report a statement of the actual expenses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that time which relate to the proposed project and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per benefit unit thereof. Thereupon the board of directors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published, once each week for three consecutive weeks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published or of general circulation in the improvement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a notice that the report required in this subsection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notice shall also be sent to each party appearing to have a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interest in such apportionment, which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lands in which each party notified appears to have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interest, the units of benefit assigned to such lands,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costs assessable to date to such lands, and the estimated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project assessable to such lands upon completion thereof,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sections 25-520.01 to 25-520.03. If the owners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representing more than fifty percent of the estimated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file with the board within thirty days of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such notice written objections to the project proposed,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 and work in connection therewith shall be suspended,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shall not be done in such project area, and all expenses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project incurred by and accrued to the district may,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board of directors, be assessed upon the lands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to have been benefited by the completion of such improvement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apportionment of benefits determined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established in this section. Upon completing the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improvement project area or altering the boundaries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project area as provided in this subsection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reimbursable cost of the project and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which such cost shall be assessed, the board of directors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of money necessary to raise each year by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within such improvement project area and apportion the same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cents to each tract benefited according to the apportionment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as determined by this section. The board of directors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also, from time to time as it deems necessary, order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upon the lands and property benefited by the project,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apportionment of benefits as a basis to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to each tract of land benefited, to carry out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operation and maintenance upon the construction 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involved in such project. The chairperson and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thereupon return lists of such tracts with the amounts chargeable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of the county clerks of each county in which assessed lands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who shall place the same on duplicate tax lists against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lands and lots so assessed. Such assessments shall be collected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accounted for by the county treasurer at the same time as general real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 taxes, and such assessments shall be and remain a perpetual lien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such real estate until paid. All provisions of law for the sale,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redemption, and foreclosure in ordinary tax matters shall apply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special assessments.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2-3279,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2-3279 All plans submitted by a district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2-3276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2-3278,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92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requirements or for the purpose of state financial assistance,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accorded a thirty-day period for review and comment. Failure to reply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thirty days shall be conclusive that the plans have been endorsed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reviewing agency. All comments on plans shall be reviewed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and alterations of the plans may be made as the district deems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appropriate. If any state agency comments indicate a lack of conformance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goals, criteria, and policies of any outdoor recreation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fish and wildlife plan, or indicate a conflict with state policies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approved by the Legislature, such plans shall be altered as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by the district prior to proceeding with implementation.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2-3280,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2-3280 No state funds shall be allocated or disbursed to a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unless that district has submitted its master plan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2-3229 and 2-3276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2-3280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until the disbursing agency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that such funds are for plans, facilities, works, and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are in conformance with the plans of the agency.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2-4602,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2-4602 The Legislature recognizes that erosion and sedimentation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serious problems throughout the state. Changes in farm and ranch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enterprises, operations, and ownership, demands made upon farm and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enterprises which do not encourage sound resource utilization, rapid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shifts in land use from agricultural and rural to nonagricultural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uses, construction of streets, highways, pipelines,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schools and universities, public utilities and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of grasslands to croplands, and other land-disturbing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have caused excessive wind erosion and water runoff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accelerated the process of soil erosion and sediment deposition. This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the pollution of the waters of the state and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domestic, agricultural, industrial, recreational, fish and wildlife,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resources. It is declared to be the policy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 and extend the present erosion and sediment control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 of the state for both rural and urban lands, to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quality, and to establish and implement, through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Nebraska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Commission, a statewide, comprehensive, and coordinated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sediment control program to reduce damage from wind erosion and storm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runoff, to retard nonpoint pollution from sediment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pollutants, and to conserve and protect land, air, and other resources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state. This program shall be carried out by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in cooperation with the counties, municipalities,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governments and political subdivisions of the state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2-4603 For purposes of the Erosion and Sediment Control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Natural Resources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Conservation agreement means an agreement between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 farm unit and the district in which the owner or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agrees to implement a farm unit conservation plan or, with the approval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within which the farm unit is located, a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unit conservation plan. The agreement shall include a schedule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may be conditioned on the district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furnishing technical, planning, or financial assistance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the soil and water conservation practices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plan or a portion of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District means a natural resources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Erosion or sediment control practice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construction or installation and maintenance of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devices necessary to carry, to a suitable outlet away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building site, any commercial or industrial development,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or privately owned recreational or service facility not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central storm sewer system, any water which would otherwise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erosion in excess of the applicable soil-loss tolerance level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carry or constitute sewage or industrial or other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employment of temporary devices or structures,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seeding, fiber mats, plastic, straw, diversions, silt fences, sediment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traps, or other measures adequate either to prevent erosion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applicable soil-loss tolerance level or to prevent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downstream sedimentation from land which is the site of or is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any nonagricultural land-disturbing activity;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establishment and maintenance of vegetation upon the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of any completed portion of any public street, road, or highway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or installation thereon of permanent structures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or other measures adequate to prevent erosion of the right-of-way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the applicable soil-loss tolerance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Excess erosion means the occurrence of erosion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soil-loss tolerance level which causes or contributes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of sediment upon the lands of any other person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detriment or damage of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Farm unit conservation plan means a plan jointly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and, if appropriate, the operator of a farm unit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within which the farm unit is located based upon the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needs for the farm unit and identifying the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practices which may be expected to prevent soil loss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erosion from that farm unit in excess of the applicable soil-loss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tolerance level. The plan may also, if practicable, identify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by which such objective may be attained;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Nonagricultural land-disturbing activity means a land 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tilling, clearing, grading, excavating,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transporting, or filling land, which may result in soil erosion from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water and the movement of sediment and sediment-related pollutants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waters of the state or onto lands in the state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Activities related directly to the production of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horticultural, or silvicultural crops,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tilling, planting, or harvesting of such crops;</w:t>
      </w:r>
    </w:p>
    <w:p>
      <w:pPr>
        <w:autoSpaceDN w:val="0"/>
        <w:tabs>
          <w:tab w:pos="1296" w:val="left"/>
          <w:tab w:pos="1988" w:val="left"/>
          <w:tab w:pos="3760" w:val="left"/>
          <w:tab w:pos="4334" w:val="left"/>
          <w:tab w:pos="5986" w:val="left"/>
          <w:tab w:pos="7038" w:val="left"/>
          <w:tab w:pos="82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aboveground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connections, fenceposts, sign posts, telephone poles, electric poles,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kinds of posts or poles;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work to protect life 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Activities related to the construction of housing, industrial,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commercial developments on sites under two acres in size; and</w:t>
      </w:r>
    </w:p>
    <w:p>
      <w:pPr>
        <w:autoSpaceDN w:val="0"/>
        <w:tabs>
          <w:tab w:pos="1296" w:val="left"/>
          <w:tab w:pos="1972" w:val="left"/>
          <w:tab w:pos="3486" w:val="left"/>
          <w:tab w:pos="4642" w:val="left"/>
          <w:tab w:pos="5196" w:val="left"/>
          <w:tab w:pos="5872" w:val="left"/>
          <w:tab w:pos="73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industrial or commercial public power district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 facilities or sites when such activity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state or federal law or is part of the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such facility or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Person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firm, association, joint venture, public or private corporation,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estate, commission, board, institution, utility,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other political subdivision of this state,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body, or other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Soil and water conservation practice means a practice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to prevent erosion of soil by wind or water in excess of the</w:t>
      </w:r>
    </w:p>
    <w:p>
      <w:pPr>
        <w:autoSpaceDN w:val="0"/>
        <w:tabs>
          <w:tab w:pos="720" w:val="left"/>
          <w:tab w:pos="2238" w:val="left"/>
          <w:tab w:pos="3636" w:val="left"/>
          <w:tab w:pos="5034" w:val="left"/>
          <w:tab w:pos="5952" w:val="left"/>
          <w:tab w:pos="6748" w:val="left"/>
          <w:tab w:pos="7546" w:val="left"/>
          <w:tab w:pos="834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soil-loss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tolerance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agricultural, horticultural, or silvicultural purposes.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practice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Permanent soil and water conservation practice, including the</w:t>
      </w:r>
    </w:p>
    <w:p>
      <w:pPr>
        <w:autoSpaceDN w:val="0"/>
        <w:tabs>
          <w:tab w:pos="720" w:val="left"/>
          <w:tab w:pos="1982" w:val="left"/>
          <w:tab w:pos="2526" w:val="left"/>
          <w:tab w:pos="3908" w:val="left"/>
          <w:tab w:pos="5172" w:val="left"/>
          <w:tab w:pos="6434" w:val="left"/>
          <w:tab w:pos="7576" w:val="left"/>
          <w:tab w:pos="81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perennial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grasses,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legumes,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shrubs,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grassed waterways, the construction of terraces,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permanent soil and water practices approved by the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Temporary soil and water conservation practice,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 of annual or biennial crops, use of strip-cropping, contour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planting, minimum or mulch tillage, and other cultural practices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Soil-loss tolerance level means the maximum amount of soil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erosion by wind or water, expressed in terms of tons per acre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which is determined to be acceptable in accordance with the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Sediment Control Act. Soil loss may be impacted by water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include (a) sheet and rill erosion which includes relatively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soil loss across the entire field slope which may leave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channels located at regular intervals across the slope and (b) ephemeral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gully erosion which occurs in well-defined depressions or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drainageways where concentrated overland flow results in the convergence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rills forming deeper and wider channels.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2-4604 (1) The director shall, in cooperation with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Environment and Energy,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Service of the United States Department of Agriculture,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state and federal agencies, develop and coordinate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state erosion and sediment control program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soil erosion in this state to tolerable levels. The program,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reasonable and attainable,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soil-loss tolerance level for the various types of soils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goals and a state strategy for reducing soil losses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in the state to an amount no more than the applicable soil-loss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tolerance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Guidelines for establishing priorities for implementation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at the state and local levels;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Types of assistance to be provided by the state to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cities, and counties in the implementation of the state and local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sediment control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other elements as the director deems appropriate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objectives of the Erosion and Sediment Control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recommendations for further legislative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erosion and sediment control program may be revised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and the commission at any time. Before approving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changes, the director and the commission shall conduct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hearings or meetings to receive information from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different parts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2-4901 (1) The Climate Assessment Response Committee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office of the Governor shall be the lead agency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oversee the committee and its activities. The committee shall be composed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representatives appointed by the Governor with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Legislature from livestock producers, crop producers,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Management Agency, and the Conservation and Survey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and Cooperative Extension Service of the University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Agriculture or his or her designee,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 of Health and Human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designee, and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 shall be ex officio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Representatives from the federal Consolidated Farm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Federal Crop Insurance Corporation may also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at the invitation of the Governor.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on Agriculture of the Legislature and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on Natural Resources of the Legislature shall be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officio members of the committee. The Governor may appoint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Governor's Policy Research Office and any other state agency</w:t>
      </w:r>
    </w:p>
    <w:p>
      <w:pPr>
        <w:autoSpaceDN w:val="0"/>
        <w:tabs>
          <w:tab w:pos="720" w:val="left"/>
          <w:tab w:pos="2838" w:val="left"/>
          <w:tab w:pos="3396" w:val="left"/>
          <w:tab w:pos="4434" w:val="left"/>
          <w:tab w:pos="5112" w:val="left"/>
          <w:tab w:pos="6030" w:val="left"/>
          <w:tab w:pos="7186" w:val="left"/>
          <w:tab w:pos="846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as he or she deems necessary. The Governor shall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Climate Assessment Response Committee members to serve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committee. Committee members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meet at least twice each year and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frequently (a) at the call of the chairperson, (b) upon request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committee members, and (c) during periods of drought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severe climate situations.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chairperson may establish subcommittees and may invite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agencies other than those with members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serve on such subcommittees.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funds for the activities of the committee and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climate-related expenditures may be appropriated directly to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Governor for contracting with other agencies or persons for tasks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13-1701 For purposes of sections 13-1701 to 13-1714 and 76-2,119: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shall mean any person as defined in section 81-1502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required to obtain a permit from the department for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area or a solid waste processing facility but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applying for renewal of such a permit or any person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section who proposes to dispose of waste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generates on property which he or she owns as of January 1, 1991;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Solid waste disposal area shall mean an area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of solid waste from more than one residential premises 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recreational, commercial, industrial, manufacturing,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operations;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Solid waste processing facility shall mean an incinerator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compost plant receiving material, other than yard waste, in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one thousand cubic yards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13-2008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13-2009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13-2042.01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rebate to the municipality or county of origin ten cents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fee required by section 13-2042 for solid waste disposed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landfills regulated by the department or transported for disposal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from a solid waste processing facility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and when such solid waste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originated in a municipality or county with a purchasing policy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 The fee shall be rebated on a schedule agreed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municipality or county and the department. The schedule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more often than quarterly and no less often than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municipality or county may apply to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authorized in subsection (1) of this section if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has a written purchasing policy in effect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for purchasing products, materials, or supplies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or produced from recycled material. The policy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preference shall not operate when it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products, materials, or supplies which are of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as determined by the municipality or county. Upon receipt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application to the materiel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for review. The materiel division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for compliance with this section and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this section and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probable effectiveness in assuring that a preference is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materials, or supplies which are manufactured or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recycled material. The materiel division shall provide a report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thirty days after receiving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application or suggest modifications to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sixty days after receiving the application based on the materiel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division's report, any analysis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factors affecting compliance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the rules and regulations adopted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municipality or county shall file a report complying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pursuant to this section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April 1 of each year documenting purchasing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past calendar year in order to continue receiving the rebate.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include, but not be limited to, quantities of products,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or supplies purchased which were manufactured or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recycled material. The department shall provide copies of each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materiel division in a timely manner. If the department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municipality or county is not following the purchasing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approved application or that the purchasing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approved application is not effective in assuring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is given to products, materials, or supplies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or produced from recycled material,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rebate until it determines that the municipality or county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a preference to products, materials, or supplies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or produced from recycled material pursuant to a written</w:t>
      </w:r>
    </w:p>
    <w:p>
      <w:pPr>
        <w:autoSpaceDN w:val="0"/>
        <w:tabs>
          <w:tab w:pos="720" w:val="left"/>
          <w:tab w:pos="2208" w:val="left"/>
          <w:tab w:pos="3216" w:val="left"/>
          <w:tab w:pos="4464" w:val="left"/>
          <w:tab w:pos="4992" w:val="left"/>
          <w:tab w:pos="5638" w:val="left"/>
          <w:tab w:pos="712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subsequent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suspension. The materiel division may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regarding suspensions and reinstatements of rebates.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establishing procedures for reviewing applications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suspension of the rebate or denial of an application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may be appealed. The appeal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criteria for application procedures, for accepting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denying applications, for required reports, and for suspending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reinstating the rebate. The materiel division shall recommend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criteria for accepting and denying applications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suspending and reinstating the rebate. The materiel division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recommendations to the council regarding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16-6,106,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16-6,106 Cities of the first class are hereby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empowered to develop and implement and from time to time amend, 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modify a general plan or program of flood and storm water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drainage, and disposal for such city. If the plan or program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of improvement outside of the city limits, it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to the boards of the county or counties affected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 such purposes, or any of them, the city may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needful or useful in the judgment of the city council: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Procure and contract for professional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kinds;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Build, construct, alter, modify, and improve, using either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employees, equipment, and facilities or by contract with others,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dams, dikes, levees, drainways, channels, structures, devices, storm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sewers and systems, and works of all kinds and appurtenances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all without any limitation whatsoever, including extensions,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additions, and improvements and alterations of any such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for the control, management, drainage, and disposal of flood,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or surface waters, both within and without the city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city council may be required for the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and welfare of the city and its inhabitants and their property;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Acquire by purchase, lease, gift, and contract and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right of eminent domain all lands, structures, easements,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rights-of-way, or other property real or personal both within and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as may in the discretion of the city council be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useful in connection with any such plan or program and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19-1201 (1) There is hereby established the Revitalize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Grant Program. The governing body of a city of the first class,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city of the second class, or a village may apply, on behalf of the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village, to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approval of a dilapidated commercial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demolition grant.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manner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0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department shall award the grants annually on a competitive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basis beginning in fiscal year 2023-24 subject to available funds.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give priority to applications from cities of the second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 and villages. If there are funds remaining at the end of each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period, the department shall consider applications from cities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class. A city or village may apply for more than one grant.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shall give preference to new applicants.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There shall be no limit on the amount that can be awarded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applicant within the available funding. It is the intent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that if the department does not award all of the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 for grants under the program, the unobligated amount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 shall be reappropriated for the next fiscal year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awarded during the next grant period.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19-1202,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19-1202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award a grant to a city or village under the Revitalize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Nebraska Grant Program based on a completed application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 dilapidated commercial property within the corporate limits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city or village is in need of demolition;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city or village owns the property or is completing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prescribed in section 18-1722;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has been abandoned or vacant for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prior to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property is not listed, or eligible to be listed,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Register of Historic Places;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city or village is able to contribute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cash or in-kind donations, in the amount of ten percent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fifteen percent for a city of the second class,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 city of the first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19-1203 If a city or village fails to engage in the demolition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commercial property identified in the application for a grant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Revitalize Rural Nebraska Grant Program within twenty-four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receiving the grant, the city or village shall return the grant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remit such grant money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Revitalize Rural Nebraska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19-1204 The Revitalize Rural Nebraska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fund for the Revitalize Rural Nebraska Grant Program.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transfers as directed by the Legislature, money from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under section 19-1203, and money from private contributions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 provided for purposes of the program.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Revitalize Rural Nebraska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on the fund shall be used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19-5706,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19-5706 The Department of Economic Development may consult with</w:t>
      </w:r>
    </w:p>
    <w:p>
      <w:pPr>
        <w:autoSpaceDN w:val="0"/>
        <w:tabs>
          <w:tab w:pos="720" w:val="left"/>
          <w:tab w:pos="2116" w:val="left"/>
          <w:tab w:pos="3874" w:val="left"/>
          <w:tab w:pos="5630" w:val="left"/>
          <w:tab w:pos="702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developers, the Department of Transportation,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Municipality Infrastructure Aid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25-1062.01,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25-1062.01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words Director of Natural Resources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in sections 25-1064, 25-2159, and 25-2160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State of Nebraska,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successor in office, or any agent, servant, employee, or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now or hereafter exercising any powers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with respect to the administration of the irrigation water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who may be a party in any court of the state in an action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demanded involves the delivery of irrigation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notice by either registered or certified letter to an</w:t>
      </w:r>
    </w:p>
    <w:p>
      <w:pPr>
        <w:autoSpaceDN w:val="0"/>
        <w:tabs>
          <w:tab w:pos="720" w:val="left"/>
          <w:tab w:pos="2442" w:val="left"/>
          <w:tab w:pos="2966" w:val="left"/>
          <w:tab w:pos="4208" w:val="left"/>
          <w:tab w:pos="4730" w:val="left"/>
          <w:tab w:pos="5492" w:val="left"/>
          <w:tab w:pos="6856" w:val="left"/>
          <w:tab w:pos="74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 shall be that recorded in the office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46-230.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25-1064 (1) The injunction may be granted at the time of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or at any time afterward before judgment by the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 or the Supreme Court or any judge thereof. No restraining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temporary injunction should be granted at the time of the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action if the relief demanded involves the delivery of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25-1062.01, is a party except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prescribed in subsection (5)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temporary injunction may be granted without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judge of the district court, except when the relief demanded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involves the delivery of irrigation water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party, may grant a temporary restraining order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adverse party or his or her attorney only if (a) it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from specific facts shown by affidavit that immediate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irreparable injury, loss, or damage will result to the applicant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adverse party or his or her attorney can be heard in opposition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or his or her attorney certifies to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the efforts, if any, which have been made to give such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reasons supporting the applicant's claim that such notice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temporary restraining order granted without notice shall: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endorsed with the date and hour of issuance; (ii) be filed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clerk of the district court and entered of record;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define the injury and state why the injury is irreparable and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was granted without notice; and (iv) expire by its terms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after entry, not to exceed ten days, as the court fixes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fixed time period the order, for good cause shown,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for a like period or unless the party against whom the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consents to an extension for a longer period.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shall be entered of record. If a temporary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 granted without notice, the motion for a temporary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heard at the earliest possible time in the district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precedence over all matters except older matters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character. When the motion for a temporary injunction comes up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party who obtained the temporary restraining order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with the application for a temporary injunction, and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do so, the district court shall dissolve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restraining order. On two days' notice to the party who obtained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restraining order without notice or on such shorter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party as the district court may prescribe, the adverse party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and move for the dissolution or modification of the order,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event, the court shall proceed to hear and determine such motion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expeditiously as the ends of justice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absence from the county of the district judges, any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court, except when the relief demanded involves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of irrigation water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may grant a temporary restraining order without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party or his or her attorney only if (a) it clearly appears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facts shown by affidavit that immediate and irreparable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loss, or damage will result to the applicant before the adverse party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attorney can be heard in opposition and (b)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attorney certifies to the court in writing the efforts,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which have been made to give such notice and the reasons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claim that such notice shall not be required.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court shall direct that reasonable notice be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against whom the temporary restraining order is issued to attend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specified time or place before the district court or any judge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show cause why a temporary injunction should 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temporary restraining order granted without notice shall: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endorsed with the date and hour of issuance; (ii) be filed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clerk of the district court and entered of record;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define the injury and state why the injury is irreparable and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was granted without notice; and (iv) expire by its terms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after entry, not to exceed ten days, as the judge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fixes unless within such fixed time period the order, for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shown, is extended by the district court for a like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party against whom the order is directed consents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for a longer period. The reasons for the extension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of record.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Supreme Court or any judge thereof, the Court of Appeals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judge thereof, the district court or any judge thereof, or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if and when he or she has jurisdiction, shall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power, when the relief demanded involves the delivery of irrigation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party, to grant a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temporary injunction at the time of the commencement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except when notice by either registered or certified letter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mailed seventy-two hours prior to the time of hearing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division supervisor in the water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section 61-212 in which the action is brought and,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in section 25-1062.01, to all appropriators whose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delivery of irrigation water might in any manner be affected,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the hearing. At the hearing on the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or temporary injunction,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appropriators, or riparian owners shall be entitled to be heard,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by their attorney or attorneys, on the question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restraining order should be granted and, if so, in what amount the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undertaking is to be fixed.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person, natural or artificial, injured or likely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by the granting of a restraining order may intervene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at any stage of the proceedings and become a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litigation if it involves the delivery of irrigation water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25-1920 In all actions in which a temporary injunction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and entered in the district court, which order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injunction is or has been superseded for by law, and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the trial court, on the merits, determined that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injunction ought not to have been granted and a permanent injunction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 in such action, such cause shall be advanced by the Court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 or Supreme Court for hearing. In all such actions, if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demanded involves the delivery of irrigation water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defined in section 25-1062.01,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party, any appeal from the judgment or decree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perfected within thirty days after the entry of such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decree, or final order by the district court, and the cause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for hearing before the Court of Appeals or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25-2159 When the right to require the performance of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it is apparent that no valid excuse can be given for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it, a peremptory mandamus may be allowed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instance. In all other cases, the alternative writ must be first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peremptory mandamus in the first instance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given in any case involving the delivery of irrigation water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25-1062.01 is a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25-2160 The motion for the writ must be made upon affidavit.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require a notice of the application to be given to the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may grant an order to show cause why it should not be allowed,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grant the writ without notice. No peremptory writ of mandamus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in any case involving the delivery of irrigation water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25-1062.01, is a party unless notice by either registered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has been given, as provided therein, seventy-two hours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of hearing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 in the water division created by section 61-212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is brought and to all appropriators whose rights to the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might in any manner be affected, of the time and place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In such case, any person, natural or artificial, injured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be injured by the granting of such writ, may intervene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at any stage of the proceedings and become a party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31-415 The drainage district shall have power to purchase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easement therein as it may need, and if it cannot agree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of any needed real estate or easement therein,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power to condemn the same whether the property be within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district or outside its boundaries. The exercise of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on areas outside the boundaries of the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only to those projects which have been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any drainage district subject to the supervision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Army Corps of Engineers. The procedure to condemn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shall be exercised in the manner set forth in sections 76-704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76-724. If such drainage district finds it expedient or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any part of its improvement already constructed to add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further construction in the nature of a settling basin into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will be permitted to flow for the purpose of dropping silt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their outlet into any part of the main or lateral ditches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district improvement, such drainage district, if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with the landowner on the yearly cash rental of any premises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for such purpose, shall have the right to condemn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fixing the yearly rental for the land so taken.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district takes or damages any real estate of any minor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person, the guardian or conservator of such minor or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agree and settle with the drainage district for all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by reason of taking such real estate or easement and may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releases and discharges therefor.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31-508,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31-508 If a sanitary drainage district has constructed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channels, drains, or ditches from a city of the primary class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boundaries of the district downstream and there remains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lower terminus of such improvement a portion or continuation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watercourse unimproved,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investigate the conditions of such watercourse,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the department determines that further improvement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watercourse downstream is for the interest of lands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watercourse below the point of the improvement, the department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of such improvement in the office of the county clerk of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in which any of the lands to be benefited are situated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any portion of the watercourse to be improved is located.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shall describe the boundaries of the district to be benefited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an estimate of the benefits that would accrue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district by reason of such improvement as well as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an estimate of the special benefits that would accrue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adjacent to the watercourse by reason of improved drainage,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being detailed as to the various tracts of land under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as shown by the records of the county in which such lands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31-509 When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files a report and estimate, the county clerk of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publish a notice once each week for three weeks in a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the county seat of each of the counties having land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sanitary drainage district, which notice shall state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and estimate, the boundaries of the district to be benefited,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 election will be held at the office of the county clerk between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hours of 8 a.m. and 6 p.m. on a day named in the notice, and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the question of the formation of a sanitary drainage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include the area described in the report will be determined.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shall be held in accordance with sections 31-406 to 31-408,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directors shall be elected. If a majority vote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 district based on acreage represented, the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district shall have jurisdiction to make the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levy a special assessment on the lands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benefited. If a majority vote against the creation of a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shall not be done.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31-515 The proceedings for imposing of special assessment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shall be, as nearly as may be, according to those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 by the mayor and council under the law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class. If improvements are recommended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drainage district is formed adjacent to a watercourse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improved above such district pursuant to sections 31-508 and 31-509,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shall advertise for bids for the construction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as are recommended by the department and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recommended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31-516 Upon the completion of the improvement, notice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trustees will sit as a board of equalization, at a day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notice stated, for the purpose of equalizing the assessments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portion of the cost of such improvement as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special benefits of the land the drainage of which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would improve. At such hearing such board of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hear all complaints with reference to the assessments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findings of the department. The trustees sitting as a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have power to increase or decrease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to the end that the property shall be assessed its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cost of such improvement, but not exceeding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the percentage of the total cost recommended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assessed against such property and not exceeding in any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special benefits accruing to such land. Notice of such meeting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equalization shall be given by publishing a notice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paper, published in the county seat in each of the counties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lands to be assessed are situated, once each week for three</w:t>
      </w:r>
    </w:p>
    <w:p>
      <w:pPr>
        <w:autoSpaceDN w:val="0"/>
        <w:tabs>
          <w:tab w:pos="720" w:val="left"/>
          <w:tab w:pos="2322" w:val="left"/>
          <w:tab w:pos="3326" w:val="left"/>
          <w:tab w:pos="4448" w:val="left"/>
          <w:tab w:pos="5210" w:val="left"/>
          <w:tab w:pos="5854" w:val="left"/>
          <w:tab w:pos="7096" w:val="left"/>
          <w:tab w:pos="7618" w:val="left"/>
          <w:tab w:pos="83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consecutive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Appeals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may be taken in the manner provided for appeals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of drainage districts organized under sections 31-401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31-450.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31-1003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31-1015,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31-1015 Obstruction shall mean any wall, wharf, embankment, levee,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dike, pile, abutment, projection, excavation, channel rectification,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bridge, conduit, culvert, building, wire, fence, rock, gravel, refuse,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fill, or other analogous structure or matter which may impede, retard,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direction of the flow of water, either in itself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catching or collecting debris carried by such water, or that is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natural flow of the water would carry such structure or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downstream to the damage or detriment of either life or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 shall not include a dam designed to store or divert water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permission for construction has been obtained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the Safety of Dams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Reservoirs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37-707,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37-707 (1) The commission is directed to place suitable signs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showing the boundaries of the refuges, as designated in section 37-706,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using the map adopted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this section, on all roads leading into such refuges.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adopt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promulgate rules and regulations determining the boundaries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game refuges.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on the definitions in sections 37-701 to 37-708 and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maps showing such boundaries.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department shall make the initial boundary determinations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the state game refuge in Garden County by March 1, 2005.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shall make the initial boundary determinations for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remaining state game refuges by January 1, 2006.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Until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initial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(a) of this subsection, the boundaries that have been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determined and maintained by the commission shall remain in effect.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update any boundary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required by subdivision (a) of this subsection whenever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 that there has been a substantial change in the location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banks of said stream used for locating such boundary.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extent necessary to fulfill their obligations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37-701 to 37-708 and pursuant to notice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subsection,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have access at all reasonable times to all properties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is needed to fulfill such obligations. Entry upon such properties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purposes set forth in such sections shall not be considered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trespass.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of intent to enter upon property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satisfied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publishing such notice at least once each week for three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in a legal newspaper published or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counties in which such property and such game refuge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All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by the Department of Natural Resources as it existed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July 1, 2025, shall remain in effect unless revised,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repealed, or nullified pursuant 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37-708.01,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37-708.01 (1) The validity of any rule or regulation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sections 37-701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37-708 may be determined pursuant to section 84-911.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aggrieved by any other order or act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pursuant to its authority under sections 37-701 to 37-708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within thirty days after notice thereof, file a petition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in which the aggrieved person resides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aggrieved person is not a resident of Nebraska,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Lancaster County, for review. The court shall summarily hear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as a case in equity without a jury and may order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declaratory or prospective injunctive relief with regard to such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(1) of this section, the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described in the Administrative Procedure Act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actions taken pursuant to sections 37-701 to 37-708.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appeal procedures described in sections 61-206 and 61-207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actions taken pursuant to sections 37-701 to 37-708.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37-806 (1)(a) Any species of wildlife or wild plants determined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endangered species pursuant to the Endangered Species Act shall be</w:t>
      </w:r>
    </w:p>
    <w:p>
      <w:pPr>
        <w:autoSpaceDN w:val="0"/>
        <w:tabs>
          <w:tab w:pos="720" w:val="left"/>
          <w:tab w:pos="1248" w:val="left"/>
          <w:tab w:pos="2736" w:val="left"/>
          <w:tab w:pos="3864" w:val="left"/>
          <w:tab w:pos="4752" w:val="left"/>
          <w:tab w:pos="5398" w:val="left"/>
          <w:tab w:pos="6526" w:val="left"/>
          <w:tab w:pos="717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endangered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Endangered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Act, and any species of wildlife or wild plants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threatened species pursuant to the Endangered Species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threatened species under the Nongame and Endangered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a reasonable time after any federal listing, downlisting,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uplisting, the commission may determine that any species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or wild plant should receive a different state-listed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all or any portion of the range of such species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by completing the formal listing process as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retaining its previous state-listed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species determined to be endangered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 pursuant to the Endangered Species Act, the commission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adopting and promulgating rules and regulations, determine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of wildlife or wild plants normally occurring within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endangered or threatened species as a result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factors:</w:t>
      </w:r>
    </w:p>
    <w:p>
      <w:pPr>
        <w:autoSpaceDN w:val="0"/>
        <w:tabs>
          <w:tab w:pos="1296" w:val="left"/>
          <w:tab w:pos="1938" w:val="left"/>
          <w:tab w:pos="2578" w:val="left"/>
          <w:tab w:pos="3700" w:val="left"/>
          <w:tab w:pos="4220" w:val="left"/>
          <w:tab w:pos="5702" w:val="left"/>
          <w:tab w:pos="74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threatened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curtailment of its habitat or range;</w:t>
      </w:r>
    </w:p>
    <w:p>
      <w:pPr>
        <w:autoSpaceDN w:val="0"/>
        <w:tabs>
          <w:tab w:pos="1296" w:val="left"/>
          <w:tab w:pos="1954" w:val="left"/>
          <w:tab w:pos="4050" w:val="left"/>
          <w:tab w:pos="4708" w:val="left"/>
          <w:tab w:pos="632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Overutilization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or other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Disease or predation;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inadequacy of existing regulatory mechanisms;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Other natural or manmade factors affecting its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within this state.</w:t>
      </w:r>
    </w:p>
    <w:p>
      <w:pPr>
        <w:autoSpaceDN w:val="0"/>
        <w:tabs>
          <w:tab w:pos="1296" w:val="left"/>
          <w:tab w:pos="2296" w:val="left"/>
          <w:tab w:pos="2938" w:val="left"/>
          <w:tab w:pos="4418" w:val="left"/>
          <w:tab w:pos="5300" w:val="left"/>
          <w:tab w:pos="606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on the basis of the best scientific,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and other data available to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with respect to species of wildlife or wild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endangered or threatened species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not add a species to nor remove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from any list published pursuant to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commission has first: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Provided public notice of such proposed action by publication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newspaper of general circulation in each county in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species' range in which it is endangered or threatened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species' range extends over more than five counties,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statewide circulation distributed 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Provided notice of such proposed action to and allowed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Department of Agriculture,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 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state agency that the commission determines might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by the proposed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Provided notice of such proposed action to and allowed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each natural resources district and public power district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subject species' range in which it is endangered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Notified the Governor of any state sharing a common border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in which the subject species is known to occur,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is being proposed;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Allowed at least sixty days following publication for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public and other interested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Held at least one public hearing on such proposed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game and parks commissioner district of the subject species' 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it is endangered or threatened;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Submitted the scientific, commercial, and other data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the proposed action to scientists or experts outside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the commission for peer review of the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conclusions. If the commission submits the data to a state or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 and wildlife agency for peer review, the commission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data to scientists or experts not affiliated with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for review. For purposes of this section, state fish and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does not include a postsecondary educational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 species proposed to be added under this subsection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for species proposed to be removed under this subsection,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outline of the potential impacts, requirements, or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may be placed on private landowners, or on other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hold state-recognized property rights on behalf of themselves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others, as a result of the listing of the species 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program for the conservation of the species as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37-807.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inadvertent failure to provide notice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not prohibit the listing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and shall not be deemed to be a violation of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 or the Nongame and Endangered Species Conservation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the commission proposes to add or remove a species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public notice under subdivision (3)(b)(i)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include, but not be limited to, (i) the species proposed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listed and a description of that portion of its range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is endangered or threatened, (ii) a declaration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submitted the data that is the basis for the listing for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developed an outline if required under subdivision (b)(viii)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and (iii) a declaration of the availability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 review, including an explanation of any changes or modifications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has made to its proposal as a result of the peer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outline required under subdivision (b)(viii) of this subsection,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for public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cases when the commission determines that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exists involving the continued existence of such species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viable component of the wild fauna or flora of the state,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add species to such lists after first publishing public notice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emergency situation exists together with a summary of facts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determining whether any species of wildlife or wild plants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endangered or threatened species, the commission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those actions being carried out by the federal government,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states, by other agencies of this state or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or by any other person which may affect the species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 list of all species of wildlife and wild plants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within this state that it determines,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(4) of this section, to be endangered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 species and a list of all such species. Each list shall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species contained in such list by scientific and common name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names, if any, and shall specify with respect to each such species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 portion of its range it is endangered or threatened.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with respect to species of wildlife or wild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endangered or threatened pursuant to the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Act, the commission shall, upon the petition of an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conduct a review of any listed or unlisted species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 from or added to the lists published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but only if the commission publishes a public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has presented substantial evidence that warrants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Whenever any species of wildlife or wild plants is listed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 species pursuant to subsection (5)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issue such rules and regulations as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conservation of such species.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prohibit, with respect to any threatened species of wildlife or wild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plants, any act prohibited under subsection (8) or (9)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With respect to any endangered species of wildlife,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unlawful, except as provided in subsection (7) of this section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37-807, for any person subject to the jurisdiction of this 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Export any such species from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Take any such species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Possess, process, sell or offer for sale, deliver, carry,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transport, or ship, by any means whatsoever except as a common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motor carrier under the jurisdiction of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the federal Surface Transportation Board, any such species;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Violate any rule or regulation pertaining to the conservation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species or to any threatened species of wildlife listed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adopted and promulgated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Nongame and Endangered Species Conservation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With respect to any endangered species of wild plants,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unlawful, except as provided in subsection (7)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subject to the jurisdiction of this 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Export any such species from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Possess, process, sell or offer for sale, deliver, carry,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transport, or ship, by any means whatsoever, any such species;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Violate any rule or regulation pertaining to such species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threatened species of wild plants listed pursuant to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endangered species of wildlife or wild plants that 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from another state or from a point outside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United States and that is being transported to a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or beyond this state may be so entered and transported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in accordance with the terms of any federal permit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laws or regulations of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commission may permit any act otherwise prohibited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for scientific purposes or to enhance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propagation or survival of the affected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law, rule, regulation, or ordinance of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this state that applies with respect to the taking,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importation, exportation, possession, sale or offer for sale,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delivery, carrying, transportation other than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Commission, or shipment of species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or threatened species pursuant to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 shall be void to the extent that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(a) permit that which is prohibited by the act or by any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 that implements the act or (b) prohibit that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an exemption or permit provided for in the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rule or regulation that implements the act. The Nongame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Species Conservation Act shall not otherwise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void any law, rule, regulation, or ordinance of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which is intended to conserve wildlife or wild plants.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37-814 (1) Any federally designated critical habitat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Species Act shall be critical habitat under the Nongame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Species Conservation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federally designated critical habitat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Endangered Species Act, the commission shall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any additional habitat of a species listed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37-806 is critical habitat as a result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factors:</w:t>
      </w:r>
    </w:p>
    <w:p>
      <w:pPr>
        <w:autoSpaceDN w:val="0"/>
        <w:tabs>
          <w:tab w:pos="1296" w:val="left"/>
          <w:tab w:pos="1938" w:val="left"/>
          <w:tab w:pos="2578" w:val="left"/>
          <w:tab w:pos="3700" w:val="left"/>
          <w:tab w:pos="4220" w:val="left"/>
          <w:tab w:pos="5702" w:val="left"/>
          <w:tab w:pos="74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threatened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curtailment of the habitat or range of such species;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Overutilization for commercial, recreational, scientific,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or other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Disease or predation;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inadequacy of existing regulatory mechanisms;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Other natural or manmade factors affecting the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within this state of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 shall not designate as critical habitat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or threatened species the entire geographical area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by such endangered or threatened species unless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such designation is essential for the survival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or threatened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may, concurrently with making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section 37-806 that a species is an endangered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 species, designate any habitat of such species that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critical habitat.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commission may designate critical habitat for any plant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species that is listed under section 37-806 that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critical habitat.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commission may revise any previous designation of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habitat.</w:t>
      </w:r>
    </w:p>
    <w:p>
      <w:pPr>
        <w:autoSpaceDN w:val="0"/>
        <w:tabs>
          <w:tab w:pos="1296" w:val="left"/>
          <w:tab w:pos="2296" w:val="left"/>
          <w:tab w:pos="2938" w:val="left"/>
          <w:tab w:pos="4418" w:val="left"/>
          <w:tab w:pos="5300" w:val="left"/>
          <w:tab w:pos="606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on the basis of the best scientific,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and other data available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with respect to critical habitat designated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commission shall not designate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designation of critical habitat for a species from any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pursuant to subsection (5) of this section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public notice of such proposed action by publication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newspaper of general circulation in each county in which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is proposed to be designated, or if the proposed critical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extends over more than five counties, in a newspaper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circulation distributed in each of the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Provides notice of such proposed action to and allows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Department of Agriculture,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 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state agency that the commission determines might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by the proposed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Provides notice of such proposed action to and allows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each natural resources district and public power district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area proposed to be designated as critical habitat;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Notifies the Governor of any state sharing a common border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in which the species for which the critical habitat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proposed to be designated is known to occur, that such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proposed;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Allows at least sixty days following publication for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public and other interested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Holds at least one public hearing on such proposed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game and parks commissioner district where the critical habitat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designated;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Submits the scientific, commercial, and other data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the proposed action to scientists or experts outside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the commission for peer review of the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conclusions. If the commission submits the data to a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 and wildlife agency for peer review, the commission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data to scientists or experts not affiliated with such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review. For purposes of this section, state fish and wildlife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 postsecondary educational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 critical habitat proposed to be designated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not for critical habitat proposed to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under this subsection, develops an outline of any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impact, requirement, or rule or regulation that might be placed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landowner or other person who holds any state-recognized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as a result of the listing of the critical habitat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inadvertent failure to provide notice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not prohibit the designation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habitat and shall not be deemed to be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or the Nongame and Endangered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the commission proposes to designate or remove designation</w:t>
      </w:r>
    </w:p>
    <w:p>
      <w:pPr>
        <w:autoSpaceDN w:val="0"/>
        <w:tabs>
          <w:tab w:pos="720" w:val="left"/>
          <w:tab w:pos="1248" w:val="left"/>
          <w:tab w:pos="2496" w:val="left"/>
          <w:tab w:pos="3624" w:val="left"/>
          <w:tab w:pos="4512" w:val="left"/>
          <w:tab w:pos="5278" w:val="left"/>
          <w:tab w:pos="6886" w:val="left"/>
          <w:tab w:pos="789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habitat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(3)(b)(i) of this section shall include (i)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proposed to be listed as designated critical habitat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portion of the range in which the species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habitat is proposed to be designated is endangered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threatened, (ii) a declaration that the commission submitted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the basis for the listing for peer review and developed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 if required under subdivision (b)(viii) of this subsection,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declaration of the availability of the peer review,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any changes or modifications the commission has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proposal as a result of the peer review, and the outline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(b)(viii) of this subsection, if applicable,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cases when the commission determines that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exists that requires the designation of critical habitat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continued existence of a species as a viable component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wild fauna or flora of the state, the commission may add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critical habitat to such lists after first publishing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such an emergency situation exists together with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that support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determining whether any endangered or threatened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the designation of critical habitat, the commission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consideration those actions being carried out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by other states, by other agencies of this state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subdivisions, or by any other person which may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under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adopt and promulgate rules and regulations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 list of all designated critical habitat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endangered or threatened species for which such critical habitat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designated. Each species on such list shall be referred to by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scientific and common name or names,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46-106 The petition for the proposed district shall be published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two weeks before the time at which the same is to be presented,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some newspaper printed and published in the county where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presented, together with a notice stating the time of the meeting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petition will be presented. A copy of such petition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maps and other papers filed with the petition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four weeks before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hearing.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examine such petition, maps, and other papers and,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it necessary, shall further examine the proposed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proposed to be purchased, or the location of the works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prepare a report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in such form as he or she deems advisable and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county board at the meeting set for the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 (1) It is hereby expressly provided that all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for irrigation purposes shall attach to and follow the 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land to which it is applied unless a change of location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 of directors pursuant to sections 46-2,127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46-2,129 or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46-294 or sections 46-2,122 to 46-2,126.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directors may by the adoption of appropriate bylaws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suspension of water delivery to any land in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irrigation taxes levied and assessed thereon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unpaid for two years. It shall be the duty of the directors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all necessary arrangements for right-of-way for laterals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canal to each tract of land subject to assessment, and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the board shall exercise its right of eminent domain to procure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right-of-way for the laterals and shall make such rules in regard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such right-of-way as may be just and equitable.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times of reduced water supply, when the volume of water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adequate to be beneficially used when equitably apportioned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landowners in the district, the board may, after providing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landowners in a portion of the district and upon receiving no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majority of such landowners, elect not to deliver water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district. Such election shall not subject the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under section 46-160 and shall not affect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landowners in that portion of the district to water deliveries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future. Any election to not deliver water to a portion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 a year-to-year basis, not to exceed ten years,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not subject any landowner to adjudication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right under section 46-229. The board may adjust the tolls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made to landowners within the district to reflect the decrease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to those landowners in the portion of the district not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pursuant to such election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46-190 After a sale of the property and franchises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directors shall, with the amount realized from such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such other funds as such district may have,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settlement, payment, and redemption, if possible, of all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and other indebtedness of the district, but shall in no case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the market value of such outstanding bonds with interest up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payment. In cases when bonds not yet due cannot be redeemed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the refusal of the owner thereof to surrender them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due, the board may invest the surplus money of the district, after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debts that can be paid, in state, county, or other safe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bearing the same or greater rate of interest, if possible,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bonds thus outstanding, for the purpose of paying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bonds of the district when due. In case the amount realized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such district property, together with other money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is insufficient for the payment of all the indebtedness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assessments shall continue to be made against the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district in the manner provided by law for assessments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bonds and other indebtedness of irrigation districts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amount is raised to fully pay all obligations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balance of funds remaining after the sale or disposition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belonging to the district and after all obligations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of the district have been paid or discharged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 the county treasurer to all assessment payers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of record as of the date of the filing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report referred to in section 46-192.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shall be made pro rata in accordance with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of irrigable land owned within the district as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assessment against such land for the district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46-192 After all the property of the district is disposed of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46-186 to 46-188, except for any balance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after all of the obligations of such district have been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directors of such district shall file in the office of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of each county in which such district is located,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report attested by the secretary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stating that the district has disposed of its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franchises, except for any balance of funds remaining, and has</w:t>
      </w:r>
    </w:p>
    <w:p>
      <w:pPr>
        <w:autoSpaceDN w:val="0"/>
        <w:tabs>
          <w:tab w:pos="720" w:val="left"/>
          <w:tab w:pos="2462" w:val="left"/>
          <w:tab w:pos="3966" w:val="left"/>
          <w:tab w:pos="4868" w:val="left"/>
          <w:tab w:pos="5892" w:val="left"/>
          <w:tab w:pos="6794" w:val="left"/>
          <w:tab w:pos="7336" w:val="left"/>
          <w:tab w:pos="860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discontinued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record of such counties. Each easement and right-of-way,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owned by the district in fee or otherwise, shall automatically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and extinguished and such interest together with any canal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structure shall become the property of the owner of the land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easement, right-of-way, canal, or other structure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owned in fee by the district, shall become the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land adjacent thereto, upon the filing of the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any person has any claim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which is not settled or disposed of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such report and such person fails or neglects to bring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claim within one year after the time of the filing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such claim or claims shall be forever barred as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well as against all persons and property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46-193 As soon as practicable after the organization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board of directors shall, by a resolution entered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formulate a general plan of its proposed operation in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(1) what constructed works or other property it proposes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and the cost of purchasing the same and (2) what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it proposes to do and how it proposes to raise the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such plan. For the purpose of ascertaining the cost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construction work, the board shall cause such surveys, examinations,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plans to be made as will demonstrate the practicability of such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furnish the proper basis for an estimate of the costs of carrying out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same. All such surveys, examinations, maps, plans, and estimates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under the direction of a competent irrigation engineer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engineer. The board shall then submit a copy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ninety days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file a report upon the same with the board, which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such matters as in 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desirable.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46-1,155 Any two or more irrigation districts may merge into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if a petition for merger signed by a majority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each district or signed by a majority of the electors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is filed with the boards of directors of the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merged. Such petition shall include a plan for the merger, which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description of the proposed boundaries of the merged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list of 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summary of the reasons for the proposed merger;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summary of the terms on which the merger is to be made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merged districts and such terms shall include a provision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divisions as nearly equal in size as may be practicable,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first, second, and third, and two directors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each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of outstanding indebtedness of each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disposition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equitable adjustment of all property, debts, and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districts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name of the proposed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Such other matters as the petitioners determine proper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certified copy of the petition for merger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Chief Water Officer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disapprove such petition within twenty days.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the districts shall not take further action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46-1,157 When such plan has been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 shall be designated as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plan and shall be submitted to a vote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46-1,164 There is hereby created the Surface Water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Fund to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grants in accordance with section 46-1,165 to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There shall be a one-time transfer of fifty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Surface Water Irrigation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carry out the purposes of section 46-1,165.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Irrigation Infrastructure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46-1,165,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46-1,165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procedures and criteria for awarding grants to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Surface Water Irrigation Infrastructure Fund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for repair or construction of any headgate, flume, diversion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structure, check valve, or any other physical structure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projects.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award grants,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to exceed five million dollars per applicant, to an irrigation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that applies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based on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In order to receive a grant under this section,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shall provide matching funds equal to ten percent of the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 awarded for such project.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46-205 The priority of an appropriation shall date from the filing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office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46-226,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46-226 (1)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make proper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arrangements for the determination of priorities of right to 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waters of the state and determine the same. The method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the priority and amount of appropriation shall be fixed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authorized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any riparian water right that has been validated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in a court order from a court of lawful jurisdiction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only surface water appropriations that may be closed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riparian water right are appropriations held by persons who were parties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lawsuit validating the riparian water right or appropriations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priority date subsequent to the date of the court order.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46-226.01,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46-226.01 Any person having an approved perfected appropriation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recognition of incidental underground water storage associated with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 on a form prescribed and furnished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without cost. Upon receipt of an application,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proceed in accordance with rules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</w:t>
            </w:r>
          </w:p>
        </w:tc>
        <w:tc>
          <w:tcPr>
            <w:tcW w:type="dxa" w:w="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</w:t>
            </w:r>
          </w:p>
        </w:tc>
      </w:tr>
      <w:tr>
        <w:trPr>
          <w:trHeight w:hRule="exact" w:val="79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46-226.02,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46-226.02 (1)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approve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filed pursuant to section 46-226.01 or 46-297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conditions: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rate, quantity, or time of surface water diversion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increased from that approved for the appropriation at the time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is filed;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If the water stored or to be stored underground will be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purposes,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approve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of additional amounts of land or different lands not identified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served with facilities included under the original appropriation,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determines that the change is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interest, and that any interference with the rights of senior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appropriators as a result of such change is unavoidable and not material;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priority date shall remain the same as that of the original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appropriation;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incidental</w:t>
            </w:r>
          </w:p>
        </w:tc>
      </w:tr>
      <w:tr>
        <w:trPr>
          <w:trHeight w:hRule="exact" w:val="21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underground water storage, such stored water is being withdrawn or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 being used for beneficial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For an application filed pursuant to section 46-226.01,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burden shall be on the applicant to prove that underground water storage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 occurred.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grant the application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reduced form, if required by the public interest,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such other reasonable conditions as deemed appropriate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of approval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source of the water stored or to be stored underground;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underground water storage method;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the area served or to be served by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underground.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46-226.03,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46-226.03 For purposes of sections 46-226 to 46-243: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Director means the Director of Natural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Incidental underground water storage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Induced ground water recharge means the process by which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withdrawn from wells near a natural stream is replaced by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flowing in the stream;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Intentional underground water storage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Public water supplier means a city, village,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metropolitan utilities district, rural water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irrigation district, reclamation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which supplies or intends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to inhabitants of cities, villages, or rural areas for domestic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purposes;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Underground water storage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Well means a well, subsurface collector, or other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opening or excavation in the ground from which ground water flows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pressure or is artificially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46-227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measure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measured the quantity of water flowing in the several streams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shall make a record thereof in the office of the department,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from time to time make such additional measurements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 considering applications for water appropriations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controversies as may arise regarding the distribution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 All appropriations for water must be for a beneficial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useful purpose and, except as provided in sections 46-290 to 46-294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46-2,122 to 46-2,125, when the owner of an appropriation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in interest ceases to use it for such purpose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consecutive years, the right may be terminated only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sections 46-229.02 to 46-229.05.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46-229.01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as often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examine into the condition of all ditches constructed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constructed within the state and shall compile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 of every water appropriation and all ditches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canals and other works constructed or partially constructed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46-229.02 (1) If, based upon the results of a field investigation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information, however obtained,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preliminary determinations (a) that an appropriation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in whole or in part, for a beneficial or useful purpose or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 used at one time has ceased to be used, in whole or in part,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purpose for more than five consecutive years and (b)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knows of no reason that constitutes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cause, as provided in section 46-229.04, for such nonuse or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nonuse has continued beyond the additional time permitted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existence of any applicable sufficient cause,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serve notice of such preliminary determinations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owners of such appropriation and upon any other person who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land under such appropriation. Such notice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section 46-229.03, shall be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required by such section, and shall be posted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website. Each owner of the appropriation and any owner of the land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appropriation shall have thirty days after the mailing or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publication, as applicable, of such notice to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on a form provided by the department,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contests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nonuse or the department's preliminary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sufficient cause for such nonuse. Such notification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the reason or reasons the owner is contesting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  <w:tab w:pos="2104" w:val="left"/>
          <w:tab w:pos="3848" w:val="left"/>
          <w:tab w:pos="5472" w:val="left"/>
          <w:tab w:pos="7336" w:val="left"/>
          <w:tab w:pos="800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preliminary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the owner believes is relevant to the issues of nonuse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cause for such nonuse.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no owner of the appropriation or of the land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provides notification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subsection (1)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issue an order canceling the appropriation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part. The extent of such cancellation shall not exceed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to the owner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owners in accordance with subsection (1) of this section.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canceling the appropriation, or part thereof, shall be 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department's website and shall be provided to the owner or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appropriation and to any other owner of the land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in the same manner that notices are to be given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(2), (3), or (4) of section 46-229.03,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 No cancellation under this subsection shall prohibit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district, a reclamation district, a public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district, or a mutual irrigation company or canal company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asserting the rights provided by subsections (5) and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an owner of the appropriation provides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stated reasons for contesting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determination and any other information provided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owner's notice.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 has provided sufficient information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conclude that the appropriation should not be canceled,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 or in part,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inform the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appropriation, and any other owners of the land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of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an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provided sufficient information to support the conclusion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should be canceled only in part and if (a)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filing the notice of contest agree in writing to such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 and (b) such owner or owners are the only known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and of the land under the appropriation,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issue an order canceling the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agreed to by the owner or owners and shall provide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such owner or owners.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</w:t>
            </w:r>
          </w:p>
        </w:tc>
      </w:tr>
      <w:tr>
        <w:trPr>
          <w:trHeight w:hRule="exact" w:val="13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subsections (2), (3), and (4) of this section do not apply,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schedule and conduct a hearing on the cancellation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appropriation in whole or in part. Notice of the hearing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to the owner or owners who filed notices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subsection (1) of this section,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owner of the appropriation known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to any other owner of the land under the appropriation.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notice shall be posted on the department's website and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served or published, as applicable, in the manner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(2), (3), or (4) of section 46-229.03, as applicable.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Following a hearing conducted in accordance with subsection 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this section and subsection (1) of section 46-229.04,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render a decision by order. A copy of the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provided to the owner or owners of the appropriation and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person who is an owner of the land under the appropriation.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copy of the order shall be posted on the department's website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served or published, as applicable, in the same manner that notices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to be given in accordance with subsection (2), (3), or (4)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46-229.03, as applicable, except that if publication is required,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sufficient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publish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that an order has been issued. Any such published notice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the land or lands involved and shall provide the address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telephone number that may be used to obtain a copy of the order.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 water appropriation that has not been perfected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terms of the permit may be canceled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without complying with sections 46-229.01 to 46-229.04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 of such appropriation fails to comply with any of the conditions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in the permit, except that this subsection does not apply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appropriations to which subsection (2) of section 46-237 applies.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46-229.03,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46-229.03 (1) The notice provided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subsection (1) or (5) of section 46-229.02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contain: (a) A description of the appropriation; (b)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assigned to the appropriation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existed prior to July 1, 2025, or 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of priority; (d) the point of diversion; (e) if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published, the section or sections of land which contain the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under such appropriation; (f) if the notice is served by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by registered or certified mail, a description of the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located under such appropriation,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used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reach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determinations of nonuse, and a copy of section 46-229.04;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description of the owner's options in response to the notice; (h)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telephone number which any person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use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Water Officer or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normal business hours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the owner's rights and options, including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sufficient cause for nonuse; (i) a copy of the form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may file to contest such determination, if notice is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section 46-229.02 and is mailed; (j)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where the owner may obtain a form to file to contest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if notice is provided in accordance with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46-229.02 and is published; and (k) if the notice is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(5) of section 46-229.02,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any owner whose name and address are known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can be reasonably obtained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notice shall be served by personal service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mail or certified mail. Any landowner's name or address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reasonably obtainable if that person is listed as an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involved, on the records of the county clerk or register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for the county in which the land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any owner whose name and address are not known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cannot reasonably be obtained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notice shall be served by publication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newspaper published or of general circulation in any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place of diversion is located and in a legal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or of general circulation in each county containing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right to use water under the appropriation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cancellation. Each such publication shall be once each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Landowners whose property under such appropriation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 shall be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such notice in a legal newspaper published or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in which the city or village is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published once each week for three consecutive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46-229.04 (1) At a hearing held pursuant to section 46-229.03,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field investigation report of an employee of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other report or information that is relied upon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reach the preliminary determination of nonuse,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prima facie evidence for the forfeiture and annulment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appropriation. If no person appears at the hearing, such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or unused part thereof shall be declared forfeited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annulled. If an interested person appears and contests the same,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hear evidence, and if it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water has not been put to a beneficial use or has ceased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 for more than five consecutive years,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declared canceled and annulled unless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(a) there has been sufficient cause for such nonuse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for in subsection (2), (3), or (4) of this section or (b)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or (6) of this section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Sufficient cause for nonuse shall be deemed to exist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consecutive years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nonuse was caused by the unavailability of water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 For a river basin, subbasin, or reach that has been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overappropriated pursuant to section 46-713 or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46-714, the period of time within which sufficient cause for nonuse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unavailability of water may be deemed to exist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extended beyond thirty years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therefor by the owner of the appropriation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an integrated management plan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in the river basin, subbasin, or reach involved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restoration of a usable water supply for the appropriation;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land subject to the appropriation is under an acreage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program or production quota or is otherwise withdrawn from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participation in any federal, state, or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program, or such land was previously under such a program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is not under such a program and there have been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consecutive years of nonuse on such land subsequent to when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was last under such program.</w:t>
      </w:r>
    </w:p>
    <w:p>
      <w:pPr>
        <w:autoSpaceDN w:val="0"/>
        <w:tabs>
          <w:tab w:pos="1296" w:val="left"/>
          <w:tab w:pos="1942" w:val="left"/>
          <w:tab w:pos="3426" w:val="left"/>
          <w:tab w:pos="4312" w:val="left"/>
          <w:tab w:pos="4956" w:val="left"/>
          <w:tab w:pos="5962" w:val="left"/>
          <w:tab w:pos="6848" w:val="left"/>
          <w:tab w:pos="7372" w:val="left"/>
          <w:tab w:pos="837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indefinitely if such nonuse was the result of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tract of land under separate ownership,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was used but on only part of the land under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an inadequate water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appropriation is a storage appropriation and there was an</w:t>
      </w:r>
    </w:p>
    <w:p>
      <w:pPr>
        <w:autoSpaceDN w:val="0"/>
        <w:tabs>
          <w:tab w:pos="720" w:val="left"/>
          <w:tab w:pos="2216" w:val="left"/>
          <w:tab w:pos="3112" w:val="left"/>
          <w:tab w:pos="4128" w:val="left"/>
          <w:tab w:pos="4664" w:val="left"/>
          <w:tab w:pos="5800" w:val="left"/>
          <w:tab w:pos="6454" w:val="left"/>
          <w:tab w:pos="7350" w:val="left"/>
          <w:tab w:pos="800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inadequate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or less than the full amount of the storage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needed to keep the reservoir full;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appropriation is a storage-use appropriation and there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water supply to provide the water for the appropriation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storage water was unnecessary because of climatic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Sufficient cause for nonuse shall be deemed to exist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consecutive years if such nonuse was a result of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Federal, state, or local laws, rules, or regulations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 or restricted such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the water was unnecessary because of climatic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Circumstances were such that a prudent person,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principles of good husbandry, would not have been expected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works, diversions, or other facilities essential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were destroyed by a cause not within the control of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good faith efforts to repair or replace the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diversions, or facilities have been and are being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owner of the appropriation was in active involuntary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armed forces of the United States or was in active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during a time of crisis;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Legal proceedings prevented or restricted use of the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specify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other circumstances that shall be deemed to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cause for nonuse for up to fifteen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an appropriation is held in the name of an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 reclamation district, a public power and irrigation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mutual irrigation company or canal company, or the United States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Reclamation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that appropriation has not been used on a specific parcel of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and that no sufficient cause for such nonuse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exists, the right to use water under that appropriation on that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terminated and notice of the termination shall be posted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and shall be given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(3), or (4) of section 46-229.03. The district or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such right shall have five years after the determination, 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after an order of cancellation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filing of a voluntary relinquishment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appropriation that has been signed by the landowner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 of record, to assign the right to use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other land within the district or the area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to file an application for a transfer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46-290, or to transfer the right in accordance with sections 46-2,127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46-2,129.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of</w:t>
      </w:r>
    </w:p>
    <w:p>
      <w:pPr>
        <w:autoSpaceDN w:val="0"/>
        <w:tabs>
          <w:tab w:pos="720" w:val="left"/>
          <w:tab w:pos="2462" w:val="left"/>
          <w:tab w:pos="3486" w:val="left"/>
          <w:tab w:pos="4388" w:val="left"/>
          <w:tab w:pos="5172" w:val="left"/>
          <w:tab w:pos="6074" w:val="left"/>
          <w:tab w:pos="72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unless the relinquishment is conditioned by the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 action of a governmental agency. If the relinquishment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 provision,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cancellation within sixty days after receipt of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such action has been completed.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of any such assignment within thirty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assignment. If the district or company does not assign the right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appropriation to other land, does not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transfer within the five-year period, 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thirty days after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assignment, that portion of the appropriation shall be canceled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further proceedings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or company involved shall be so notified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During the time within which assignment of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appropriation is pending, the allowable diversion rate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involved shall be reduced, as necessary,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inconsistency with the rate allowed by section 46-231 or with any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previously approved for such appropriation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section 46-229.06.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When it is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appropriation, for which the location of use has been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in accordance with sections 46-290 to 46-294,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at the new location for more than five years and that no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for such nonuse exists, the right to use that appropriation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location of use shall be terminated. Notice of that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posted on the department's website and shall be given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in subsection (2), (3), or (4) of section 46-229.03.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reinitiate use of that appropriation at the location of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temporary transfer shall continue to exist for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determination, but if such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reinitiated at that location within such five-year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shall be subject to cancellation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46-229 to 46-229.04.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at the time of a hearing conducted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there is an application for incidental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 underground water storage pending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filed by the owner of the appropriation,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shall be consolidated.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46-229.05 An appeal may be taken from the decision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such hearing as provided by section 61-207.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46-229.06,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46-229.06 When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 that is conducted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46-229 to 46-229.04 concerns the partial cancellation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receive evidence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question of whether, following such partial cancellation, a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rate of diversion to the maximum rate prescribed in section 46-231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an authorized diversion rate less than the 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 the interests of good husbandry, for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crops on the lands that remain subject to the appropriation.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based on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that such rate would be less than the rate necessary,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good husbandry, for the production of crops,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 diversion rate for the remaining portion of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maximum rate authorized by section 46-231.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rate can be no greater than the rate authorized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prior to the partial cancellation and no greater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necessary,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interests of good husbandry, for the production of crops on the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remain subject to the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46-230 (1) As the adjudication of a stream progresses and as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 is finally adjudicated,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cause to be entered of record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his or her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and establishing the priorities of right to use the water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stream, the amount of the appropriation of the persons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from such stream and the character of use for which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is found to have been made, and the address of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water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Whenever requested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any appropriation not held by an irrigation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district, public power and irrigation district, or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or canal company shall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name, address, and telephone number of each then-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owner of the appropriation and with the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of any tenant or other person who is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to receive opening and closing notices and other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relating to the appropriation. Each appropriation owner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also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time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any of such names, addresses, or telephone numbers.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changes may be provided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provided in section 76-2,124 or in any other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notice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change is provided other than in accordance with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 shall include such evidence of ownership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require. Notice of all other changes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any manner authorized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of any new information,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update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collect a fee for the filing of any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for updating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46-231 Each appropriation shall be determined in its priority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the time at which it is made and the amount of water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are constructed to carry. An appropriator shall at no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use of more than he or she can beneficially use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for which the appropriation has been made, and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made by means of enlargement of the distributing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in like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allotment from the natural flow of streams for irrigation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cubic foot per second of time for each seventy acres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shall not exceed three acre-feet in the aggregate during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for each acre of land for which such appropriation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and an allotment shall not exceed the least amount of water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may indicate is necessary, in the exercise of good husbandry,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production of crops. Such limitations do not apply to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or to water appropriations transferred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46-2,122 to 46-2,125 and 46-2,127 to 46-2,129.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storage water is being used in addition to the natural flow,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person in charge of the ditch or canal shall, upon his or her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within twenty-four hours thereof, be notified in writing by the user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such storage waters of the time of withdrawal from natural streams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distributed according to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an appropriation is for irrigation purposes and the amount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small that a proper distribution and application is impractical,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much water as the applicant can use without waste may be allotted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time so fixed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to give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appropriator his or her just share without violating other rights,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long as (1) the volume of water used in a twenty-four-hour period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exceed the amount of water that would otherwise have been allowed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approved fixed continuous rate for a twenty-four-hour period or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volume of water used in a seven-day, Monday-through-Sunday period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not exceed the amount of water that would otherwise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allowed at the approved fixed continuous rate for a seven-day period.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among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appropriators to assure that other rights are not violated.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46-233,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46-233 (1) The United States and every person intending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any of the public waters of the State of Nebraska shall,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(a) commencing the construction, enlargement, or extension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works for such purpose, (b) performing any work in connection with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enlargement, or extension, or (c) taking any water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constructed works, make an application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a permit to make such appropriation. A permit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to appropriate public waters for intentional underground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and recovery of such water. A public water supplier may make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to appropriate public waters for induced ground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recharge.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be upon a form prescribed and furnished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 cost to an applicant.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set forth (a) the name and post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(b) the source from which such appropriation shall be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amount of the appropriation desired, as nearly as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(d) the location of any proposed work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(e) the estimated time required for its completion,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time shall include the period required for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ditches, pumps, and other features or devices, (f) the time estimated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application of the water for the beneficial purposes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which time shall be limited to a reasonable time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time of completion of the work when prosecuted with diligence,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purpose for which water is to be applied and (i) if for induced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recharge by a public water supplier,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of the year when and location along a stream where flows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induced ground water recharge are proposed and (ii) if for irrigation,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 to be irrigated by the water and the amount,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such facts and supporting documentation as are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depth of all wells, the extent of the underlying aquifer, the 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recharge, the minimum flow or flows necessary to sustain the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throughout the reach identified, and the period of time that a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would continue to meet minimal essential needs of the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when there is no flow as those factors relate to and are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evaluation of pertinent hydrologic relationships.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water supplier making application for induced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may submit with its application a statement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induced ground water recharge water which the public water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presently uses as well as the amount of induced ground water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it anticipates using in the next twenty-five-year period.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also quantify the total amount of water the public water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presently uses from the well field as well as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it anticipates using from the well field in the next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an application containing the information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(a)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record of the receipt of the application, (b) cause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recorded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its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(c) make a careful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ascertain whether it sets forth all the facts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proposed appropriation. If such an examination shows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any way defective, it shall be returned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correction, with a statement of the correction required,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after its receipt. Ninety days shall be allowed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refiling of the application, and in default of such refiling,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stand dismissed. Except as provided in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if so filed and corrected as required within such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shall, upon being accepted and allowed, take priority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of the original filing, subject to compliance with the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law and the rules and regulations thereunder.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pendency of any application or upon its approval,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upon proper authorization and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may assign the application a later priority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public water supplier wells in existence on September 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1993, the priority date assigned to an application for induced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recharge made by a public water supplier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June 27, 1963, for water supply wells and facilities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placed in service on or before June 27, 1963;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January 1, 1970, for water supply wells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placed in service on or after June 28, 1963,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1969;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January 1, 1980, for water supply wells and facilities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placed in service on or after January 1, 1970,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1979;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January 1, 1990, for water supply wells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placed in service on or after January 1, 1980,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1989;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January 1, 1993, for water supply wells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placed in service on or after January 1, 1990,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9,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Prior to taking action on an application for induced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recharge,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publish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 at the applicant's expense at least once each week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consecutive weeks in a newspaper of general circulation in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stream segment and also in a newspaper of statewide circulation.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state that any person having an interest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object to the application. Any such objection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two weeks after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accepted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under subsection (2) of this section as a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published notice as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if he or she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hearing is necessary, set a time and place for a public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application. The hearing shall be held within reasonable proximity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in which the wells are or would be located. At the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present all hydrological data and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its application. All interested parties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testify and present evidence relative to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unapproved application pending on August 26, 1983,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include appropriation for intentional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recovery of such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Application may be made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temporary permit to appropriate water. The same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permanent appropriation shall apply for granting such</w:t>
      </w:r>
    </w:p>
    <w:p>
      <w:pPr>
        <w:autoSpaceDN w:val="0"/>
        <w:tabs>
          <w:tab w:pos="720" w:val="left"/>
          <w:tab w:pos="2082" w:val="left"/>
          <w:tab w:pos="3086" w:val="left"/>
          <w:tab w:pos="4088" w:val="left"/>
          <w:tab w:pos="4850" w:val="left"/>
          <w:tab w:pos="5494" w:val="left"/>
          <w:tab w:pos="6856" w:val="left"/>
          <w:tab w:pos="7858" w:val="left"/>
          <w:tab w:pos="838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other public use construction and the amount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is less than ten acre-feet in total volume. For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for public-use construction, the applicant shall include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 location of the diversion, the location of use,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project, the amount of water requested,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contact. Temporary permits for public-use construction and for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acre-feet in total volume may be granted without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unappropriated water and shall be considered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interest. The requirement of filing a map or plans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temporary permit may be waived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In granting a temporary permit,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specify a date on which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water under the permit shall expire. Under no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date be longer than one calendar year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was granted. Temporary permits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times of shortage based on priority. The right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shall automatically terminate on the date specified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temporary permit without further action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Water may be diverted from any stream, reservoir, or canal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fire department or emergency response services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extinguishing a fire in progress in an emergency without obtaining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installation of a dry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for this purpose is allowed without the prior permission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informed of any such installation, its location, and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its installation and maintenance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46-233.01 (1) Application may be made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permit to appropriate any of the public surface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 to be diverted or stored in Nebraska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In determining whether to grant such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the 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unappropriated water exists in the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such application and appropriation when perfected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detrimental to the public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denial of the application is demanded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the proposed use is a beneficial use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determining whether denial of such application is demanded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economic, environmental, and other benefits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adverse economic, environmental, and other impacts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current beneficial uses being made of the unappropriated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economic, environmental, and other benefits of not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preserving the water supply for beneficial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Alternative sources of water supply available to the applicant;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factors consistent with the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relevant to protecting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state and its 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deemed in the public interest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benefits to Nebraska are greater than the adverse impacts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granting or denying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shall specify the reasons for such action,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discussion of the required factors for consideration, and shall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decision by reference to the hearing record, if any, and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sources used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46-234 If there is no unappropriated water in the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a prior appropriation has been perfected to water the same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watered by the applicant,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 such application. An application may also be refused (1)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facilities other than those owned or operated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be utilized and the applicant fails to show, by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agreements with the owner and operator of the facilities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the applicant to use such facilities or (2) when denial is demanded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public interest. The party making such application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such work so long as such refusal continues in force.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appropriation shall not be exclusive of any of the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therein until the owner or owners of such land give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in proper form duly acknowledged. No application made or canal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constructed, prior to the application of the water and the perfection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therefor or the filing of the consent, shall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applications from being allowed and other canals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to irrigate the same lands or any of them. In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an appropriation of water for the development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promptly act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limit the time within which such appropriation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perfected to the period within which the proposed power project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by uninterrupted and expeditious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 (1) For applications other than those to appropriate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for induced ground water recharge, if there is unappropriated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the source of supply named in the application, if such</w:t>
      </w:r>
    </w:p>
    <w:p>
      <w:pPr>
        <w:autoSpaceDN w:val="0"/>
        <w:tabs>
          <w:tab w:pos="720" w:val="left"/>
          <w:tab w:pos="2352" w:val="left"/>
          <w:tab w:pos="3024" w:val="left"/>
          <w:tab w:pos="4896" w:val="left"/>
          <w:tab w:pos="5688" w:val="left"/>
          <w:tab w:pos="7078" w:val="left"/>
          <w:tab w:pos="77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detrimental to the public welfare, and if denial of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demanded by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approve the application and shall make a record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its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application to the applicant, who shall on receipt thereof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proceed with the work and to take such measures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perfect such application into an appropriation. The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application and appropriation when perfected shall date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of the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date of filing shall be regarded as the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thereof.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may, upon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application, approve it for a shorter period of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perfecting the proposed appropriation or for a smaller amount of water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land than applied for.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 such other reasonable conditions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appropriate to protect the public interest. An applicant aggrieved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action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upon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showing, be granted a hearing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hearing shall be conducted in accordance with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 full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record shall be kept of all such proceedings. When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of the case has been made up,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render an opinion of facts and of law based upon the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application for an induced ground water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public water supplier wells constructed and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before September 9, 1993, shall be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he or she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appropriation is necessary to maintain the well or wells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or uses for which the appropriation has been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rate and timing of the flow is the amount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maintain the well or wells for the uses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has been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application is in the public interest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detrimental to the public welfare. There shall be a rebuttable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that wells which are the subject of an application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(2)(a) of this section are in the public interest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detrimental to the public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approve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well or wells constructed before September 9, 1993, but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deny the applicant the right to request regulation of junior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appropriators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finds that the well or wells, at the time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were not located, designed, or constructed so as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advantage of aquifer conditions in the area to minimize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frequency and amount of the demand for flows for induced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recharge. Thereafter a public water supplier holding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which has been denied the right to request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junior appropriators may petition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to present evidence showing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well or wells have been modified, relocated, or reconstructed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advantage of the aquifer conditions in the area.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the well or wells have been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modified, relocated, or reconstructed,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to be modified the approval of the application to allow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regulation of junior appropriators, subject to the restrictions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applicable to public water suppliers.</w:t>
      </w:r>
    </w:p>
    <w:p>
      <w:pPr>
        <w:autoSpaceDN w:val="0"/>
        <w:tabs>
          <w:tab w:pos="1296" w:val="left"/>
          <w:tab w:pos="1976" w:val="left"/>
          <w:tab w:pos="2538" w:val="left"/>
          <w:tab w:pos="4178" w:val="left"/>
          <w:tab w:pos="4860" w:val="left"/>
          <w:tab w:pos="5420" w:val="left"/>
          <w:tab w:pos="6580" w:val="left"/>
          <w:tab w:pos="762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public water supplier wells constructed and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before September 9, 1993, shall not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46-288 and 46-289.</w:t>
      </w:r>
    </w:p>
    <w:p>
      <w:pPr>
        <w:autoSpaceDN w:val="0"/>
        <w:tabs>
          <w:tab w:pos="1296" w:val="left"/>
          <w:tab w:pos="1976" w:val="left"/>
          <w:tab w:pos="2538" w:val="left"/>
          <w:tab w:pos="4178" w:val="left"/>
          <w:tab w:pos="4860" w:val="left"/>
          <w:tab w:pos="5420" w:val="left"/>
          <w:tab w:pos="6580" w:val="left"/>
          <w:tab w:pos="762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public water supplier wells constructed 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constructed on or after September 9, 1993, shall be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he or she makes the findings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and further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unappropriated water available for the appropriation;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well or wells involved have been or will be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to take reasonable advantage of aquifer conditions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to minimize the frequency and amount of the demand for flows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induced ground water recharge.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approve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subsection (2) or (3) of this section for a smaller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than requested by the applicant.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impose reasonable conditions on the manner and timing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 the public interest.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for specific months of the year if so demanded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interest.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he or she shall issue a written order, which written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findings required by this section,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and any conditions or limitations imposed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determining whether an application for an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induced ground water recharge is in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considerations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possible adverse effects on existing surface water or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and the economic, social, and environmental value of such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irrigation, recreation, fish and wildlife,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 supply, induced ground water recharge for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systems, and water quality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stream segment and the determination of a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amount of water required for induced ground water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throughout the reach shall be defined specifically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order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698" w:val="left"/>
          <w:tab w:pos="3138" w:val="left"/>
          <w:tab w:pos="4178" w:val="left"/>
          <w:tab w:pos="5100" w:val="left"/>
          <w:tab w:pos="6380" w:val="left"/>
          <w:tab w:pos="7302" w:val="left"/>
          <w:tab w:pos="79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46-235.01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induced ground water recharge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 may, from time to time and within twenty-five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priority assigned pursuant to section 46-233, petition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hearing to present evidence showing that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original projection for additional water needs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46-233 corresponds with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 To the extent the public water supplier is making beneficial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 portion of the water projected in the original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use such additional water shall vest and the priority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anticipated water use shall date back to the priority date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46-233. A public water supplier may not request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at intervals of less than five years for each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46-235.02 (1) Just compensation shall be required if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exercises a preference to the injury of a senior appropriator.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Just compensation shall be provided by a public water supplier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injured junior appropriator whose appropriation was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9, 1993, if and to the extent such injury resulted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regulation of junior appropriators requested by the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provide water for any purpose other than domestic.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not be required to a junior appropriator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requested is to provide water for domestic purposes only.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any junior appropriator whose appropriation was perfected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9, 1993, is regulated at the request of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appropriator the extent to which the regulation is for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the extent to which it is for other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cause of action for just compensation shall accrue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junior appropriator is regulated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46-235.03 Natural resources districts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restrictions or controls on public water suppliers as specified in</w:t>
      </w:r>
    </w:p>
    <w:p>
      <w:pPr>
        <w:autoSpaceDN w:val="0"/>
        <w:tabs>
          <w:tab w:pos="720" w:val="left"/>
          <w:tab w:pos="1382" w:val="left"/>
          <w:tab w:pos="2646" w:val="left"/>
          <w:tab w:pos="3668" w:val="left"/>
          <w:tab w:pos="4572" w:val="left"/>
          <w:tab w:pos="6074" w:val="left"/>
          <w:tab w:pos="6736" w:val="left"/>
          <w:tab w:pos="824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or controls may limit the withdrawal of ground water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degree or extent than is otherwise permitted or allowed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46-235.04 (1) Induced ground water recharge appropriations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in the same manner as prescribed by Chapter 46, article 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other appropriations. Appropriations for induced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may be canceled and annulled as provided in sections 46-229.02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46-229.05.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approve the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dates among water wells, including replacement water wells,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single well field that are subject to an induced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appropriation, or are part of an application for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to improve the well field's efficiency of operation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to river flow. The transfers shall be approved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(a) the transfers would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induced ground water recharge under the original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or application, (b) the amount of water withdrawn from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original priority date or application would not increase,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quantity of streamflow needed to sustain well field operation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priority date would decrease, (d) the transfer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 the rights of other appropriators, and (e) the transfer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in the same manner as provided in section 46-235.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assign multiple priority dates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water well that replaces two or more water wells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abandoned. Replacement water wells installed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installed within the same well field as the abandoned water well.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furnished and any hearing held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46-291 and 46-292. For purposes of this subsection, single well field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those contiguous tracts of land owned or leased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two or more water wells subject to induced recharge.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46-236 An application for appropriation of water for water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requirements of section 46-234 and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46-235 to be approved. Within six months after the approval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water power and before placing water to any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the applicant shall enter into a contract with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leasing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water so appropriated. Such lease shall be upon forms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time of such lease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 for a greater period than fifty years; and for the use of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purposes the applicant shall pay into the state treasury on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 each year fifteen dollars for each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horsepower for all water so appropriated. Upon application of the lessee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its assigns,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renew the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to continue it and the water appropriation in full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period of fifty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failure of the applicant to comply with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lease and the failure to pay any of such fees,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lessee that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have not been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is not otherwise in compliance with the provisions of the lease.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lessee has not come into compliance with all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lease or has not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within fifteen calendar days after the date of such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 order denying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divert or otherwise use the water appropriation for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rescind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denying use of the water appropriation at such time as the lessee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compliance with all provisions of the lease and has paid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fees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after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from the date of issuance of the order the lessee is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all provisions of the lease or required fees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lease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shall be canceled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46-237 (1) Within six months after approval and allowance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other than an application to appropriate public waters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induced ground water recharge, the applicant shall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map or plat which shall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rules and regulations of the department as to material, size,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coloring, and scale. Such map or plat shall show the source from which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appropriation is to be taken and all proposed dams, dikes,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reservoirs, canals, powerhouses, and other structures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conveying, or using water for any purpose whatsoever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 courses or positions in connection with the boundary lines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corners of lands which they occupy. The lands to be irrigated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manner prescribed by the department. No rights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acquired until the provisions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complied with.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so comply shall work a forfeiture of the appropriation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any appropriation with a priority date earlier than 1958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either the appropriator has failed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(1) of this section or a map or plat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subsection has been lost or destroyed through no fault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appropriator, the lack of such compliance or of such map or plat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be the basis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departmental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adjudication or cancellation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appropriation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the Chief Water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appropriation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legal challenge by any party on that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notify any appropriator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subsection (2) of this section of the need to file a map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 of lands under such appropriation. Unless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an extension for good cause shown, the appropriator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the required map within three years after that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such map shall conform to the rules and 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to material, size, coloring, and scale.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appropriator fails to comply,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deny the appropriator the right to divert or withdraw water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until compliance has been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46-238 (1) Within twelve months after the approval of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water for irrigation, power, or other useful purpose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making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commence the excavation or construction of the works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divert the water and the actual construction of any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plant and reservoir or reservoirs for storage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and shall vigorously, diligently, and uninterruptedly prosecute</w:t>
      </w:r>
    </w:p>
    <w:p>
      <w:pPr>
        <w:autoSpaceDN w:val="0"/>
        <w:tabs>
          <w:tab w:pos="720" w:val="left"/>
          <w:tab w:pos="1488" w:val="left"/>
          <w:tab w:pos="2256" w:val="left"/>
          <w:tab w:pos="2784" w:val="left"/>
          <w:tab w:pos="4272" w:val="left"/>
          <w:tab w:pos="5278" w:val="left"/>
          <w:tab w:pos="6886" w:val="left"/>
          <w:tab w:pos="849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interrupted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unavoidable and natural cause. A failure to comply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work a forfeiture of the appropriation and all rights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The cost of promotion and engineering work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part of the cost of construction, and the progress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work shall be such that one-tenth of the total work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within one year from the date of approval of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of all work required in connection with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shall be prosecuted in the manner described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a force as shall assure the average rate of constructional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necessary to complete such work or works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stipulated in the approval of such application,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ordinary delays and casualties that must be expected and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against. A failure to carry on the construction of either an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a water power project as outlined in this section shall work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of the appropriation and all rights under the 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cancel such appropriation.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free access to all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and papers of any irrigation or water power company,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go upon the right-of-way and land of any such company,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the work to see that it is being done according to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keep a record of the cost of construction work when deemed advisable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physical valuation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extend, for reasonable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lengths of time, the time for commencing excavation or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works, the application of water to a beneficial use,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other requirements for completing or perfecting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flow or storage rights as fixed in the approval of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for the appropriation of water. Such extension may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 petition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showing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cause.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cause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petition received to be published at the petitioner's expense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newspaper of general circulation in the county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appropriation once a week for three consecutive weeks.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hold a hearing on the issue of extension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 motion or if requested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person. If a hearing is held, notice shall be given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to the applicant, to any person who requested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to any person who requests notification of the hearing.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grant the extension in the absence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if no requests for a hearing are received. Any interested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a party to such action. Any party affected by the decision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may appeal directly to the Court of Appeals.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may be made in the same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46-240.01,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46-240.01 All appropriators of water for agricultural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statutory limit of direct flow from the public waters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within the drainage basin of the stream from which such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 shall be entitled to such additional appropriation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from the direct flow of such stream, within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provided by law, as may be necessary and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crops in the practice of good husbandry.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supplemental additional appropriations from the direct flow,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or granting thereof, shall have priority within the drainage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 as of the date such applications are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46-241 (1) Every person intending to construct and operate a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for irrigation or any other beneficial purpose or intending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and operate a facility for intentional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recovery shall, except as provided in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and section 46-243, make an application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prescribed form and provide such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drawings, and specifications as are necessary to comply with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Dams and Reservoirs Act. Such application shall be filed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had thereunder in the same manner and under the same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other applications. Upon the approval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this section and any approval required by the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have the right to construct and impound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reservoir, or store in and recover from such underground water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all water not otherwise appropriated and any appropriated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needed for immediate use, to construct and operate necessary ditches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conducting water to such storage reservoir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and to condemn land for such reservoir, ditches,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procedure to condemn property shall be exercised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sections 76-704 to 76-724.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intending to construct an on-channel reservoir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storage impounding capacity of less than fifteen acre-feet measured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crest of the lowest open outlet or overflow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subsection (1) of this section as long as there will be (a)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or withdrawal of water from the reservoir for any purpose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watering range livestock and (b) no release from the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water for a downstream diversion or withdrawal for any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for watering range livestock. This subsection does not exempt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from the requirements of the Safety of Dams and Reservoirs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54-2425.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intending to construct a reservoir, holding pond,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lagoon for the sole purpose of holding, managing, or disposing of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human waste shall be exempt from subsection (1) of this section.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does not exempt any person from any requirements of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Dams and Reservoirs Act or section 46-233 or 54-2425.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person intending to modify or rehabilitate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reservoir so that its impounding capacity is to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owner of a storage reservoir or facility shall be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damages arising from leakage or overflow of the water therefrom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breaking of the embankment of such reservoir.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possessor of a reservoir or intentional underground water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does not have the right to store water in such reservoir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during the time that such water is required downstream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ditches for direct irrigation or for any reservoir or facility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right. Every person who owns, controls, or operates a reservoir or</w:t>
      </w:r>
    </w:p>
    <w:p>
      <w:pPr>
        <w:autoSpaceDN w:val="0"/>
        <w:tabs>
          <w:tab w:pos="720" w:val="left"/>
          <w:tab w:pos="2344" w:val="left"/>
          <w:tab w:pos="3968" w:val="left"/>
          <w:tab w:pos="4872" w:val="left"/>
          <w:tab w:pos="6016" w:val="left"/>
          <w:tab w:pos="73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underground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of this state, shall be required to pass through the outlets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reservoir or facility, whether presently existing or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constructed, a portion of the measured inflows to furnish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in such amounts and at such times as directed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meet the requirements for such purposes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facility owner shall not be required to release water for this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legally stored. Any dam shall be constructed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Safety of Dams and Reservoirs Act, and the outlet works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installed so that water may be released in compliance with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requirement for outlet works may be waived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 showing of good cause. Whenever any person diverts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from a public stream and returns it into the same stream,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out the same amount of water, less a reasonable deduction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losses in transit, to be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no prior appropriator for beneficial use is prejudiced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application for storage and recovery of water 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underground may be made only by an appropriator of record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shows, by documentary evidence, sufficient interest in the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storage facility to entitle the applicant to the water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46-242 (1) After the completion to the satisfaction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storage reservoir for which a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obtained pursuant to section 46-241, any person proposing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beneficial use the water stored shall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application for a permit particularly describing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to which the water is to be applied and, if for irrigation,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land to be irrigated.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 may be made for a permit to appropriate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irrigation of land lying both upstream and downstream from a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or intentional underground water storage facility.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application for a permit to appropriate water stored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or facility for use on land upstream from such reservoir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water may be diverted from the stream by the applicant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amount of water shall be released from the reservoir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the use of downstream appropriators, but the rights of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shall not be adversely affected by such exchange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owner of a storage reservoir shall have a preferred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application for a period of six months from the time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completion of such reservoir. The date of the expiration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shall be endorsed upon the application when allowed. If 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made by a person other than the owner of a reservoir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time, the application shall not be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the applicant shows, by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interest in such storage reservoir to entitle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enough water for the purpose set forth 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Application may be made for a permit to appropriate water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reservoir, subject to subsection (3) of this section,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 underground water storage facility, subject to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46-241, for instream use of water for recreation or fish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if the appropriation will not prejudice the rights of any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 for a beneficial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unapproved application for a permit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pending on August 26, 1983, may be amended to include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water for intentional underground water storage.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46-250 The owner of any ditch, storage reservoir, storage capacity,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other device for appropriating water may, upon petition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upon its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point at which the water under any water appropriation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is diverted from a natural stream or reservoir, change the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flume, ditch, or aqueduct, or change a storage site. No reclamation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power appropriator may change the established return flow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point without the approval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46-252 (1) Any person may conduct, either from outside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sources located in the state, quantities of water over and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already present into or along any of the natural streams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channels of this state, for purposes of instream beneficial uses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of some or all of such water for out-of-stream beneficial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uses, at any point without regard to any prior appropriation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stream, due allowance being made for losses in transit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monitor movement of the water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measurements or other means and shall be responsible for assuring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quantities are not subsequently diverted or withdrawn by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they are authorized to do so by the person conducting the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person may conduct water into or along any of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streams or channels of the state, he or she shall first obtain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Application for the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made on forms provided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include plans and specifications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times, amounts, and streamreach locations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such a permit shall be deemed appropriated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permit. Permitholders shall be liable for any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overflow of such stream or channel when water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contributed to such overflow.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actually engaged in the construction or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water power plant may, without filing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upon payment of all damages, use any such stream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channel for a tailrace or canal and may, whenever necessary, widen,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deepen, or straighten the bed of any such stream. All damages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therefrom shall be determined in the manner set forth in sections 76-704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76-724.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holding a storage use permit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46-242 shall not be required to obtain the permit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exempt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obtaining any other permits required by law.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46-254 Any person owning or in control of any ditch, reservoir,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device for appropriating or using water who willfully opens,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closes, changes, or interferes with any headgate or controlling gate,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method or means takes any water from any natural stream,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reservoir, or other source, through any ditch or canal to any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lands, or allows the same to be done, or uses or allows to be used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upon any land or lands, or for any other purpose whatsoever,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authority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who stores water in or releases water from a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than in compliance with orders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 or his or her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misdemeanor. Each day that the water is allowed to run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46-256 Persons owning or controlling any ditch, canal, or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storing or using water for any purpose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days' notice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construct and maintain at the point of diversion a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headgate, of a design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built that it may be closed, or partially closed and fastened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with lock or seal. They shall also construct a device for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apportioning the water appropriated, which device shall be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built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most practical point to be selected and fixed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they neglect or refuse, for a period of ten days, to construct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headgate and measuring device,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refuse to allow any water to be delivered to or used by or through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ditch, canal, or reservoir or any other contrivance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appropriating, using, or storing water,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construct bars, dams, or other obstructions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delivery 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46-258 Any owner or person in control of any ditch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 have the ditch in order to receive water from the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supply on or before April 15 of each year, shall construct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outlets in the banks for the delivery of water to all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same, and shall maintain a substantial headgate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box or weir at the head of each lateral,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in accordance with plans and specifications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multiplicity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outlets shall be avoided. The outlet shall be at the most convenient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point consistent with the protection and safety of the ditch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efficient distribution of water among the various claimants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46-261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require an appropriator or his or her agent to furnish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April 1 in any year, a list or map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to be irrigated, the acreage of each tract, and the names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owners, controllers, or officers for every ditch, reservoir,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for appropriating, diverting, carrying, or distributing water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as a basis for the distribution of water until April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year, and if so ordered such a list or map shall be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appropriator or his or her agent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April 1, any district or company which has transferred 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pursuant to sections 46-2,127 to 46-2,129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year shall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legal description and list or map of the tracts of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and transferring an appropriation of water, or portion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or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water appropriation permit number under sections 46-233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 and the priority date of the water appropriation;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statement on whether objections were filed, whether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held, and how consent was given;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effective date of the transfer of the appropriation;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statement summarizing the water use on the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tracts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controller of any canal or ditch to install an approved recording gauge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one or more specific locations to record the amount of water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appropriation not held by an irrigation district,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district, a public power and irrigation district, or a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or canal company,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owner of an appropriation for irrigation purposes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any or all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relative to the use of water under the appropriation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irrigation season: (a) A list or map of all lands irrigated;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acreage of each tract irrigated; (c) the rate at which water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diverted; (d) the amount diverted; (e) for any lands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that were not irrigated, any sufficient cause,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46-229.04, which the appropriator claims was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nonuse; and (f) any other information needed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properly monitor and administer use of water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appropriation. If the appropriator claims sufficient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nonuse, he or she shall also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any evidence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 as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for accepting such claimed cause as sufficient cause to excuse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deny an appropriator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any water to be delivered to or used by or through any ditch,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reservoir, or other contrivance for the appropriation, use, or storage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if the appropriator is not in compliance with this section,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46-230, or with any conditions of any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notice, or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construct bars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dams or may install such other devices as are necessary to prevent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46-263.02,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46-263.02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authorized and empowered to offer and pay out of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rewards of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in any case for the apprehension and conviction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or persons violating the provisions of section 46-263.01.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46-273 The United States of America is hereby authorized,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to the laws of the State of Nebraska, to appropriate,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store any unappropriated flood or unused waters,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project constructed by the United States pursuant to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Act of Congress approved June 17, 1902, being An Act providing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reclamation of arid lands (32 Stat. L. 388), and all acts amendatory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supplemental thereto. When the officers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Reclamation determine that any water so developed or stored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the needs of the project as then completed or is flood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water, the United States may contract to furnish such developed,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stored, flood, or unused water, under the terms and conditions imposed by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Congress and the rules and regulations of the United States,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may have theretofore been granted a permit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portion of the normal flow of any stream, if the water so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during some portion of the year, be found insufficient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land to which it is appurtenant. The United States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entering into a contract as herein provided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such water into and along any of the natural streams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but not so as to raise the waters thereof above the ordinary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mark, and may take out the same again at any point desired,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 to the prior rights of others to water from the same stream;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allowance shall be made for losses in transit,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 to be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distribution of such water so delivered with like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the same provisions as in the case of general appropriators.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46-286 An ephemeral natural stream shall mean that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stream in which water flows only after a precipitation 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augmented by surface water runoff caused by the pumping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for irrigation. The portion of a natural stream that is shown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intermittent stream on the most recent United States Geological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topographic quadrangle map published prior to July 18, 2008,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an ephemeral natural stream unless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investigated the stream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that the stream or a reach of the stream is perennial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intermittent and subject to Chapter 46, article 2.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determination for the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adopted and promulgated in rule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46-288 For purposes of this section and section 46-289,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Basin of origin shall mean the river basin in which the point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point of diversion of water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Beneficial use shall include, but not be limited to,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efficient use of water for domestic, municipal, agricultural,</w:t>
      </w:r>
    </w:p>
    <w:p>
      <w:pPr>
        <w:autoSpaceDN w:val="0"/>
        <w:tabs>
          <w:tab w:pos="720" w:val="left"/>
          <w:tab w:pos="2324" w:val="left"/>
          <w:tab w:pos="3928" w:val="left"/>
          <w:tab w:pos="4812" w:val="left"/>
          <w:tab w:pos="6416" w:val="left"/>
          <w:tab w:pos="83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subirrigation,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wildlife, ground water recharge, interstate compact,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or recreational purposes. Nothing in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affect the preferences for use of surface water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46-204;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Interbasin transfer shall mean the diversion of water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 and the transportation of such water to another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storage or utilization for a beneficial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River basin shall mean any of the following natural hydrologic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basins of the state as shown on maps located in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 (a) The White River and 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Creek basin; (b) the Niobrara River basin; (c) the Platte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North Platte and South Platte River basins,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transfer between the North and South Platte River basins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 separate river basin; (d) the Loup River basin;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Elkhorn River basin; (f) the Republican River basin; (g) the Little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River basin; (h) the Big Blue River basin; (i) the Nemaha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basin; and (j) the Missouri tributaries basin.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46-289 The Legislature finds, recognizes,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water to outside the boundaries of a river basin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impacts on the water and other resources in the basin and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impacts differ from those caused by uses of water within the same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 because any unused water will not be returned to the stream from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is taken for further use in that river basin.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 recognizes the need to delineate factors for consideration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evaluating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pursuant to section 46-233 which involves an interbasin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order to determine whether denial of such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demanded by the public interest. Those considerations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limited to, the 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economic, environmental, and other benefits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interbasin transfer and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adverse impacts of the proposed interbasin transfer and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current beneficial uses being made of the unappropriated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the basin of origin;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reasonably foreseeable future beneficial uses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basin of origin;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economic, environmental, and other benefits of leaving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the basin of origin for current or future beneficial 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Alternative sources of water supply available to the applicant;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Alternative sources of water available to the basin of origin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future beneficial 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deemed in the public interest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benefits to the state and the applicant's basin are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equal to the adverse impacts to the state and the basin of origin.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granting or denying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the reasons for such action, including a discussion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factors for consideration, and shall document such decision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to the hearing record, if any, and to any other sources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making the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46-290 (1)(a) Except as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46-2,120 to 46-2,130, any person having a permit to appropriate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purposes issued pursuant to sections 46-233 to 46-235,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46-240.01, 46-241, 46-242, or 46-637 and who desires (i) to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such appropriation to a location other than the location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permit, (ii) to change that appropriation to a different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as provided in subsection (3) of this section, or (iii)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purpose for which the water is to be used under a natural-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flow, storage, or storage-use appropriation to a purpose not at that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under the appropriation shall apply for approval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or change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application for such approval shall contain (i)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assigned to such appropriation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and address of the present holder of the 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applicable, the name and address of the person or entity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would be transferred or who will be the user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change in the location of use, type of appropriation, or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 under the appropriation, (iv) the legal description of the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appropriation is now appurtenant, (v)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holder of a mortgage, trust deed, or other equivalent consensual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against the tract or tracts of land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is now appurtenant, (vi) if applicable,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 to which the appropriation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transferred, (vii) if a transfer is proposed, whether other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are available at the original location of use and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have been made to prevent either use of a new source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original location or increased use of water from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at that location, (viii) if applicable, the legal descriptions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beginning and end of the stream reach to which the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transferred for the purpose of augmenting the flows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stream reach, (ix) if a proposed transfer is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the quantity of water available for use pursuant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the number assigned to such other appropriation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(x) the purpose of the current use,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change in purpose of use is proposed, the proposed purpose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if a change in the type of appropriation is proposed,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which a change is desired, (xiii) if a proposed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change is to be temporary in nature, the duration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or change, and (xiv) such other information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rule and regulation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proposed transfer or change is to be temporary in nature,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proposed agreement between the current appropriator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to be responsible for use of water under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transfer or change is in effect shall be submitted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Regardless of whether a transfer or a change in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is involved, the following changes in type of appropriation, if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consistent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46-294, may be approved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natural-flow appropriation for direct out-of-stream use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to a natural-flow appropriation for aboveground reservoir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intentional underground water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natural-flow appropriation for intentional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may be changed to a natural-flow appropriation for direct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 use or for aboveground reservoir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natural-flow appropriation for direct out-of-stream use,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aboveground reservoir storage, or for intentional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may be changed to an instream appropriation subject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46-2,107 to 46-2,119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</w:t>
      </w:r>
    </w:p>
    <w:p>
      <w:pPr>
        <w:autoSpaceDN w:val="0"/>
        <w:tabs>
          <w:tab w:pos="720" w:val="left"/>
          <w:tab w:pos="1410" w:val="left"/>
          <w:tab w:pos="2818" w:val="left"/>
          <w:tab w:pos="4108" w:val="left"/>
          <w:tab w:pos="5996" w:val="left"/>
          <w:tab w:pos="6926" w:val="left"/>
          <w:tab w:pos="749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instream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(2), (3), and (4) of section 46-2,115;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natural-flow appropriation for direct out-of-stream use,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aboveground reservoir storage, or for intentional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may be changed to an appropriation for induced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recharge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appropriation for induced ground water recharge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subdivisions (2)(a)(i) and (ii) of section 46-235;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appropriation for the manufacturing of hydropower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located on a natural stream channel may be permanently changed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full to an instream basin-management appropriation to be held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Game and Parks Commission and any natural resources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natural resources districts. The beneficial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is to maintain the streamflow for fish, wildlife, and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available from the manufacturing of hydropower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change. Such changed appropriation may also be utilized by the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to assist in the implementation of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or plans developed pursuant to sections 46-714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46-718 for each natural resources district within the river basin.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change under this section shall be subject to review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 to 46-229.06 to ensure that the beneficial uses of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are still being achieved;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incidental underground water storage portion,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quantified, of a natural-flow or storage-use appropriation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separated from the direct-use portion of the appropriation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to a natural-flow or storage-use appropriation for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water storage at the same location if the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use of the direct-use portion of the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another location or is terminated, but such a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change may be approved only if, after the separation and change,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permissible diversion under the appropriation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increase, (ii) the projected consequences of the separation and change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consistent with the provisions of any integrated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in accordance with section 46-718 or 46-719 for the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involved, and (iii) if the location of the proposed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water storage is in a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in accordance with section 46-713,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for that river basin, subbasin, or reach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gone into effect, and that plan requires that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stored water that is consumed after the change will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of the incidentally stored water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consumed prior to the change. Approval of a separation and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(f) shall not exempt any consumptive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incidental recharge right from any reduction in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required by an integrated management plan for a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designated as overappropriated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change in type of appropriation is approved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and as long as that change remains in effect,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shall be subject to the statutes, rules,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apply to the type of appropriation to which the change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finds that induced ground water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issued pursuant to sections 46-233 and 46-235 and instream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issued pursuant to section 46-2,115 are specific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identified in the appropriation. Neither type of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a different location, changed to a different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appropriation, or changed to permit a different purpose of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addition to any other purposes for which transfers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may be approved, such transfers and changes may be approved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is (a) to maintain or augment the flow in a specific stream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for any instream use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determined, through rules and regulations, to be a beneficial use or (b)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the frequency that a diversion rate or rate of flow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valid appropriation is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transfer or change approved pursuant to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subsection,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report at least every five years while such transfer or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effect. The purpose of such report shall be to indicate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instream use for which the flow is maintained or augmented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continues to exist. If the report indicates that it does not or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is filed within sixty days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to the appropriator that the deadline for filing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has passed,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cancel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transfer or change and such appropriation shall revert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location of use, type of appropriation, and purpose of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quantified or unquantified appropriation for incidental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water storage may be transferred to a new location along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direct-use appropriation with which it is recognized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such transfer to be consistent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 and determines that the geologic and other relevant conditions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location are such that incidental underground water storage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 at the new location.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from the applicant as is needed to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and may modify any such quantified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underground water storage, if necessary, to reflect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geologic and other conditions at the new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Unless an incidental underground water storage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as authorized by subdivision (3)(f) of this section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as authorized by subsection (6) of this section or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46-291, such appropriation shall be canceled or modified,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appropriate,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reflect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water that will be stored underground as the result of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change of the direct-use appropriation 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underground water storage was recognized prior to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appropriation for manufacturing of hydropower changed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(3)(e) of this section shall maintain the priority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category of the original manufacturing appropriation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condemnation and subordination pursuant to sections 70-668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70-669. Any person holding a subordination agreement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prior to such change of appropriation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new subordination agreement for terms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subordination agreement at no additional cost. Any person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condemnation award that was established prior to such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appropriation shall be entitled to the same benefits created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and any obligations created by such award shall become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new owner of the appropriation changed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46-291 (1) Upon receipt of an application filed under section 46-290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 transfer in the location of use of an appropriation,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with this subsection.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approve the application without notice 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he or she determines that: (a) The appropriation is used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used exclusively for irrigation purposes; (b)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involved in the proposed transfer are (i) lands within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land to which the appropriation is appurtenant, (ii)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quarter section of land and one or more quarter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each of which is contiguous to the quarter section of land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is appurtenant, or (iii) lands within the boundaries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of and capable of service by the same irrigation district,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district, public power and irrigation district, or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or canal company; (c) after the transfer,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irrigated under the appropriation will be no greater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acres that could legally be irrigated under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transfer; (d) all the land involved in the transfer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ownership or is within the same irrigation district, reclamation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power and irrigation district, or mutual irrigation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canal company; (e) the transfer will not result in a change in the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diversion or the point of diversion will be changed but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following requirements: (i) The new point of diversion 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named stream, the same tributary, or the same river or creek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approved point of diversion; (ii) the proposed point of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move above or below an existing diversion point owned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appropriator; and (iii) the proposed point of diversion will not 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or below a tributary stream or a constructed river return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drain; and (f) the transfer will not diminish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available for or otherwise adversely affect any other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appropriator. If transfer of an appropriation with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underground water storage is approved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associated incidental underground water storage also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pursuant to this subsection as long as such transfer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consistent with the requirements of this subsection.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the boundaries of the incidental underground water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may be modified to reflect any change in the location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consistent with such a transfer. Transfers shall not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subsection 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rules and regulations establishing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use to determine whether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are consistent with subdivision (1)(f)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after reviewing an application filed under section 46-290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it cannot be approved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section, he or she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of such application to be posted on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be sent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to each holder of a mortgage, trust deed, or other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consensual security interest that is identified by the applicant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(1)(b)(v) of section 46-290 and to any entity owning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currently used or proposed to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or delivery of water under the appropriation, and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at the applicant's expense at least once each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in at least one newspaper of general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containing lands to which the appropriation is appurtenant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applicable, in at least one newspaper of general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containing lands to which the appropriation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transferred.</w:t>
      </w:r>
    </w:p>
    <w:p>
      <w:pPr>
        <w:autoSpaceDN w:val="0"/>
        <w:tabs>
          <w:tab w:pos="1296" w:val="left"/>
          <w:tab w:pos="1968" w:val="left"/>
          <w:tab w:pos="2640" w:val="left"/>
          <w:tab w:pos="3672" w:val="left"/>
          <w:tab w:pos="4584" w:val="left"/>
          <w:tab w:pos="5856" w:val="left"/>
          <w:tab w:pos="6526" w:val="left"/>
          <w:tab w:pos="6958" w:val="left"/>
          <w:tab w:pos="85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appropriation; (b) the number assigned to such appropriation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department; (c) the date of priority; (d) if applicable,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 or stream reach to which such water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proposed to be transferred; (e) if applicable,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which the appropriation is proposed to be changed;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applicable, the proposed change in the purpose of use; (g)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 or change is to be permanent or temporary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temporary, the duration of the proposed transfer or change; and (h)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information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relevant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to provide the interested public with adequate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 or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notice shall state (a) that any interested person may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request a hearing on the application by filing such objections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specifically stating the grounds for each objection and (b)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such objection and request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two weeks after the date of final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time period allowed by this section for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and requests for hearings, the county board of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land to which the appropriation is appurtenant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the county board of any county containing land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is proposed to be transferred may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comments about the potential economic impacts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transfer or change in such county. The filing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by a county board shall not make the county a party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process, but such comments shall be considered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pursuant to section 46-294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transfer or change is in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46-292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 a hearing on an application filed under section 46-290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 motion and shall hold a hearing if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therefor is filed by any interested person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46-291. Any such hearing shall be subject to section 61-206.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46-293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each application subject to subsection (2) of section 46-291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requirements of section 46-294 will be met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change is approved. The requirement of this subsection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altered when there are objectors who have become parties to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or change, but if a hearing is called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or as the result of a request therefor filed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 of section 46-291, any evidence considered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making such determinations shall be made a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record of the hearing as provided in section 84-914.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Either on his or her own motion or in response to objections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received pursuant to subsection (4) or (5) of section 46-291,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the applicant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before a hearing will be scheduled or,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is to be held, before the application will receive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The information requested may include economic, social,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impact analyses of the proposed transfer or 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the amount of water historically consumed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copies of any plans for mitigation of any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impacts that would result from the proposed transfer or 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such other information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order to determine whether the proposed transfer or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consistent with section 46-294.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 (1) Except for applications approved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section 46-291,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approve an application filed pursuant to section 46-290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if the application and the proposed transfer or change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is complete and all other information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46-293 has been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proposed use of water after the transfer or change will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Any requested transfer in the location of use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river basin as defined in section 46-288 or (ii) the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the appropriation is to be transferred is tributary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 to which the appropriation is to be transferred;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otherwise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transfer or change, alone or when combined with any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use of any other source of water at the original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same irrigation district, reclamation district,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irrigation district, or mutual irrigation or canal company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or other purposes, will not diminish the supply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or otherwise adversely affect any other water appropriator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 not significantly adversely affect any riparian water user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files an objection in writing pursuant to section 46-291;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quantity of water that is transferred for diversion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at the new location will not exceed the historic consumptive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appropriation or portion thereof being transferred,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does not apply to (i) a transfer in the location of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both the current use and the proposed use are for irrigation,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acres to be irrigated will not increase after the transfer,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diversion from the stream will not change or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change in the purpose of use of a surface water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as provided for in subsection (3), (5), or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46-290 if the transfer or change in purpose will not diminish the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available or otherwise adversely affect any other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appropriator, adversely affect Nebraska's ability to meet its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multistate agreement, or result in administration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system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would not have otherwise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appropriation, prior to the transfer or change,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termination or cancellation pursuant to sections 46-229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If a proposed transfer or change is of an appropriation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used for irrigation and is in the name of an irrigation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district, public power and irrigation district, or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or canal company or is dependent upon any such district's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company's facilities for water delivery, such district or company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the transfer or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proposed transfer or change is of a storage-use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and if the owner of that appropriation is different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associated storage appropriation,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appropriation has approved the transfer or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proposed transfer or change is to be permanent,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purpose for which the water is to be used before the transfer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is in the same preference category established by section 46-204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purpose for which the water is to be used after the transfer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or (ii) the purpose for which the water is to be used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change and the purpose for which the water is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or change are both purposes for which no preferences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established by section 46-204;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If the proposed transfer or change is to be temporary,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 a duration of no less than one year and,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46-294.02, no more than thirty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transfer or change will not be inconsistent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 or federal law and will not jeopardize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any applicable interstate water compact or decree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difficulty in fulfilling the provisions of any other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proposed transfer or change is in the public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considerations relative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shall include, but not be limited to, (i) the economic, social,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environmental impacts of the proposed transfer or change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and under what conditions other sources of water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uses to be made of the appropriation after the proposed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change.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and promulgate rules and regulations to govern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determination of whether a proposed transfer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is in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applicant has the burden of proving that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change will comply with subdivisions (1)(a) through (l)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except that (a) the burden is on a riparian user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his or her riparian status and to demonstrate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effect on his or her use in order to prevent approval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(b) if both the current use and the proposed use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are for irrigation, the number of acres to be irrigated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after the transfer, and the location of the diversion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 will not change, there is a rebuttable presumption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will be consistent with subdivision (1)(d)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approving an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impose any reasonable conditions deemed necessary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interest, to ensure consistency with any of the other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section, or to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information needed to properly and efficiently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while the transfer or change remains in effect.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prevent diminution of supply for any other appropriator,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imposed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require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return flows be maintained or replaced in quantity, timing, and</w:t>
      </w:r>
    </w:p>
    <w:p>
      <w:pPr>
        <w:autoSpaceDN w:val="0"/>
        <w:tabs>
          <w:tab w:pos="720" w:val="left"/>
          <w:tab w:pos="2096" w:val="left"/>
          <w:tab w:pos="2992" w:val="left"/>
          <w:tab w:pos="4248" w:val="left"/>
          <w:tab w:pos="4784" w:val="left"/>
          <w:tab w:pos="5440" w:val="left"/>
          <w:tab w:pos="6214" w:val="left"/>
          <w:tab w:pos="7470" w:val="left"/>
          <w:tab w:pos="80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shall be subject to all water use restrictions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in effect at any new location of use and, if applicable,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new diversion location. An appropriation for which a transfer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has been approved shall retain the same priority date as that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appropriation. If an approved transfer or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temporary, the location of use, purpose of use, or type of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revert to the location of use, purpose of use, or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prior to the transfer or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In approving an application for a transfer,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also authorize the overlying of water appropriations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same lands, except that if any such overlying of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either the authorized diversion rate or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annual quantity that could be diverted to be greater than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permitted by section 46-231,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limit the total diversion rate or aggregate annual quantity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overlain to the rate or quantity that he or she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necessary, in the exercise of good husbandry, for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crops on the land involved.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a greater number of acres to be irrigated if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water approved under the original appropriation is not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change of location. An increase in the number of acres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shall be approved only if (a) such an increase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diminish the supply of water available to or otherwise adversely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water appropriator or (b) the transfer would not adversely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supply for any river basin, subbasin, or reach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 or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fully appropriated pursuant to section 46-714 and (i)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authorized under the appropriation when originally approved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increased previously, (ii) the increase in the number of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will not exceed five percent of the number of acres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under the permit before the proposed transfer or a total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acres, whichever acreage is less, and (iii) all the use will be either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 section to which the appropriation was appurtenant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on an adjacent quarter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46-294.01 Whenever a temporary transfer is approved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46-290 to 46-294, the applicant shall,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the order of approval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cause copies of the following to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register of deeds of the county in which the land subject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appropriation prior to the transfer is located: (1) The permit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appropriation was established; (2) the agreement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transfer is to be effected; and (3) the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approving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transfer. Whenever renewal of a temporary transfer is approved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46-294.02, the applicant shall,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approval, cause a copy of the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approving such renewal to be filed with the county clerk or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of such county. Such documents shall be indexed to the land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appropriation prior to the transfer. The applicant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within ninety days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of approval, proof of filing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register of deeds. Failure to file such proof of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such ninety-day time period shall be grounds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negate any prior approval of the transfer or 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46-294.02 A temporary transfer or a change in the type or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an appropriation may be renewed or otherwise extended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thereto at any time following the midpoint of the transfer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term, but any such renewal or extension is subject to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pursuant to sections 46-290 to 46-294. No renewal or extension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the term of any such temporary transfer or change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years in duration from the date the renewal or extension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46-294.05,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46-294.05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sections 46-290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46-294.04.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46-296 For purposes of sections 46-202 and 46-295 to 46-2,106,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Director means the Director of Natural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Person means a natural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corporation, municipality, or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or of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Underground water storage means the act of storing or recharging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underground strata. Such water shall be known as water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but does not include ground water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46-706 which occurs naturally;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Intentional underground water storage means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which is an intended purpose or result of a water project or 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storage may be accomplished by any lawful means such as injection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wells, infiltration basins, canals, reservoirs, and other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Incidental underground water storage means underground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which occurs as an indirect result, rather than an intended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planned purpose, of a water project or use and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seepage from reservoirs, canals, and laterals, and deep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percolation from irrigated lands.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46-297,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46-297 Any person who has an approved, unperfected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Chapter 46, article 2, may apply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modification of such permit to include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water storage associated with the appropriation.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shall be made on a form prescribed and furnished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 cost to the applicant.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an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proceed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subject to section 46-226.02.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46-2,101 (1) Any person intending to levy fees or assessments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46-299 or to modify such fees or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prior to levying such fees, assessments, modified fees,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modified assessments,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approval of authority to levy such fees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and furnished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an application shall include a fee schedule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source of the water stored or to be stored underground;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underground water storage method;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relative amounts of water stored or to be stored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naturally occurring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data or reference studies used by the applicant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underground water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description of the areas served or to be served by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underground;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amount of surface water, if any, for which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manner, use, and location of any such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processed under the applicable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adopted and promulgated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61-206.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shall be approved if the fees, assessments,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fees, or modified assessments appear reasonable and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46-299.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approved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every five years after approval to determine whether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increased, decreased, or eliminated, except that if the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have been pledged to repayment of financing for the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only review after repayment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46-2,104 If an action is commenced pursuant to section 46-2,102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46-2,103, an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or to be stored underground, or approving fees or assessments,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collaterally attacked.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46-2,105 Any person aggrieved by a decision made or an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46-226.02,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46-233, 46-240, 46-241, 46-242, 46-297, or 46-2,101 may appeal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61-207.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46-2,108 (1) For purposes of sections 46-2,107 to 46-2,119,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Director means the Director of Natural Resources;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Instream appropriation means the undiverted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a natural stream within or bordering upon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or fish and wildlife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instream appropriation may be obtained only by the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or a natural resources district and only for that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necessary for recreation or fish and wildlife. The instream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for recreation or fish and wildlife shall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46-2,109 Each natural resources district and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conduct studies to identify specific stream segments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district or commission considers to have a critical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instream flows. Such studies shall quantify the instream flow needs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identified stream segments. Any district or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request the assistance of the Conservation and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University of Nebraska, the Game and Parks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Environment and Energy,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other state agency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Chief Water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46-2,110 Following notice and a public hearing, any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or the Game and Parks Commission may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application for a permit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for instream flows in each stream segment identified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46-2,109. The application shall include the locations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 at which the need for instream flows begins and ends and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year when instream flows are most critical. The application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detailed description of the amount of water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adequate instream flows.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46-2,111 (1) The Legislature finds that instream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recreation, fish, and wildlife should consider preferences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uses and that all appropriations should consider the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relationship between surface water and ground water.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finds that, since such issues have not been fully considered,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not grant any permit to appropriate water,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in subsection (2) of this section, before January 1, 1997,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application pending on or filed after June 2,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grant applications for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flood control or sediment control structures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make or cause to be made any consumptive use of the impounded</w:t>
      </w:r>
    </w:p>
    <w:p>
      <w:pPr>
        <w:autoSpaceDN w:val="0"/>
        <w:tabs>
          <w:tab w:pos="720" w:val="left"/>
          <w:tab w:pos="1734" w:val="left"/>
          <w:tab w:pos="2390" w:val="left"/>
          <w:tab w:pos="4124" w:val="left"/>
          <w:tab w:pos="4778" w:val="left"/>
          <w:tab w:pos="6152" w:val="left"/>
          <w:tab w:pos="812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are five cubic feet per second or less,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by public water suppliers for induced ground water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pursuant to sections 46-233 to 46-238.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46-2,112 A permit to appropriate water for instream flows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review every fifteen years after it is granted.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review shall be published in a newspaper published or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involved at least once each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weeks, the last publication to be not later than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ten months after the permit was granted or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action following the last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whichever is later, and such notice shall be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 of record and posted on the department's website.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that any interested person may file comments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 the instream appropriation or may request a hearing to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relevant to such review. Any such comments or request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six weeks after the date of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the notice. The appropriator of record shall,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six-week period, file written documentation of the continued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appropriation. If no requests for hearing are received and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satisfied with the information provided by the</w:t>
      </w:r>
    </w:p>
    <w:p>
      <w:pPr>
        <w:autoSpaceDN w:val="0"/>
        <w:tabs>
          <w:tab w:pos="720" w:val="left"/>
          <w:tab w:pos="2462" w:val="left"/>
          <w:tab w:pos="3006" w:val="left"/>
          <w:tab w:pos="4028" w:val="left"/>
          <w:tab w:pos="4812" w:val="left"/>
          <w:tab w:pos="5474" w:val="left"/>
          <w:tab w:pos="7336" w:val="left"/>
          <w:tab w:pos="872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beneficially used and is in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 order stating such findings. If requested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person, or on his or her own motion based on the comments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filed,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schedule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If a hearing is held, the purpose of the hearing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evidence regarding whether the water appropriated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still provides the beneficial uses for which the permit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and whether the permit is still in the public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proceed under the rebuttable presumption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continues to provide the beneficial uses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was granted and that the appropriation is in the public interest.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the 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by order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cancel, in whole or in part, the instream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46-2,113 It is in the state's and the public interest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of the following classes of applications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demand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appropriately modify any existing or pending instream appropriation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not interfere with such application or the granting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appropriation: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Applications for induced recharge to public water supply wells;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Applications for storage rights necessary for flood and sediment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projects which are dry or will not result in a net consumption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exceeding two hundred acre-feet on an average annual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transfer permits associated with natural flow,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use, power generation, or hydropower;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Applications for de minimis uses; or</w:t>
      </w:r>
    </w:p>
    <w:p>
      <w:pPr>
        <w:autoSpaceDN w:val="0"/>
        <w:tabs>
          <w:tab w:pos="1296" w:val="left"/>
          <w:tab w:pos="1938" w:val="left"/>
          <w:tab w:pos="3658" w:val="left"/>
          <w:tab w:pos="4300" w:val="left"/>
          <w:tab w:pos="5780" w:val="left"/>
          <w:tab w:pos="630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46-2,114 Prior to taking action on an application for an instream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conduct any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deems necessary to evaluate the application and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such application at the applicant's expense at least once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three consecutive weeks in a newspaper of general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the stream segment and also in a newspaper of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circulation. The notice shall state that any person having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 writing object to and request a hearing on the application.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objection and request for hearing shall be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two weeks of final publication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46-2,115 An application for an instream appropriation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pending on or filed after January 1, 1997,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he or she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order to allow for future beneficial uses,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unappropriated water available to provide the approved instream flow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twenty percent of the time during the period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appropriation is necessary to maintain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uses or needs of existing fish and wildlife species;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appropriation will not interfere with any senior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rate and timing of the flow is the minimum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existing recreational uses or needs of existing fish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species;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application is in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may be granted for a rate of flow that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requested by the applicant or for a shorter period of time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46-2,116 In determining whether an application for an instream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is in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economic, social, and environmental value of the instream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or uses including, but not limited to, recreation, fish and wildlife,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induced recharge for municipal water systems, and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economic, social, and environmental value of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foreseeable alternative out-of-stream uses of water that will be foregone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accorded junior status if the appropriation is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46-2,116.01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insufficient unappropriated natural flow available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an instream appropriation and if the applicant consents,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conduct a study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instream flow needs can be met through the use of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new storage facilities. The study shall address the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storage sites, the estimated cost of providing any required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such other findings and conclusions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46-2,116.02,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46-2,116.02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instream flow needs can be met through the use of stored water in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facilities after a study conducted under section 46-2,116.01,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request financial assistance for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storage facilities from the Nebraska Resources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cost of the project may be shared with any other users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46-2,117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contested case hearing on an instream appropriation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1997, other than a hearing to address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matters, until such time as the parties have completed mediation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nonbinding arbitration. Mediation or nonbinding arbitration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completed when the person retained to conduct the mediation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nonbinding arbitration has concluded further efforts would probably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resolution of major issues. The costs of mediation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nonbinding arbitration shall be shared by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46-2,118 (1) All water used to provide instream flows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only to that segment of the stream for which the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stream segment and the determination of a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amount of water required for instream flow purposes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specifically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the water allowed for instream flows has passed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defined stream segment, all rights to such water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relinquished and the water shall be available for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46-2,119 Instream appropriations shall be administered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prescribed by Chapter 46, article 2, for other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Reservoirs shall not be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release, for the benefit of an instream appropriation, water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impounded in accordance with section 46-241 or 46-243. Reservoirs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rights senior to an instream appropriation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pass, for the benefit of that instream appropriation, inflows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be stored by such reservoir if the instream appropriation were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effect. Notwithstanding subsection (5) of section 46-241, a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storage rights senior to an instream appropriation also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pass inflows for downstream direct irrigation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direct irrigation is junior to and would be denied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because of that instream appropriation. Instream appropriations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canceled as provided in sections 46-229.02 to 46-229.05.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46-2,120 (1) Any irrigation district, reclamation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rural water district, or mutual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canal company using the procedure described in sections 46-2,121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46-2,129 and which is exempt from the Open Meetings Act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by mail to each owner of land in the district or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not less than seven days before any meeting or hearing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46-2,121 to 46-2,129.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46-2,120 to 46-2,130: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Director means the Director of Natural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46-2,122 (1) Any irrigation district, reclamation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rural water district, or mutual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canal company may file an application for transfer and a map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identifying all tracts of lands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water delivered by the district or company and beneficially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tract in at least one of the preceding ten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The application for transfer and map shall be prepared and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the rules and 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tract of land within the boundaries of the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company may receive a water appropriation,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transferred from a tract or tracts of land currently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on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grant the transfer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of the land to which the water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and the owner of the ditch, canal, or other diverting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transfer consent in writing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transfer of the appropriation from the tract of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water allotment on the receiving tract of land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amount that can be beneficially used for the purposes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appropriation was made and will not exceed the least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that experience may indicate is necessary, in the exercise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husbandry, for the production of crops;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water will be applied on the receiving tract to a use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preference category as the use on the transferring 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aggregate water use within the district or company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will not exceed the aggregate water appropriation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company for the benefit of the owners of land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appropriations are attached.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46-2,123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a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application for transfer and map under section 46-2,122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a hearing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application for transfer and map are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such section.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application if requested by any owner of land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served by the company. The hearing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section 61-206 and the rules and 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46-2,124 Any irrigation district, reclamation district,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irrigation district, rural water district, or mutual irrigation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canal company intending to file an application for transfer and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46-2,122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prior to the meeting at which the application and map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for filing. Notice shall be given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46-2,125 After an investigation and hearing,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 order granting or denying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transfer and map under section 46-2,122.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deny the application if the conditions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such section are not met. An order granting or denying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for transfer and map shall be in writing and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tracts of land retaining an appropriation;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tracts of land receiving an appropriation;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tracts of land transferring an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appeal may be taken from the decision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application for transfer and map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46-2,128 Commencing at least six weeks but not more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before transferring any water appropriations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46-2,127, the district or company shall cause notice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be published at least once a week for three consecutive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at least one newspaper of general circulation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lands on which the water appropriation is or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applied. The district or company shall also provide the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notice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description of the water appropriation to be transferred;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assigned the water appropriation permit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department under sections 46-233 to 46-235;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priority date of the water appropriation;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description of the land to which the water appropriation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applied;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statement that any owner of land within the district or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canal company may object to and request a 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within seven calendar days after final publication;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other relevant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46-2,130 Nothing in sections 46-2,120 to 46-2,129 shall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limit or restrict the powers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adjudication of water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46-2,139,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46-2,139 The Storm Water Management Plan Program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program is to facilitate and fund the duties of cities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under the federal Clean Water Act, 33 U.S.C. 1251 et seq.,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 existed on January 1, 2006, regarding storm water runoff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Pollutant Discharge Elimination System requirements.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 Water Management Plan Program shall function as a grant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using funds appropriated for the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deduct from funds appropriated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itself for its costs of administration of the grant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county when applying for a grant under the program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storm water management plan approved by the department which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National Pollutant Discharge Elimination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applications shall be made to the department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Grant funds shall be distributed by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less than eighty percent of the funds available for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be provided to cities and counties in urbanized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as identified in 77 Federal Register 18652-18669, that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and meet the requirements of this section. Grants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be distributed proportionately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applicants within such category,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census update or recount certified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Commerce, Bureau of the Census.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grant funds to a county pursuant to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shall be based on the county population, less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applicants within that county. Any funds available for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subdivision and not awarded by the end of a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for grants in the following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twenty percent of the funds available for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be provided to cities and counties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urbanized areas, as identified in 77 Federal Register 18652-18669,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 greater than ten thousand inhabitants as determined by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federal census update or recount certified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Commerce, Bureau of the Census, that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and meet the requirements of this section.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distributed proportionately based on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within this category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census update or recount certified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Commerce, Bureau of the Census.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grant funds to a county pursuant to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shall be based on the county population, less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applicants within that county. Any funds available for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which have not been awarded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shall be available for awarding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county receiving a grant under subdivision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contribute matching funds equal to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46-302 Whenever the board of directors of any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by resolution, determine that it is to the interest, convenience,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 of the district that the district, under sections 46-301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46-315, purchase, construct, or otherwise acquire, operate,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electric light and power plant, lines, or systems, whether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extension, enlargement, alteration, or reconstruction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site, irrigation works, or other property owned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as a plant, lines, or system independent of works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already owned or controlled by the district, the board of</w:t>
      </w:r>
    </w:p>
    <w:p>
      <w:pPr>
        <w:autoSpaceDN w:val="0"/>
        <w:tabs>
          <w:tab w:pos="720" w:val="left"/>
          <w:tab w:pos="2144" w:val="left"/>
          <w:tab w:pos="3088" w:val="left"/>
          <w:tab w:pos="4512" w:val="left"/>
          <w:tab w:pos="5696" w:val="left"/>
          <w:tab w:pos="759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statements, and reports setting out the nature, location, and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plant, lines, and system, including method or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or acquisition, the location of transmission lines, the use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sites, properties, and works already owned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estimated costs of acquisition and construction, the method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financing the proposed plan and project, the amount of bonds,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proposed to be issued in connection therewith, and such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prescribe. The expense thereof may be authorized by any special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the annual meeting of such district. Such plans, statements,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reports, including a copy of such resolution, shall be duly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of directors and shall be thereupon submitted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examination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section 46-304.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46-303 In lieu of the resolution of the board of directors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and submission by the board of plans, reports, and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46-302, a petition containing and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data and information required in such section concerning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light and power plant, lines, and systems may be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signed by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twenty percent of all the qualified electors of the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petition shall declare that, in the opinion of the petitioners,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the interest, convenience, and welfare of the district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under sections 46-301 to 46-315, adopt substantially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method set out in the petition for the establishment, acquisition,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by the district of electric light and power plant, lines,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systems. The petition shall contain the affidavit of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circulated the same, certifying that each name signed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true signature of the person whose name it purports to be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a qualified elector of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46-304 Upon receipt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plans, reports, and statements provided for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46-302 or of the petition provided for in section 46-303,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examine the proposed plan and project,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of the probable cost thereof, and make such further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investigation concerning the same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deem necessary or advisable.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the proposed plan and project feasible and practicable,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either as originally submitted or as changed and amended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board of directors of the irrigation district concerned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in the matter, which report shall include a complete explanation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project, the plans and maps showing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the estimated cost of the project, and the probable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sale of electric energy, and the certificate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project has been examined and deemed feasible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practicable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46-305 Upon the filing of the data and certificates with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directors of the district, the board of directors and the other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district shall submit the proposed plan and project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electors of the district for their approval or rejection,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general election or at a special election called for that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submission of proposition and all matters pertaining to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conform, including notice of election, as nearly as may be, and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expressly provided in sections 46-301 to 46-315,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governing elections upon propositions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bonds of the district. The report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other data and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board of directors or the officers of the district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inspection at all reasonable business hours by any elector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district, or other interested persons, for the entire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notice of the election shall be published. Such question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shall be thus submitted by ballots upon which shall appear,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clear, fair, and concise manner, a statement of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proposed project, and, if such proposition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bonds of the district, there shall also appear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a general description of such bonds, including principal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interest and when payable, date of issuance, and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maturity. At the bottom of the ballots substantially the following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adoption of the foregoing plan and project (and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of the district).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adoption of the foregoing plan and project (and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bonds of the district).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majority of the ballots cast on such proposition are in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board of directors shall declare the same adopted,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the district shall proceed forthwith to put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and project into effect, including the issuance of bonds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if included in the proposition submitted at the election,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and collection of taxes and assessments to pay such bonds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thereon, and the execution of all contracts proper or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consummation of such plan and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46-312 If at any time after the initial acquisition or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irrigation district of an electric light and power plant, 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systems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be practicable and expedient that additional plants, lines,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or extensions or improvements of the existing electric light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plant, lines, or systems, should be made by the district, and if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such additions and extensions cannot be made or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application of unused funds derived from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electric light and power plant, lines, or systems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or assignment of future net revenue as in sections 46-301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46-315, then the board of directors may, and on the petition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percent of the qualified electors of the district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electors of the district at any general election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for the purpose, the question and proposition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improvements, additions, or extensions and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of the district to pay the cost thereof. A statement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reference to the expediency and feasibility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proposed extension and addition shall be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irrigation district whenever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directors of such district. Such election shall be held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 thereof determined and declared in conformity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governing elections upon the proposition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bonds of the district. Complete plans and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additions, improvements, changes, or extensions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and kept on file in the main office of the district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district, subject to inspection by any elector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person, at all reasonable business hours during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notice of such election. The ballots at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conform, as nearly as practicable, with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46-315 Every irrigation district in this state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exclusive right to make application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use of all water used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all return flow and seepage water from irrigated land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the purpose of operating hydroelectric plants under sections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46-301 to 46-315.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46-514 For purposes of the Reclamation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Chief Water Officer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46-515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hereby vested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power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authority, when conditions stated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46-516 are found to exist, to establish reclamation districts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conserving, developing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stabilizing supplies of water for domestic,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irrigation, power, manufacturing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beneficial uses as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46-516 Before any reclamation district is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Reclamation Act, a petition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by the owners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of the acreage of lands to be included in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of land in cities and villages, and each tract or tracts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the total acreage shall be listed opposite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signer. A signing petitioner shall not be permitted after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to withdraw his or her name therefrom. No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formed under the act unless the taxable valuation of land,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thereon, within the proposed district, exclusive of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thereon in cities and villages, is five million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thousand dollars or more. The petition shall set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proposed name of the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property within the proposed district will be benefited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accomplishment of the purposes enumerated in section 46-515;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general description of the purpose of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of the territory to be included in the proposed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description need not be given by metes and bounds or by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but it shall be sufficient to enable a property owner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whether the property is within the territory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as a district. The territory need not be contiguous if it is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that the organization of a single district of the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is calculated to promote one or more of the purposes enumerated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46-515;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taxable value of all irrigable land within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general description of the divisions of the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directors of the district proposed for each subdivision,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proposed members of the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district. There shall be not less than five nor more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directors named therein who shall serve until their successors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and qualified. In the petition the directors named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as nearly as possible into three equal groups,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group to hold office until their successors have been elected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general state election thereafter and have qualified,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second group to hold office until their successors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elected at the second general state election thereafter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qualified, and the members of the third group until the members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third general state election thereafter have qualified.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each director, it shall be stated to which of the three groups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prayer for the organization of the district by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petition with the requisite signatures shall be declared null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void on account of alleged defects, but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at any time permit the petition to be amended to conform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facts, to correct any errors in the description of the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any other particular. Similar petitions or duplicate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petition for the organization of the same district may be filed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together be regarded as one petition. All such petitions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 on the first petition filed shall be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same as though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petition placed on file. In determining whether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landowners have signed the petition,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governed by the names as they appear upon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which shall be prima facie evidence of such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46-517 At the time of filing the petition or at any time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thereto, and prior to the time of hearing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petition, a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in the amount of two thousand dollars, with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pay all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the proceedings in case the organization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not effected. If at any time during the proceeding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satisfied that the bond first executed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insufficient in amount,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of an additional bond within a time to be fixed at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distant. Upon a failure of the petitioner to execute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same, the petition shall be dismissed.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46-518 Immediately after the filing of such petition,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(1) by order fix a place and time,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ninety days nor more than one hundred and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filed, for hearing thereon, (2) cause notice by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made of the pendency of the petition and of the time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thereon, and (3) forthwith cause a copy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to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by either registered or certified mail to the county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several counties having territory within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46-519 At any time after the filing of a petition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of a reclamation district and not less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the time fixed by the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hearing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petition, and not thereafter,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may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wherein the proceeding for the creation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pending, signed by not fewer than the owners of thirty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lands in the district, exclusive of land in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who have not signed the petition for creating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protesting the creation of the district. The protesting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each tract or tracts of land and the total acreage of each signer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opposite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46-521 Upon the day set for the hearing upon the original petition,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it shall appear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as may be adduced by any party in interest,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protesting petition is not signed by the requisite number of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thereupon dismiss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protesting petition and shall proceed with the original hearing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46-525.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46-522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find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protesting petition is signed by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owners of lands,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dismiss the original petition praying for the creation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The finding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of the genuineness of the signatures, and all matters of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incident to such determination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final and conclusive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in interest whether appearing or not.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46-524 Such objection shall be limited to a denial of the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petition. It shall be heard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delay.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46-525 Upon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hearing, if it shall appear that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 of a reclamation district has been signed and presented,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section 46-516, in conformity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Reclamation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46-501 to 46-573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that the allegations of the petition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true, and that no protesting petition has been filed, or if filed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dismissed as provided in section 46-521,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by order duly entered of record, adjudicate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questions of jurisdiction, declare the district organized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give 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name, by which it shall thereafter be known in all proceedings.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 the district shall be a political subdivision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 body corporate with all the powers of 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46-526 In such decree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place, prayed for in the petition, where the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place of business of the district shall be located,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within the corporate limits of the district. It may be changed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time to time, upon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of the board of directors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district.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of the board shall be held at such office or place of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for cause may be adjourned to any convenient place.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files of the district shall be kept at the office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46-527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no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been signed and presented in conformity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Reclamation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46-501 to 46-573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that the material facts are not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the petition filed,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dismiss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proceedings and adjudge the costs against the signers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in such proportion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deem 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equitable. No appeal or writ of error shall lie from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dismissing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proceeding. Nothing herein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filing of a subsequent petition or petitions for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or for a similar reclamation district, and the right to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such proceeding is hereby expressly granted and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46-528 If an order is entered establishing the district, such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final. Any person, firm, or corporation owning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any reclamation district, created or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virtue of the Reclamation Act, feeling himself or herself aggrieved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establishment of such district, the determination of its boundaries,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enclosure therein of any of his or her property may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adjudging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duly incorporated.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Act, except that the appeal shall be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wherein the principal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 is located. If no appeal is taken within the time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prescribed in the Administrative Procedure Act, the entry of such final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finally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1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conclusively establish the regular organization of the district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persons, except the State of Nebraska in an action in the nature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 of quo warranto commenced by the Attorney General within 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months after the decree declaring such district organized as herein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and not otherwise. The organization of such districts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directly or collaterally questioned in any suit, action,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proceeding, except as herein expressly authorized.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46-529,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46-529 Within thirty days after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said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district has been declared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corporation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Chief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transmit to the Secretary of State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county clerk in each of the counties having lands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copies of the findings and the decree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Water Officer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incorporating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said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district. The same shall be filed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office of the Secretary of State, in the same manner as articles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incorporation are now required to be filed under the general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corporations, and also be filed in the office of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clerk of each county in which a part of the district is located where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they shall become permanent records. The clerk in each county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a fee of one dollar for filing and preserving the same.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Secretary of State shall receive for filing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said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copies such fees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now are or hereafter may be provided by law for like services in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46-530,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46-530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thirty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final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 the district,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order appointing the board of directors named in the petition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(5) of section 46-516. After the selection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board of directors of a district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46-516, their successors shall be elected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32-516. Elections shall be conducted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Act and shall take office on the first Thursday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Tuesday in January next succeeding their election.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of the municipality or municipalities within the territory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composes the territory of a district shall be qualified electors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 qualified elector of a subdivision may only cast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a director to be elected from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46-536 Each director before entering upon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and subscribe to an oath before an officer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oaths, that 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support the Constitutions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and the State of Nebraska, will honestly, faithfully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impartially perform the duties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will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interested directly or indirectly in any contract let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The oath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original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46-541 The board shall have power on behalf of the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have perpetual succession, except that all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prior to January 1, 1950, which have not entered into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construction of their works shall, within fifteen years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1961, cause to be submitted to the qualified electors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the following question: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 district be continued for an additional fifteen years?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 Yes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 No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shall be held in the same manner set out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46-564 relating to submission to qualified electors for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a majority of the qualified voters voting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vote yes, then such district shall be continued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fifteen years. For all districts organized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1950, and not having entered into a bona fide construction of their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1961, the directors shall, within fifteen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1, 1961, cause to be submitted the same question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electors of the district. All districts organized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1953, which have not entered into a bona fide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works within fifteen years after the first day of July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assessment of the taxable property of the district shall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electors of the district the question of whether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continued for an additional fifteen years. If a district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before the Congress of the United States a bill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or reauthorization of its project at the expiration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such fifteen-year periods, the district shall be continued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authorization or reauthorization is granted by the Congress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and appropriations made for the actual construction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work, which additional period shall not exceed ten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fifteen-year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end of the fifteen-year period, plus the additional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period granted while its project is pending before the Congress of</w:t>
      </w:r>
    </w:p>
    <w:p>
      <w:pPr>
        <w:autoSpaceDN w:val="0"/>
        <w:tabs>
          <w:tab w:pos="720" w:val="left"/>
          <w:tab w:pos="1382" w:val="left"/>
          <w:tab w:pos="2406" w:val="left"/>
          <w:tab w:pos="3428" w:val="left"/>
          <w:tab w:pos="4092" w:val="left"/>
          <w:tab w:pos="5954" w:val="left"/>
          <w:tab w:pos="6496" w:val="left"/>
          <w:tab w:pos="86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the actual construction of its works, no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any of its works has been started, then the same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again be submitted to the qualified electors. In the event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qualified voters voting in such election vote yes,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be continued for an additional fifteen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 failure to receive a majority affirmative vote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voting in such election, the district shall be dissolved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district shall submit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complete audit by a public accountant showing the assets possessed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district. Thereupon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enter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providing that within sixty days the assets of such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liquidated, all rights granted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canceled, and any assets on hand shall be divided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bills payable and all expenses of dissolution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from the assets and 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balance remaining shall be divided proportionately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public school districts of the district in the proportion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acres in each school district bears to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of all of the school districts within the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If the district is confined to one county, distribution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the county treasurer of such county. If the district extends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more than one county, the funds for disbursement to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be paid to the county within which the schoolhouses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for distribution to such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take by appropriation, grant, purchase, bequest, devise,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and to hold and enjoy water rights and waterworks, and any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and personal property of any kind within or without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convenient to the full exercise of its powers; to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sell, lease, encumber, alienate, or otherwise dispose of waterworks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and personal property; to enter into contracts for furnishing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use within the district; to acquire, construct, operate,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and use any and all works, facilities, and means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the exercise of its power, both within and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for the purpose of providing for the use of such water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district; and to do and perform any and all things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the full exercise of the powers granted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have and to exercise the power of eminent domain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other rights and powers conferred in this section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organized under the Reclamation Act, for the purposes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provided for in sections 76-704 to 76-724, except that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reclamation district exercises the power of eminent domain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being used for power purposes, it shall not include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of any irrigation district, public power district,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 organized and existing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construct and maintain works and establish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across or along any public street or highway and in, upon,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vacant public lands, which public lands are now or may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the property of the State of Nebraska, and to construct works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facilities across any stream of water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watercourse. The district shall promptly restore any such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to its former state of usefulness as nearly as may be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use the same in such manner as to completely or unnecessarily impair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usefulness thereof. In the use of streets, the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reasonable rules and regulations of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where such streets lie concerning excavation and the refilling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excavation, the relaying of pavements, and the protection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periods of construction. The district shall not be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 or permit fees or file any bonds. The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reasonable inspection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contract with the government of the United States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thereof for the construction, preservation,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tunnels, reservoirs, regulating or reregulating basins,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works and canals, dams, power plants, drains, and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incident thereto, to acquire rights to the use of water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works, and to enter into contracts for the use of water from such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persons and corporations, public and private;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list in separate ownership the lands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susceptible of irrigation from the district sources,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contracts to furnish water service to all such lands, and to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as hereinafter provided against the lands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water service is furnished on the basis of the value per acre-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foot of water service furnished to the lands within the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divide the district into units and fix a different value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acre-foot of water in the respective units and in such case shall assess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lands within each unit upon the same basis of value per acre-foot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service furnished to lands within such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fix rates at which water service, not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section, may be furnished. Rates shall be equitable although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equal or uniform for like classes of service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adopt plans and specifications for the works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was organized, which plans and specifications may at any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or modified by the board. The plans shall include maps, profiles,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other data and descriptions as may be necessary to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and character of the works, and a copy thereof shall be kept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district and open to public inspection. The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and any changes shall be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the statutes;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appropriate and otherwise acquire water rights within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state; to develop, store, and transport water; to provide,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for, and furnish water service for municipal and domestic</w:t>
      </w:r>
    </w:p>
    <w:p>
      <w:pPr>
        <w:autoSpaceDN w:val="0"/>
        <w:tabs>
          <w:tab w:pos="720" w:val="left"/>
          <w:tab w:pos="2236" w:val="left"/>
          <w:tab w:pos="3994" w:val="left"/>
          <w:tab w:pos="5150" w:val="left"/>
          <w:tab w:pos="654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metallurgical use, and any and all other beneficial uses and to derive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and benefits therefrom; to fix the terms and rates therefor;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and adopt plans for and to acquire, construct, operate,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dams, reservoirs, canals, conduits, pipelines, tunnels, power plants,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lines, and any and all works, facilities, improvements,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necessary or convenient therefor; and in the doing of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things to obligate itself and execute and perform such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tenor thereof. The contracts for furnishing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irrigation and domestic purposes shall only be made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district. The board may transfer water appropriations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pursuant to sections 46-2,127 to 46-2,129;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invest any surplus money in the district treasury,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money as may be in any sinking fund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payment of the principal or interest of any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or other indebtedness or for any other purpose, not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 necessities of the district, in its own bonds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notes or bonds of the United States. The investment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direct purchase of any issue of such bonds or treasury notes,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at the original sale of the same or by the subsequent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bonds or treasury notes. Any bonds or treasury notes thus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and held may, from time to time, be sold and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reinvested in bonds or treasury notes as provided in this subdivision.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any bonds or treasury notes thus purchased and held shall,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be made in season so that the proceeds may be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for which the money with which the bonds or treasury notes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originally purchased was placed in the treasury of the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and duties authorized by this subdivision shall be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rules and regulations as shall be 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refund bonded indebtedness incurred by the district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pursuant to such rules and regulations as shall be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borrow money, incur indebtedness, and issue bonds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such indebtedness;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adopt bylaws not in conflict with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laws of the state for carrying on the business, objects,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of the board and of the district;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enter into agreements for water service with agencies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or the Game and Parks Commission through which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available, at rates determined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of this section, for hunting, fishing, and recreational development.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service shall not exceed the amount of water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for such purposes by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such amounts shall be included in the total appropriative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the district or districts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46-583,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46-583 At the hearing, if the board of directors of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it not for the best interest of such district that a change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be so made as to include therein the lands mentioned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board of directors of such district shall order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be rejected. But if the board of directors of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it for the best interest of such district that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be changed and if it appears that the petition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annexation and incorporation of the tract or tracts of land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and presented as provided in section 46-574, that the allegations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petition are true, and that no protesting petition has been filed,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filed has been dismissed as provided by sections 46-574 to 46-584,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directors of such district may enter a tentative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annexing and including all lands described in the petition, or some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The order shall not become final until the proposition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levying taxes as provided for in section 46-543 has been complied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the proposition of levying taxes has been submitted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the board of directors of such district to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residing within the tract or tracts of land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order at an election held for that purpose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for submission of incurring bonded indebtedness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46-564 to 46-566, and when the proposition has been approved by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qualified electors residing within the tract or tracts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voting on the proposition at such election, then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shall enter a final order annexing and including all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tentative order. If at such election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electors vote against the proposition, then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such district shall set aside the tentative order,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that the petition be denied, and shall proceed no further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matter. If the proposition is approved by a majority of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of the tract or tracts voting on the proposition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in the manner provided for in section 46-543,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such district shall certify to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tract or tracts of land are situated the rate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levied. The final order entered by the board of directors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describe the entire boundaries of the district,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 the board of directors may cause a survey of such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be made as the board of directors deems necessary.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order of the board of directors ordering such annexation,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president and secretary of the board of directors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district, shall be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thereupon the district shall be and remain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 as fully and to every intent and purpose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which are included in the district by the annexation thereof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 of boundaries had been included therein at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of the district. Such tract or tracts of land so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enjoy all the rights and privileges, of whatever 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nature, and be subject to all the contract, obligation, lien,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or upon which the original district was or might become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chargeable.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46-601.01 For purposes of Chapter 46, article 6: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Chief Water Officer means the Chief Water Officer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Water, Energy, and Environment;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Common carrier means any carrier of water including a pipe,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canal, ditch, or other means of piping or adjoining water for irrigation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purposes;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4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Director means the Director of Water, Energy, and Environment;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Water well means any excavation that is drilled,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cored, bored, washed, driven, dug, jetted, or otherwise constructed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purpose of exploring for ground water, monitoring ground water,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utilizing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geothermal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properties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ground,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obtaining</w:t>
            </w:r>
          </w:p>
        </w:tc>
      </w:tr>
      <w:tr>
        <w:trPr>
          <w:trHeight w:hRule="exact" w:val="220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hydrogeologic information, or extracting water from or injecting fluid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defined in section 81-1502 into the underground water reservoir.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Water well includes any excavation made for any purpose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ground water flows into the excavation under natural pressure and a pump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other device is placed in the excavation for the purpose of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withdrawing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excavation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524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excavations, construction means placing a pump or other device into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excavation for the purpose of withdrawing water for irrigation.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Water well does not include (i) any excavation made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or prospecting for oil or natural gas or for inserting media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repressure oil or natural gas bearing formations regulated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Oil and Gas Conservation Commission or (ii) any 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requiring a permit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Natural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used to exercise surface water appropriation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Common carrier means any carrier of water including a pipe,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canal, ditch, or other means of piping or adjoining water for irrigation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purposes.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46-602,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46-602 (1) Each water well completed in this state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2001, excluding test holes and dewatering wells to be used for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ninety days, shall be registered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this section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construction of the water well. The licensed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as defined in section 46-1213 constructing the water well,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water well if the owner constructed the water well,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the registration on a form made available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also file with the department the information from the well log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section 46-1241. The department shall, by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2002, provide licensed water well contractors with the option of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registration forms electronically. No signature shall be required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filed electronically. The fee required by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46-1224 shall be the source of funds for any required fee to a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the online services for such registration. Any discount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the state by a credit card, charge card, or debit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or a third-party merchant bank for such registration fees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deducted from the portion of the registration fee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newly constructed water well is a replacement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well, the registration form shall include (i) the registration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well being replaced, if applicable, and (ii)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water well was decommissioned or a certification that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will be decommissioned within one hundred eighty days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that the original water well will be modified and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pump fifty gallons per minute or less and will be used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livestock, monitoring, observation, or any other nonconsumptive use or 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minimis use approved by the applicable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replacement water well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which is constructed to provide water for the same purpose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water well and is operating in accordance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permit from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Chief Water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rules and regulations of the natural resources district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purpose is for irrigation, the replacement water well delivers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to the same tract of land served by the original water well and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replaces a decommissioned water well within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decommissioning of the original water well, (ii) replaces a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that has not been decommissioned but will not be used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new water well and the original water well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decommissioned within one hundred eighty days after such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in the case of a municipal water well, the original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may be used after construction of the new water well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decommissioned within one year after completion of the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well, or (iii) the original water well will continue to be used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modified and equipped within one hundred eighty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replacement water well to pump fifty gallons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 or less and will be used only for livestock,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observation, or any other nonconsumptive or de minimis use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applicable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water well shall be registered as a replacement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completed notice of decommissioning for the water well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 on a form made available by the department, or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notice, prepared in accordance with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of the modification and equipping of the original water well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pump fifty gallons per minute or less for use only for livestock,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observation, or any other nonconsumptive or de minimis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applicable natural resources district. Such notices,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shall be completed by (i) the licensed water well contractor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46-1213 who decommissions the water well or modifies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equips the water well, (ii) the licensed pump installation contractor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46-1209 who decommissions the water well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modifies and equips the water well, or (iii) the owner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decommissions a driven sandpoint well which is on land owned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for farming, ranching, or agricultural purposes or as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 of abode.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by rule and regulation, determine which contractor or owner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responsible for such notice in situations in which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or owner may be required to provide notice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series of two or more water wells completed and pumped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common carrier as part of a single site plan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a registration form and a detailed site plan shall be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water well. The registration form shall include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 of other water wells included in the series if such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already 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series of water wells completed for purposes of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ground heat exchanger for a structure for utilizing the geothermal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of the ground shall be considered as one water well.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 and a detailed site plan shall be filed for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One registration form shall be required along with a detailed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plan which shows the location of each such water well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log from each such water well for water wells constructed as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single site plan for (a) monitoring ground water,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hydrogeologic information, or extracting contaminants from the ground,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water wells constructed as part of remedial action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66-1525, 66-1529.02, or 81-15,124, and (c) water well owners who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issued pursuant to the Industrial Ground Water Regulatory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have an underground injection control permit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any change in the ownership of a water well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 under this section. Notification shall be in such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such evidence of ownership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rule and regulation directs. The department shall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update the registration on file.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 fee for the filing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licensed water well contractor or licensed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responsible therefor shall notify the department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on a form provided by the department of any pump installation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to the construction of the water well or pump,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registration of the well. For a change of use resulting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and equipping of an original water well which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 in accordance with subsection (2) of this section,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contractor or licensed pump installation contractor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department within sixty days on a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water well and pump modifications and equipping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water well. A water well owner shall notify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sixty days on a form provided by the department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or any inaccuracies in recorded water well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changes in use.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 fee for the filing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Whenever a water well becomes an illegal water well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46-706, the owner of the water well shall either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that causes the well to be an illegal water well 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proper decommissioning of the water well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pursuant to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Practice Act. The licensed water well contractor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decommissions the water well, the licensed pump installation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decommissions the water well, or the owner if the owner decommissions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driven sandpoint well which is on land owned by him or her for farming,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ranching, or agricultural purposes or as his or her place of abode,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a properly completed notice of decommissioning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sixty days.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by rule and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which contractor or owner shall be responsible for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situations in which more than one contractor or owner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provide notice under this subsection.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collect a fee for the filing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for water wells which are used solely for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were constructed before September 9, 1993, and for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holes and dewatering wells used for less than ninety days, each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which was completed in this state before July 1, 2001, and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registered on that date shall be an illegal water well until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completed by a licensed water well contractor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owner of the water well, shall be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shall provide as much of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(5) of this section for registration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as is possible at the time of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 wells which are or were used solely for injecting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 other than water into the underground water reservoir,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before July 16, 2004, and which have not been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decommissioned on or before July 16, 2004, shall be registered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Water wells described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46-601.01 shall be registered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subsection (1) of this section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water well is constructed. Water wells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46-601.01 which were constructed prior to May 2,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registered within one hundred eighty days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46-604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 required by section 46-602 and shall make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natural resources district within which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located, to the owner of the water well, and to the licensed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contractor as defined in section 46-1213.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46-606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 advance a registration fee of forty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 for each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46-602 except as provided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water wells permitted pursuant to the Industrial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Regulatory Act,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collect in advance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of forty dollars and the fee required by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46-1224 for each of the first ten such water wells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46-602, and for each group of ten or fewer such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thereafter,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collect in advance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of forty dollars and the fee required by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series of water wells completed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a ground heat exchanger for a structure for utilizing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geothermal properties of the ground,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 advance a fee of forty dollars for each such series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by subsection (3) 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water wells constructed as part of a single site plan for</w:t>
      </w:r>
    </w:p>
    <w:p>
      <w:pPr>
        <w:autoSpaceDN w:val="0"/>
        <w:tabs>
          <w:tab w:pos="720" w:val="left"/>
          <w:tab w:pos="2224" w:val="left"/>
          <w:tab w:pos="3248" w:val="left"/>
          <w:tab w:pos="4272" w:val="left"/>
          <w:tab w:pos="5656" w:val="left"/>
          <w:tab w:pos="75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hydrogeologic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extracting contaminants from the ground,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 advance a registration fee of forty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 for each of the first five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wells registered under section 46-602, and for each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or fewer such water wells registered thereafter,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collect in advance a registration fee of forty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required by subsection (3) of section 46-1224. However,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wells are a part of remedial action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66-1525,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66-1529.02, or 81-15,124, the fee set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collected as if only one water well was being registered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 shall be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 series of two or more water wells completed and pumped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common carrier as part of a single site plan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collect in advance a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forty dollars and the fee required by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46-1224 for each of the first two such wells registered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additional water wells which are part of a series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not be subject to a new well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remit the fees collected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appropriate fund. From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required by subsections (1) through (5) of this section,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for the costs of processing notices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46-230, the costs of water resources update notices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76-2,124, and the costs for making corrections to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data authorized by subsections (6) and (7) of section 46-602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credit the remainder of the registration fees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(5) of this section to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Fund. The State Treasurer shall credit the fees required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 (3) of section 46-1224 to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46-609 (1) Except as otherwise provided by this section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46-610, no irrigation water well shall be constructed upon any land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within six hundred feet of any registered irrigation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and no existing nonirrigation water well within six hundred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registered irrigation water well shall be used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spacing requirement shall not apply to (a) any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irrigate two acres or less or (b) any replacement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if it is constructed within fifty feet of the irrigation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being replaced and if the water well being replaced was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20, 1957, and is less than six hundred feet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irrigation water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spacing protection of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 unregistered water well for a period of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water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 use a water well for purposes other than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purpose until the water well registration has been changed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intended new use, except that a person may use a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purposes other than its intended purpose for 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livestock, monitoring, observation, or any other nonconsumptive or 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minimis use approved by the applicable natural resources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to a new use shall be made by filing a water well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only if the water well is in conformity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and with section 46-651.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46-610 (1) Any person may apply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special permit to drill an irrigation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without regard to the spacing requirements of section 46-609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pay a fee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twelve dollars and fifty cents, which fee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General Fund.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in such form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statement of the proposed location of the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well, the reason for seeking such special permit,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 to be irrigated by the irrigation water well,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acres to be irrigated, the proposed size of the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well, the estimated capacity of the irrigation water well,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expressed in gallons per minute, to the extent that capacity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susceptible of advance determination, and the name of the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going to construct the irrigation water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separate application, like that provided for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shall be submitted for each irrigation water well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special permit is sought. When considering the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rejection of any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size, shape, and irrigation needs of the property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permit is sought, the known ground water supply,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ground water supply and the surrounding land of the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for which such special permit is sought, any waiver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allowing the new irrigation water well by the owner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irrigation water well less than six hundred feet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proposed new irrigation water well,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may be available. Such application may be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disapproved in whole or in part or may be approved with conditions,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permit shall be issued or refused accordingly.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46-613.01,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674" w:val="left"/>
          <w:tab w:pos="3332" w:val="left"/>
          <w:tab w:pos="4950" w:val="left"/>
          <w:tab w:pos="6448" w:val="left"/>
          <w:tab w:pos="710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46-613.01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an adequate source of ground water within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to the social stability of the state and the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 of its citizens and that reasonable restrictions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ground water from this state are a proper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police powers of the state. The need for such restrictions,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the health, safety, and general welfare of the citizens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is hereby declared a matter of legislative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firm, city, village, municipal corporation,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intending to withdraw ground water from any water well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transport it for use in another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do so. In determining whether to grant or deny such permit,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nature of the proposed use and whether it is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availability to the applicant of alternative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or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negative effect of the proposed withdrawal on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needed to meet present or reasonable future demands for water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the proposed withdrawal, to comply with any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or decree, or to fulfill the provisions of any other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negative effect of the proposed withdrawal on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needed to meet present or reasonable future demands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to comply with any interstate compact or decree, or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other formal state contract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adverse environmental effect of the proposed withdrawal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cumulative effect of the proposed withdrawal and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relative to the matters listed in subdivisions (3)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when considered in conjunction with all other transfers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other factors consistent with the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relevant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and welfare of the state and its 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permit shall be conditioned on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rules and regulations of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from which the water is to be withdrawn. The applicant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provide access to his or her property at reasonable times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inspection by officials of the district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or the Chief Water Officer's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 such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on the proposed use as he or she deems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46-613.02,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46-613.02 Any person violating any provision of sections 46-601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46-613.01 or furnishing false information under such sections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IV misdemeanor. Each day of a violation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separate offense. The Attorney General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may pursue appropriate proceedings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notified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a violation has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46-637 The use of water described in section 46-636 may only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securing a permit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such use. In approving or disapproving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permits,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into account the effect that such pumping may have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water in the stream and its ability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from the stream. This section does not apply to (1)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located within fifty feet of the bank of a channel of any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 which were in existence on July 1, 2000, and (2) replacement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as defined in section 46-602 that are located within fifty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banks of a channel of a stream if the water wells being replaced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constructed prior to July 1, 2000, and were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feet of the bank of a channel of any natural stream.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46-638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and administer permits to public water suppliers: (a) To locate,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and maintain ground water supplies through water wells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and to transport water into the area to be served; and (b)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existing use of ground water and the transportation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into the area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Municipal and Rural Domestic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Permit Act and sections 46-651 to 46-655, (a)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mean a city, village, municipal corporation,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district, rural water district, natural resources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district, reclamation district, or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which supplies or intends to supply water to inhabitants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cities, villages, or rural areas for domestic or municipal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water well shall have the same meaning as in section 46-601.01.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46-639 An applicant which desires to avail itself of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Rural Domestic Ground Water Transfers Permit Act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in writing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permit. The application shall include (1)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water for which a permit is desired together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 of maps showing the location of all water wells and (2)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information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desirable. The application shall be accompanied by a fee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 for the first five million gallons per day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twenty dollars for each additional increment of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per day requested. The fee shall be based on the amounts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on a daily average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46-640 Upon receipt of an application filed under section 46-639,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such application to be published at the applicant's expense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once a week for three consecutive weeks in a legal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or of general circulation in each county containing lands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water well field or any part of such water well field is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located. The notice shall contain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upon which such water well field is or is proposed to be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water requested, the number of water wells constructed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proposed, and any other relevant information. The notice shall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interested person may object to and request a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filing written objections specifically stating the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objection within two weeks after the date of final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46-641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 a hearing on an application filed under section 46-639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 motion and shall hold a hearing on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requested by any person pursuant to section 46-640.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46-642 (1)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withdrawal and transportation of ground water requested by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are reasonable, are not contrary to the conservation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 of ground water, and are not otherwise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welfare, he or she shall grant a permit to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and transport water in the amount applied for or in a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amount. The permit so granted shall have a priority date as of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the application is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whether to grant or deny a permit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factors set forth in subdivisions (1) through (7)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46-613.01.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46-644 Permits granted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valid for a period of five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of a permit and as long thereafter as the water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 granted is used. For the purposes of the Municipal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Ground Water Transfers Permit Act,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facilities to provide water for beneficial use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the date of the commencement of beneficial use. If it appears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permit granted under the act has not used water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purpose and in accordance with the terms of the permit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five years, such permit may be revoked or modified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procedure for such revocation or modification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same as that provided for in sections 46-229.02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46-645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any public water supplier permits to store excess, unused,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unappropriated water for recharging ground water reservoirs.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to be followed in granting permits to utilize excess, unused,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unappropriated water for recharging ground water reservoirs shall,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applicable, be the same as that required for granting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ground water as provided in the Municipal and Rural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Transfers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46-648 The use of ground water pursuant to a permit granted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Municipal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Domestic Ground Water Transfers Permit Act shall be subject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governed by section 46-613.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46-649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all rules and regulations necessary or desirable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compliance with the Municipal and Rural Domestic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46-653 Any person may apply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special permit to drill or to change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 water well without regard to the spacing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46-651. Such application shall be on a form prescribed and furnished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contain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precise location of the water well or proposed water well,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justifying the request for such special permit, the size or proposed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water well, expressed in gallons per minute,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is susceptible of advance determination, and,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person who is actually going to drill the water well.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application shall be submitted for each water well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permit is sought, and each application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twelve dollars and fifty cents which shall be remitted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General Fund. When considering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or rejection of any such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the facts offered as justification of the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special permit, the known ground water supply,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information as may be available. Such application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disapproved in whole or in part and the special permit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refused accordingly.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46-654 (1) Any public water supplier having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and Rural Domestic Ground Water Transfers Permit Act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the protection of sections 46-651 to 46-655 for all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which a permit has been or in the future is granted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in its application for a permit pursuant to such act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supplier requests the protection of the spacing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46-651 for test holes and water wells under construction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permit is granted,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identify in the permit the area to which the spacing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will apply and the spacing protection of section 46-651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apply to such area for a period of one year from the date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granted.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registered mail, owners and occupiers of land affected by the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spacing protection, according to information supplied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Costs of providing such notice shall be borne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Owners or occupiers of land not receiving the notice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subsection shall not be bound by the spacing requirements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water wells are completed. Such protection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similar procedure,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application by the public water supplier and good cause shown,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one-year periods.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46-655.01,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46-655.01 (1) A public water supplier as defined in section 46-638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obtain protection for a public water supply wellfield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encroachment from other water wells by filing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notice of intent to consider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wellfield. The notice of intent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legal description of the land being considered as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supply wellfield;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Written consent of the owner of the land considered for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supply wellfield, allowing the public water supplier to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as to whether such land is suitable for a public water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notice of intent filed under this section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contiguous tract of land. No public water supplier shall have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notices of intent under this section on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one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notice of intent filed under this section shall expire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date of filing and may be renewed for one additional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filing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notice of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notice of intent filed under this section before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original notice of intent.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time a notice of intent or a notice of renewal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public water supplier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a copy of the notice of intent or notice of renewal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land falling within the spacing protection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this section pursuant to the notice;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a copy of the notice to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districts within which the land being considered for a wellfield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Publish a copy of the notice in a newspaper of general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in which the wellfield is being considered.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during the time that a notice of intent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effect, no person may drill or construct a water well,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46-601.01, within the following number of feet of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described in the notice of intent, whichever is greater: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feet;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maximum number of feet specified in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a natural resources district that a well of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must be spaced from another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who, at least one hundred eighty days prior to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notice of intent, obtained a valid permit from a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drill or construct a water well within the area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provided by this section is not prohibited from drilling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constructing a water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 water supplier may waive the protection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allow a person to drill or construct a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water well within the area subject to the protection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Within thirty days after the public water supplier reaches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land described in a particular notice of intent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suitable for a public water supply wellfield, the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all affected natural resources districts,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described in the notice of intent, and the owners of all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falling within the spacing protection provided by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pursuant to the notice of intent of such determination.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the notice of intent that contains the description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of land shall terminate immediately, notwithstanding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46-676 For purposes of the Industrial Ground Water Regulatory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definitions found in section 46-706 are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Department means the Department of Natural Resources;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Director means the Director of Natural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46-677 (1) Except as provided in sections 46-676.01 and 46-678.01: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who desires to withdraw and transfer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aquifers located within the State of Nebraska for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shall, prior to commencing construction of any water wells,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permit to authorize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and transfer of such ground water;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who prior to April 23, 1993, has withdrawn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from aquifers located in the State of Nebraska for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may file an application for a permit to authorize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ground water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industrial purposes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manufacturing, commercial, and power generation uses of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use includes, but is not limited to, maintenance of the turf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golf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46-678 (1) Applications for permits required by section 46-677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on forms provided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the amount of ground water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proposes to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of the proposed use and whether the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transferred for use at a location other than the well site;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hydrologic evaluation of the impact of the proposed use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area and on existing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when the applicant expects to first use the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Such other relevant information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deem necessary or desirable.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applications shall be accompanied by an exhibit of maps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location, depth, and capacity of the proposed water wells.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46-679 Within thirty days of the receipt of an application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46-677,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accept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a completed application or return the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as an incomplete application. If the application is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incomplete,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as to the deficiencies 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46-680 (1)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accepted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under section 46-677 as a completed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cause a notice of such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published at the applicant's expense at least once a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in a legal newspaper published or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each county containing land on which one or more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are proposed to be located. The notice shall include (a)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ground water the applicant proposes to use, (b)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use and location of that use, (c) the number of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at each location of withdrawal, and (d) any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necessary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application to interested persons. The notice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interested person may object to and request a hearing on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filing written objections stating the grounds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 within two weeks after the date of final publication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notice. Such objections shall be filed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headquarters office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a hearing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under section 46-677 at his or her discretion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hearing on such an application if requested by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46-682 The applicant may negotiate with any user of water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an agreement whereby the user waives any cause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applicant for damages or injunctive or other relief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interference with such water use, in exchange for financial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water, or other compensation. The applicant shall file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such agreements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agreements in determining whether to grant or deny a permit.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be construed to limit any power of eminent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domain possessed by an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46-683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containing specific findings of fact either granting or denying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grant a permit only if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finds that the applicant's withdrawal and any transfer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are in the public interest. In determining whether the withdrawal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transfer, if any, are in the public interest,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Possible adverse effects on existing surface or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effect of the withdrawal and any transfer of ground water 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or ground water supplies needed to meet reasonably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and agricultural demands in the area of the proposed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availability of alternative sources of surface or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reasonably accessible to the applicant in or near the region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withdrawal or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economic benefit of the applicant's proposed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social and economic benefits of existing uses of surface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in the area of the applicant's proposed use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waivers of liability from existing users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effects on interstate compacts or decrees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fulfillment of the provisions of any other state contract or agreement;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Other factors reasonably affecting the equity of granting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grant a permit for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than requested by the applicant.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impose reasonable conditions on the manner and timing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withdrawals and on the manner of any transfer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users of water. If a hearing is held,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such written order within ninety days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46-683.01 If during construction or operation a permitholder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(1) that an additional amount of water is or will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proposed use set forth in a permit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46-683 or (2) that there is a need to amend any condition set forth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permit, the permitholder may file an application to amend the permit.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 hearing conducted in the manner prescribed by section 46-680,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 written order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findings of fact either granting or denying the proposed</w:t>
      </w:r>
    </w:p>
    <w:p>
      <w:pPr>
        <w:autoSpaceDN w:val="0"/>
        <w:tabs>
          <w:tab w:pos="720" w:val="left"/>
          <w:tab w:pos="2094" w:val="left"/>
          <w:tab w:pos="2630" w:val="left"/>
          <w:tab w:pos="4124" w:val="left"/>
          <w:tab w:pos="4898" w:val="left"/>
          <w:tab w:pos="5554" w:val="left"/>
          <w:tab w:pos="6568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section 46-683. An application to amend a permit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approved if the amendment would increase the daily peak withdrawal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volume by more than twenty-five percent from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in the original permit, except for an amendment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daily volumetric flow rate or annual volume to levels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a permit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81-1504 and subsection (9) of section 81-1505.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46-684 (1) A permit granted pursuant to section 46-683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revoked, following a hearing conducted in the same manner as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pursuant to section 46-680,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permitholder has failed to exercise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ground water within three years of the date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for a period of three consecutive years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it appears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has withdrawn more ground water than the amount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or has violated any of the conditions specified in the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give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of the alleged violation.</w:t>
      </w:r>
    </w:p>
    <w:p>
      <w:pPr>
        <w:autoSpaceDN w:val="0"/>
        <w:tabs>
          <w:tab w:pos="1296" w:val="left"/>
          <w:tab w:pos="2322" w:val="left"/>
          <w:tab w:pos="3348" w:val="left"/>
          <w:tab w:pos="4134" w:val="left"/>
          <w:tab w:pos="5520" w:val="left"/>
          <w:tab w:pos="6664" w:val="left"/>
          <w:tab w:pos="7210" w:val="left"/>
          <w:tab w:pos="799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permitholder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to amend the permit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Request a hearing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Take appropriate measures to comply with the permit.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permitholder fails to take action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(a), (2)(b), or (2)(c)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an order requiring compliance with the permit and seek,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 court injunction prohibiting further violations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permitholder requests a 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within thirty days schedule a hearing within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proximity to the area where the water wells are located.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forty-five days following the 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 order containing specific findings of fact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to the alleged violation and directing the permitholder,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cease and desist from further violations of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limit the penalty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46-685 Any affected person aggrieved by any order issued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Ground Water Regulatory Act may appeal the order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Appeals. For purposes of this section, affected person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for a permit which is the subject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or final decision and any owner of an estate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concerning land or water whose interest is or may be impacted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and significant manner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46-686 Any owner of an estate or interest in or concerning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except a person who has signed an agreement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46-682, may bring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damages or injunctive or other relief for any injury done to his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land or water rights by the holder of a permit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46-683. Nothing in the Industrial Ground Water Regulatory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as limiting the right to resort to other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redress, or relief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46-686.01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ground water withdrawal and transfer made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46-678.01. Any person using ground water at the time a notice to transfer</w:t>
      </w:r>
    </w:p>
    <w:p>
      <w:pPr>
        <w:autoSpaceDN w:val="0"/>
        <w:tabs>
          <w:tab w:pos="720" w:val="left"/>
          <w:tab w:pos="1256" w:val="left"/>
          <w:tab w:pos="2152" w:val="left"/>
          <w:tab w:pos="3048" w:val="left"/>
          <w:tab w:pos="3824" w:val="left"/>
          <w:tab w:pos="4958" w:val="left"/>
          <w:tab w:pos="5854" w:val="left"/>
          <w:tab w:pos="67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unanticipated decline in ground water levels may petition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hearing. Such petition shall specifically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cause and extent of the ground water decline as well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extent of any injury resulting from that decline. If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the injured party presents evidence showing that the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declined as a result of such transfer and shows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extent of any resulting injury,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order terminating or conditioning the transfer to eliminate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injury. If the injured party prevails and an order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section, the order shall provide that the person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 of transfer shall pay the costs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staff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of the injured party,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attorney's fees. The injured party may maintain a civil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person filing the notice of transfer to recover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hydrologic evaluation. The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appealed to the Court of Appeals.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46-688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necessary or desirable to secure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Industrial Ground Water Regulatory Act.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by regulation specify the contents and scope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 evaluation required by section 46-678, taking into account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state of hydrologic knowledge and techniques, and the factors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approval listed in section 46-683.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46-691 (1) Any person who withdraws ground water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or for any purpose pursuant to a ground water remediation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under the Environmental Protection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of water for domestic purposes, from aquifers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may transfer the use of the ground water off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overlying land if the ground water is put to a reasonable and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within the State of Nebraska and is used for an agricultural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any purpose pursuant to a ground water remediation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Environmental Protection Act, including the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for domestic purposes, after transfer, and if such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use (a) will not significantly adversely affect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user, (b) is consistent with all applicable statutes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(c) is in the public interest. The determination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natural resources district under subsection (2)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consideration of the factors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 through (7) of section 46-613.01.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domestic has the same meaning as in section 46-613.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affected party may object to the transfer of ground water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written objections, specifically stating the grounds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objection, in the office of the natural resources district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from which the ground water is withdrawn. Upon the filing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or on its own initiative, the natural resources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preliminary investigation to determine if the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use of ground water is consistent with the requirements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Following the preliminary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district has reason to believe that the withdrawal, transfer,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may not comply with any rule or regulation of the district,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its authority under the Nebraska Ground Water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 to prohibit such withdrawal, transfer, or use.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has reason to believe that the withdrawal, transfer, and 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all rules and regulations of the district but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one or more other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district shall request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a hearing on such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hearing, all interested persons may appear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testimony. Agencies or political subdivisions of this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natural resources districts shall offer as evidence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their possession which they deem relevant to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hearing. After the hearing,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the withdrawal, transfer, or use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is contrary to the requirements of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issue a cease and desist order prohibiting the withdrawal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46-703 The Legislature further finds:</w:t>
      </w:r>
    </w:p>
    <w:p>
      <w:pPr>
        <w:autoSpaceDN w:val="0"/>
        <w:tabs>
          <w:tab w:pos="1296" w:val="left"/>
          <w:tab w:pos="2006" w:val="left"/>
          <w:tab w:pos="2716" w:val="left"/>
          <w:tab w:pos="4384" w:val="left"/>
          <w:tab w:pos="6294" w:val="left"/>
          <w:tab w:pos="7004" w:val="left"/>
          <w:tab w:pos="855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ground water and surface water are essential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continued economic prosperity and well-being of the state,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and future development of agriculture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Hydrologically connected ground water and surface water may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managed differently from unconnected ground water and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permit equity among water users and to optimize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 of interrelated ground water and surface water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Natural resources districts already have significant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regulate activities which contribute to declines in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levels and to nonpoint source contamination of ground water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preferred entities to regulate, through ground water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ground water related activities which are contributing to or 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reasonably foreseeable future, likely to contribute to conflicts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ground water users and surface water appropriators or to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shortages in fully appropriated or overappropriated river basins,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subbasins, or reaches;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recognizes that ground water use or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 in one natural resources district may have adverse affects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supplies in another district or in an adjoining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intends and expects that each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water use is causing external impacts will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ground water management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same extent as if the impacts were contained within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regulation of surface water resources and local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project sponsors are responsible for much of the structured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utilizing surface water supplies,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local surface water project sponsors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regulation of surface water related activities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conflicts between ground water users and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or to water supply shortages in fully appropriated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river basins, subbasins, or reaches;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All involved natural resources districts,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surface water project sponsors should cooperate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collaborate on the identification and implementation of management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solutions to conflicts between ground water users and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or to water supply shortages in fully appropriated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river basins, subbasins, and reaches;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Interrelated Water Review Board is needed to resolve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conflicts between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concerning the content, implementation,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integrated management plans for fully appropriated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river basins, subbasins, and reaches.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46-704 The Legislature also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levels of nitrate nitrogen and other contaminants in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 certain areas of the state are increasing;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Long-term solutions should be implemented and efforts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prevent the levels of ground water contaminants from becoming too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and to reduce high levels sufficiently to eliminate health hazards;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Agriculture has been very productive and should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important industry to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Natural resources districts have the legal authority to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activities and, as local entities, are the preferred regulators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activities which may contribute to ground water contamination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and rural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is authorized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 should be given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regulate sources of contamination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necessary to prevent serious deterioration of ground water quality;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powers given to districts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should be used to stabilize, reduce, and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increase or spread of ground water contamination;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is a need to provide for the orderly management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 in areas where available data, evidence,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indicate that present or potential ground water conditions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 the designation of such areas as management areas.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46-705 Nothing in the Nebraska Ground Water Management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Act shall be construed to limit the 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provided in the Nebraska Safe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Drinking Water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Nothing in the Nebraska Ground Water Management and Protection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to the contamination of ground water is intended to limit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Chapter 81, article 15.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46-706 For purposes of the Municipal and Rural Domestic Ground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Transfers Permit Act, the Nebraska Ground Water Management and Protection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and sections 46-601 to 46-613.02, 46-636, 46-637, and 46-651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46-655, 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Person means a natural person, a partnership, a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company, an association, a corporation, a municipality,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district, an agency or a political subdivision of the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 department, an agency, or a bureau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Ground water means that water which occurs in or moves, seeps,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filters, or percolates through ground under the surface of the land;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Contamination or contamination of ground water means nitrate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nitrogen or other material which enters the ground water due to action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person and causes degradation of the quality of ground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to make such ground water unsuitable for present or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foreseeable beneficial uses;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Environment;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Chief Water Officer means the Chief Water Officer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 means a natural resources district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2, article 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Illegal water well means (a) any water well operated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without or in violation of a permit required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Management and Protection Act, (b) any water well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act, (c) any water well not properly registered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46-602 to 46-604, or (d) any water well not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applicable laws of the State of Nebraska or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such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commence construction of a water well means the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boring, drilling, jetting, digging, or excavating of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from which ground water is to be withdrawn;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Management area means any area so designated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46-712 or 46-718,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46-725, or by the Interrelated Water Review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46-719. Management area includes a control area or a special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protection area designated prior to July 19,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Management plan means a ground water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by a district and submitted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review pursuant to section 46-711;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Ground water reservoir life goal means the finite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infinite period of time which a district establishes as its goal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supply and quality of water in 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at the time a ground water management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means the board of directors of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Acre-inch means the amount of water necessary to cover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 of land one inch deep;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Subirrigation or subirrigated land means the natural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 ground water table within the root zone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vegetation, not exceeding ten feet below the surface of the 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Best management practices means schedules of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procedures, and other management practices utilized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irrigation efficiency, to conserve or effect a savings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water, or to prevent or reduce present and future contamination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water. Best management practices relating to contamination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may include, but not be limited to, irrigation scheduling,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rate and timing of fertilizer application, and other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pesticide management programs. In determining the rate of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district shall consult with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certified crop advisor certified by the American Society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Point source means any discernible, confined, and discrete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including, but not limited to, any pipe, channel, tunnel,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conduit, well, discrete fissure, container, rolling stock, vessel,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floating craft, or other conveyance, over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regulatory authority and from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which can cause or contribute to contamination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or may be discharged;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Allocation, as it relates to water use for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means the allotment of a specified total number of acre-inches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irrigation water per irrigated acre per year or an average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acre-inches of irrigation water per irrigated acre over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Rotation means a recurring series of use and nonuse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wells on an hourly, daily, weekly, monthly, or yearly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well has the same meaning as in section 46-601.01;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Surface water project sponsor means an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Chapter 46, article 1, a reclamation district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46, article 5, or a public power and irrigation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created pursuant to Chapter 70, article 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Beneficial use means that use by which water may be put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to the benefit of humans or other species;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Consumptive use means the amount of water that is consumed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appropriate and reasonably efficient practices to accomplish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waste the purposes for which the appropriation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use is lawfully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Dewatering well means a well constructed and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lowering the ground water table elevation;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situation means any set of circumstances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the use of water from any source that might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or prohibited and the agency, district,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regulating water use from such source reasonably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believes that such use is necessary to protect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and welfare, including, if applicable,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water quality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cause shown means a reasonable justification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variance for a consumptive use of water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prohibited by rule or regulation and which the granting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organization reasonably and in good faith believes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economic, environmental, social, or public health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that is equal to or greater than the benefit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or regulation from which a variance is sought;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Historic consumptive use means the amount of water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been consumed under appropriate and reasonably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to accomplish without waste the purposes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or other legally permitted use was lawfully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Monitoring well means a water well that is designed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to provide ongoing hydrologic or water quality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not intended for consumptive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Order, except as otherwise specifically provided, includes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order required by the Nebraska Ground Water Management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by rule or regulation, or by a decision adopted by a district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board of directors of the district taken at any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or specially scheduled meeting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Overall difference between the current and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levels of development means the extent to which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of hydrologically connected surface water and ground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activities result in the water supply available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subsection (3) of section 46-713 to be less than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available if the river basin, subbasin, or reach had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in accordance with section 46-714;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Test hole means a hole designed solely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information on hydrologic or geologic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Variance means (a) an approval to deviate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imposed under subsection (1), (2), (8), or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(b) the approval to act in a manner contrary to existing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from a governing body whose rule or regulation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irrigated acres means the number of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an acre that a natural resources district has approved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from ground water in accordance with law and with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water uses means beneficial uses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other than irrigation identified by a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adopted by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46-707 (1) Regardless of whether or not any portion of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designated as a management area, in order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Nebraska Ground Water Management and Protection Act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effectuate the policy of the state to conserve ground water resources,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Adopt and promulgate rules and regulations necessary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discharge the administrative duties assigned in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Require such reports from ground water users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Require the reporting of water uses and irrigated acres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landowners and others with control over the water uses and irrigated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acres for the purpose of certification by the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Require meters to be placed on any water wells for the purpose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acquiring water use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Require decommissioning of water wells that are not properly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classified as active status water wells as defined in section 46-1204.02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inactive status water wells as defined in section 46-1207.02;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Conduct investigations and cooperate or contract with agencies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United States, agencies or political subdivisions of this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or private corporations, or any association or individual 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 relevant to the administration of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Report to and consult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entry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52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contamination or contaminating materials into ground water supplies;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Issue cease and desist orders, following three days' notice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person affected stating the contemplated action and in general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grounds for the action and following reasonable opportunity to be heard,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enforce any of the provisions of the act or of orders or permits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pursuant to the act, to initiate suits to enforce the provisions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orders issued pursuant to the act, and to restrain the construction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illegal water wells or the withdrawal or use of water from illegal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wells.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any rule or regulation is adopted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subsection, a public hearing shall be held within the district.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hearing shall be given as provided in section 46-743.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powers enumerated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district may impose an immediate temporary stay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eighty days on the construction of any new water well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increase in the number of acres historically irrigated,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notice or hearing, upon adoption of a resolution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that such temporary immediate stay is necessary.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hold at least one public hearing on the matter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such one hundred eighty days, with the notice of the hearing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46-743, prior to making a determination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permanent stay or conditions in accordance with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and (6) of section 46-739. Within forty-five days after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district shall decide whether to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immediate temporary stay the construction of water wells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permits were issued prior to the date of the resolution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stay but for which construction had not begun prior to such date.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water wells is allowed, all permits that were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stay went into effect shall be extended by a time period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length of the stay and such water wells shall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in accordance with section 46-738. Water wells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46-714 and water wells of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are exempt from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powers enumerated in subsections (1)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 district may assess a fee against a person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variance to cover the administrative cost of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variance, including, but not limited to, costs of copying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publishing a notice in a legal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or counties of the district, radio announcements,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communication deemed necessary in the area where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46-709 Each district shall maintain a ground water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best available information and shall submit amendments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plan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shall include, but not be limited to, the identification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possible of:</w:t>
      </w:r>
    </w:p>
    <w:p>
      <w:pPr>
        <w:autoSpaceDN w:val="0"/>
        <w:tabs>
          <w:tab w:pos="1296" w:val="left"/>
          <w:tab w:pos="2006" w:val="left"/>
          <w:tab w:pos="3076" w:val="left"/>
          <w:tab w:pos="4024" w:val="left"/>
          <w:tab w:pos="5334" w:val="left"/>
          <w:tab w:pos="6404" w:val="left"/>
          <w:tab w:pos="7114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transmissivity, saturated thickness maps, and other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information,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Local recharge characteristics and rates from any sources,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Average annual precipitation and the variations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Crop water needs within the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ground water data-collection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Past, present, and potential ground water use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Ground water quality concerns within the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Proposed water conservation and supply augmentation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availability of supplemental water supplies,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opportunity to integrate and coordinate the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different sources of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Ground water management objectives, including a proposed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reservoir life goal for the district. For management plans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revised after July 19, 1996, the ground water management objectives</w:t>
      </w:r>
    </w:p>
    <w:p>
      <w:pPr>
        <w:autoSpaceDN w:val="0"/>
        <w:tabs>
          <w:tab w:pos="720" w:val="left"/>
          <w:tab w:pos="1410" w:val="left"/>
          <w:tab w:pos="2578" w:val="left"/>
          <w:tab w:pos="3268" w:val="left"/>
          <w:tab w:pos="4556" w:val="left"/>
          <w:tab w:pos="6086" w:val="left"/>
          <w:tab w:pos="761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objectives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ground water and surface water supplies but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does not have to be revised prior to the adoption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 integrated management plan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46-718 or 46-719;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Existing subirrigation uses within the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relative economic value of different uses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or existing within the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geographic and stratigraphic boundaries of any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expenses incurred by a district preparing or amending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management plan exceed twenty-five percent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budget, the district may make application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Development Fund for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district's ground water management plan shall also identify,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possible, the levels and sources of ground water contamination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district, ground water quality goals, long-term solutions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prevent the levels of ground water contaminants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too high and to reduce high levels sufficiently to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hazards, and practices recommended to stabilize, reduce, and</w:t>
      </w:r>
    </w:p>
    <w:p>
      <w:pPr>
        <w:autoSpaceDN w:val="0"/>
        <w:tabs>
          <w:tab w:pos="720" w:val="left"/>
          <w:tab w:pos="1892" w:val="left"/>
          <w:tab w:pos="2586" w:val="left"/>
          <w:tab w:pos="4238" w:val="left"/>
          <w:tab w:pos="5652" w:val="left"/>
          <w:tab w:pos="6224" w:val="left"/>
          <w:tab w:pos="7276" w:val="left"/>
          <w:tab w:pos="785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spread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any ground water management plan or plan modification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district to ensure that the best available studies,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whether previously existing or newly initiated,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and considered and that such plan is supported by and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application of such information.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management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and the primary purpose of the proposed management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protection of water quality, the director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 regarding approval or denial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plan.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Survey Division of the University of Nebraska and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state or federal agencies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 when reviewing plans. Within ninety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plan,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transmit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findings, conclusions, and reasons for approval or disapproval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district submitting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disapproves a ground water management plan, the district which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shall, in order to establish a management area,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either the original or a revised plan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explanation of how the original or revised plan addresses the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his or her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disapproval. Once a district has submitted an explanation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such district may proceed to schedule a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46-712 (1) A natural resources district may establish 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in accordance with this section to accomplish any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the following objectives: (a) Protection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quantity; (b) protection of ground water quality; or (c) prevention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conflicts between users of ground water and appropriators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surface water, which ground water and surface water are hydrologically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establishment by a district of a management area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management area being established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46-718, the district's management plan shall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completed the requirements of subsection (2) of section 46-711.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determine whether a management area should be designated,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may initiate new studies and data-collection efforts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computer models. In order to establish a management area,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fix a time and place for a public hearing to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plan information supplied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hear any other evidence. The hearing shall be located within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proximity to the area proposed for designation as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Notice of the hearing shall be published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46-743, and the hearing shall be conducted in accordance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ninety days after the hearing, the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management area shall be designated. If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no management area shall be established,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an order to that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district determines that a management area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the district shall by order designate the area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and shall adopt one or more controls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 to be utilized within the area in order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management objectives specified in the plan. Such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geographic and stratigraphic definition of the area.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and controls shall take into account any considerations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forth at the hearing and administrative factors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ability of the district to implement and carry out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controls adopted shall not include controls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from those set forth in the notice of the hearing.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order shall not include any area not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hearing.</w:t>
      </w:r>
    </w:p>
    <w:p>
      <w:pPr>
        <w:autoSpaceDN w:val="0"/>
        <w:tabs>
          <w:tab w:pos="1296" w:val="left"/>
          <w:tab w:pos="1936" w:val="left"/>
          <w:tab w:pos="3658" w:val="left"/>
          <w:tab w:pos="4178" w:val="left"/>
          <w:tab w:pos="4820" w:val="left"/>
          <w:tab w:pos="6300" w:val="left"/>
          <w:tab w:pos="6822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district-designated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or dissolution of such an area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procedures established in this section. Hearings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or for dissolution may not be initiated more often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a year. Hearings for modification of controls may be initiated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often as deemed necessary by the district, and such modifications may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using the procedure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district shall, prior to adopting or amending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a management area, consult with any holders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intentional or incidental underground water storage and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46-226.02, 46-233, 46-240, 46-241, 46-242,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ground water management area has been adopted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that includes one or more controls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(1)(f) or (1)(m) of section 46-739, the district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evaluation to determine if an immediate stay should be placed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new surface water natural-flow appropriations in the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basin, subbasin, or reach of the management area,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determine that the stay is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 The stay may include provisions for exceptions to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beneficial uses as described in subsection (3) of section 46-714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project that provides hydrological benefit to the area of the stay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include provisions that the stay may be rescinded based on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that may become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 (1)(a) By January 1 of each year beginning in 2006 and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otherwise provided in this section and section 46-720,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complete an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expected long-term availability of hydrologically connected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for both existing and new surface water uses and existing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ground water uses in each of the state's river basins and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that describes the results of the evaluation.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evaluation and the report, a river basin may be divided into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subbasins or reaches. A river basin, subbasin, or reach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has been or is being developed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46-715 to 46-717 or pursuant to section 46-719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unless it is being reevaluated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For each river basin, subbasin, or reach evaluated,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describe (i) the nature and extent of use of both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and ground water in each river basin, subbasin, or reach,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geographic area within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  <w:tab w:pos="2598" w:val="left"/>
          <w:tab w:pos="3996" w:val="left"/>
          <w:tab w:pos="5154" w:val="left"/>
          <w:tab w:pos="6072" w:val="left"/>
          <w:tab w:pos="6750" w:val="left"/>
          <w:tab w:pos="7786" w:val="left"/>
          <w:tab w:pos="870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preliminarily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surface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and the criteria used for that determination,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the extent to which the then-current uses affect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near-term and long-term water supplies. River basins, subbasins,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designated as overappropriated in accordance with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shall not be evaluated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evaluation for a river basin, subbasin, or reach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 following a status change in such river basin, subbasin,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 under subsection (12) of section 46-714.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Based on the information reviewed in the evaluation process,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arrive at a preliminary conclusion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river basin, subbasin, and reach evaluated as to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 presently is fully appropriated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initiation of additional uses.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determine if and how such preliminary conclusion would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no additional legal constraints were imposed on future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surface water and ground water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 are made about the extent and location of future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river basin, subbasin, 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conclusion about whether a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or reach is fully appropriated,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in the report, for informational purposes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summary of relevant data provided by any interested party concerning</w:t>
      </w:r>
    </w:p>
    <w:p>
      <w:pPr>
        <w:autoSpaceDN w:val="0"/>
        <w:tabs>
          <w:tab w:pos="720" w:val="left"/>
          <w:tab w:pos="1410" w:val="left"/>
          <w:tab w:pos="2578" w:val="left"/>
          <w:tab w:pos="3988" w:val="left"/>
          <w:tab w:pos="4676" w:val="left"/>
          <w:tab w:pos="6566" w:val="left"/>
          <w:tab w:pos="7734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surface water and ground water uses on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dependent on streamflow or ground water levels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by appropriations or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In preparing the report,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rely on the best scientific data, information, and methodologies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readily available to ensure that the conclusions and results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report are reliable.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sufficient documentation to allow these data,</w:t>
      </w:r>
    </w:p>
    <w:p>
      <w:pPr>
        <w:autoSpaceDN w:val="0"/>
        <w:tabs>
          <w:tab w:pos="720" w:val="left"/>
          <w:tab w:pos="2484" w:val="left"/>
          <w:tab w:pos="4488" w:val="left"/>
          <w:tab w:pos="5172" w:val="left"/>
          <w:tab w:pos="6816" w:val="left"/>
          <w:tab w:pos="737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methodologies,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conclusions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replicated and assessed. Upon request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state agencies, natural resources districts,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reclamation districts, public power and irrigation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irrigation companies, canal companies, municipalities,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users and stakeholders shall provide relevant data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their possession.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specify by rule and regulation the types of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and other information that will be considered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determinations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reevaluation of a river basin, subbasin, or reach for which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plan has been or is being prepared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reason to believe that a reevaluation might lead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determination about whether such river basin, subbasin,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 is fully appropriated or overappropriated. A decision to reevaluate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reached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 or in response to a petition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any interested person. To be considered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justify a reevaluation, a petition shall be accompanied by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showing that (i) new scientific data or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determination of whether the river basin, subbasin,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 is fully appropriated or overappropriated has become available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last evaluation of such river basin, subbasin, or reach,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relied on incorrect or incomplete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when the river basin, subbasin, or reach was last evaluated,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(iii)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erred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or application of the information available when the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was last evaluated. If a petition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sufficient is filed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any year, the reevaluation of the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shall be included in the next annual report prepared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this section. If any such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on or after July 1 of any year,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defer the reevaluation of the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until the second annual report after such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reevaluation results in a different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then (i)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notify, by certified mail,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and any irrigation district, public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district, mutual irrigation company, canal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relies on water from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of the preliminary change in the 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hold one or more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not more than ninety days after the publication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subdivision (b)(i) of this subsection. Notice of the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provided in the same manner as the notice required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46-714. Any interested person may appear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written or oral testimony and evidence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status of the river basin, subbasin, 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thirty days after the final hearing under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subsection,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natural resources districts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final determination with respect to the appropriation status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river basin, subbasin, 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river basin, subbasin, or reach shall be deemed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evaluation conducted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presented at the hearing pursuant to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that then-current uses of hydrologically connected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and ground water in the river basin, subbasin, or reach cause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in the reasonably foreseeable future cause (a) the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to be insufficient to sustain over the long term the beneficial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useful purposes for which existing natural-flow or storage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granted and the beneficial or useful purposes for which,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approval, any existing instream appropriation was granted,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 to be insufficient to sustain over the long term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uses from wells constructed in aquifers dependent on recharge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river or stream involved, or (c) reduction in the flow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or stream sufficient to cause noncompliance by Nebraska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compact or decree, other formal state contract or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applicable state or federal laws.</w:t>
      </w:r>
    </w:p>
    <w:p>
      <w:pPr>
        <w:autoSpaceDN w:val="0"/>
        <w:tabs>
          <w:tab w:pos="1296" w:val="left"/>
          <w:tab w:pos="2302" w:val="left"/>
          <w:tab w:pos="2706" w:val="left"/>
          <w:tab w:pos="3592" w:val="left"/>
          <w:tab w:pos="4596" w:val="left"/>
          <w:tab w:pos="5962" w:val="left"/>
          <w:tab w:pos="6488" w:val="left"/>
          <w:tab w:pos="7372" w:val="left"/>
          <w:tab w:pos="825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if, on July 16, 2004, the river basin, subbasin,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 is subject to an interstate cooperative agreement among three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states and if, prior to such date,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declared a moratorium on the issuance of new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in such river basin, subbasin, or reach and has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with jurisdiction in the affected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river basin, subbasin, or reach either (i) to close or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a previously adopted closure of all or part of such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to the issuance of additional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in accordance with subdivision (1)(k) of section 46-656.25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prior to July 16, 2004, or (ii) to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to continue in effect a temporary suspension, previously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46-656.28 as such section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16, 2004, on the drilling of new water wells in all or part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Within sixty days after July 16, 2004,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which river basins, subbasins, or reaches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overappropriated. The designation shall include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geographic area within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that surface water and ground water are hydrologically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and the criteria used to make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46-714 (1) Whenever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makes a preliminary determination that a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reach not previously designated as overappropriated and not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has become fully appropriated,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place an immediate stay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any new natural-flow, storage, or storage-use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such river basin, subbasin, or reach.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provide prompt notice of such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to all licensed water well contractors in the state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that encompasses any of the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involved. Such notice to natural resources districts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 The notice shall be addressed to the manager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 or his or her designee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signature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receipt of such notice by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there shall be a stay on issuance of water well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permits in the geographic area preliminarily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include hydrologically connected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and ground water in such river basin, subbasin, or reach.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notify the public of the preliminary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river basin, subbasin, or reach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and of the affected geographic area.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publication once each week for three consecutive weeks 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newspaper of statewide circulation and in such other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newspapers as are deemed 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general circulation in the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preliminarily determines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 to be fully appropriated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the existence of hydrologically connected surface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in such river basin, subbasin, or reach, stays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the construction of any new water well in the area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unless a permit with conditions imposed by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has been issued prior to the determination.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shall meet the objectives of subsection (4) of section 46-715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include, but are not limited to, conditions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46-739. Any well constructed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completed in accordance with section 46-738;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use of an existing water well or an existing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appropriation in the affected area to increase the number of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historically irrigated.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stays shall begin ten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publication, in a newspaper of statewide circulation, of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preliminary determination that the river basin, subbasin, or reach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Exceptions to the stays imposed pursuant to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(8), or (9) of this section shall exist for (a) test holes,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dewatering wells with an intended use of one year or less, (c)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wells, (d) wells constructed pursuant to a ground water remediation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Environmental Protection Act, (e) water wells designed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to pump fifty gallons per minute or less, except that no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water wells that each pump fifty gallons per minute or less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connected or otherwise combined to serve a single project such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collective pumping would exceed fifty gallons per minute, (f)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for range livestock, (g) new surface water uses or water wells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alleviate an emergency situation involving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for human consumption or public health and safety, (h)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defined by the applicable natural resources district as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wells, but the consumptive use of any such replacement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no greater than the historic consumptive use of the water well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replace or, if applicable, the historic consumptive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use it is to replace, (i) new surface water uses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to which a right or permit is transferred in accordance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but the consumptive use of any such new use can be no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historic consumptive use of the surface water use or water well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right or permit is being transferred, (j) water wells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ground water irrigated acres for which a variance is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applicable natural resources district for good cause shown, (k)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any conditions imposed by the applicable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to the extent permitted by the applicable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increases in ground water irrigated acres that result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water wells that were permitted prior to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made in subsection (1) of this section and completed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46-738 but were not used for irrigation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effective date, (l) to the extent permitted by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increases in ground water irrigated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 from the use of water wells that are constructed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stay in accordance with a permit granted by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 prior to the effective date of the stay, (m)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uses for which temporary public-use construction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 pursuant to subsection (8) of section 46-233, (n) surface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uses and increases in surface water irrigated acres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variance is granted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shown, and (o) water wells for which permits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and Rural Domestic Ground Water Transfers Permit 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the stay.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section, any stay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subsections (1) and (2) of this section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 for the affected river basin, subbasin, or reach 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made a final determination regarding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river basin, subbasin, or reach is fully appropriated and,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final determination is that the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is fully appropriated, shall remain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(11) of this section. Within the time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the dates of the preliminary and final determinations,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consult with any irrigation district, reclamation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mutual irrigation company, canal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municipality that relies on water from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and with other water users and stakeholders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districts.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public hearings not more than ninety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the notice required by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hearings shall be provided in the same manner as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such subsection. Any interested person may appear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and present written or oral testimony and evidence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status of the river basin, subbasin, or reach,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preliminary conclusions about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within which the surface water and ground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 are determined to be hydrologically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connected, and whether the stays on new uses should be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thirty days after the final hearing under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natural resources districts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final determination with respect to the appropriation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river basin, subbasin, or reach. If the final determination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river basin, subbasin, or reach is fully appropriated,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at the same time, shall (a) decide whether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or to terminate the stays on new surface water uses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the number of surface water irrigated acres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 the geographic area within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considers surface water and ground water to be hydrologically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in the river basin, subbasin, or reach and describe the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criteria used in making that determination.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notice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decision to continue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stays in the same manner as the notice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Within ninety days after a final determination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 river basin, subbasin, or reach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appropriated, an affected natural resources district may hold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hearings on the question of whether the stays on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water well permits, on the construction of new water wells,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ground water irrigated acres should be terminated.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hearings shall be published as provided in section 46-743.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Within forty-five days after a natural resources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hearing pursuant to subsection (6) of this section,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shall decide (a) whether to terminate the stay on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 in all or part of the natural resources district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stay and (b) whether to terminate the stay on increases in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irrigated acres. If the natural resources district decides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stay on new water wells in any geographic area, it shall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decide whether to exempt from such stay the construction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for which permits were issued prior to the issuance of the stay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construction had not begun prior to issuance of the stay.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water wells for which permits were issued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 is allowed, all permits that were valid when the stay went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shall be extended by a time period equal to the length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Whenever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designates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as overappropriated, each previously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moratorium on the issuance of new surface water appropriations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basin, subbasin, or reach shall continue in effect.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provide prompt notice of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licensed water well contractors in the state and to each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that encompasses any of the geographic area involved.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receipt of such notice by a natural resources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stay on the issuance of new water well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in any portion of such natural resources district that is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hydrologically connected area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such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as overappropriated and of the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such designation. Such notice shall be published once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three consecutive weeks in at least one newspaper of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and in such other newspapers as are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general notice in the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Beginning ten days after the first publication of notice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a newspaper of statewide circulation,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also be stays (a) on the construction of any new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hydrologically connected area if such construction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prior to such date and if no permit for construction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well has been issued previously by either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natural resources district, (b) on the use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water well in the hydrologically connected area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acres historically irrigated, and (c) on the use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appropriation to increase the number of acres historically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in the affected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Within ninety days after a designation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  <w:tab w:pos="1882" w:val="left"/>
          <w:tab w:pos="3406" w:val="left"/>
          <w:tab w:pos="3968" w:val="left"/>
          <w:tab w:pos="4410" w:val="left"/>
          <w:tab w:pos="5334" w:val="left"/>
          <w:tab w:pos="6376" w:val="left"/>
          <w:tab w:pos="7778" w:val="left"/>
          <w:tab w:pos="834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overappropriated, a natural resources district that encompasses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hydrologically connected area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one or more public hearings on the question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to terminate the stays on (a) the construction of new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all or part of its portion of the hydrologically connected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issuance of new water well construction permits in such area,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increase in ground water irrigated acres in such area.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hearing for such purpose shall be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46-743. Prior to the scheduling of a natural resources district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the question of whether to terminate any such stay,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any irrigation district, reclamation district,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irrigation district, mutual irrigation company, canal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relies on water from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and with other water users and stakeholders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stay issued pursuant to this section shall remain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(a) the stay has been terminated pursuant to subsection (5), (7),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(10) of this section, (b) an integrated management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river basin, subbasin, or reach has been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taken effect, (c) an integrated management plan for the affected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 has been adopted by the Interrelated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Review Board and has taken effect, 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completed a reevaluation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46-713 and has determined that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is not fully appropriated or overappropriated,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stay expires pursuant to this subsection. Such stay may be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initially for not more than three years following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the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overappropriated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final</w:t>
      </w:r>
    </w:p>
    <w:p>
      <w:pPr>
        <w:autoSpaceDN w:val="0"/>
        <w:tabs>
          <w:tab w:pos="720" w:val="left"/>
          <w:tab w:pos="2562" w:val="left"/>
          <w:tab w:pos="3326" w:val="left"/>
          <w:tab w:pos="3728" w:val="left"/>
          <w:tab w:pos="4610" w:val="left"/>
          <w:tab w:pos="5612" w:val="left"/>
          <w:tab w:pos="6976" w:val="left"/>
          <w:tab w:pos="7498" w:val="left"/>
          <w:tab w:pos="8380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and may be extended thereafter on an annual basis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for not more than two additional years if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the development, adoption, and implementation of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pursuant to sections 46-715 to 46-719.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For purposes of this subsection, (i) a status change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preliminary or final determination that a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reach is fully appropriated is reversed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by judicial determination and such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reach is determined not to be fully appropriated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area means the geographic area within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considers surface water and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river basin, subbasin, or reach to be hydrologically connected.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status change occurs, any stays previously in force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affected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force until the stays imposed under this subsection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place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place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 on the issuance of any new natural-flow, storage, or storage-use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in the river basin, subbasin, or reach.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provide prompt notice of the status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subsection (1) of this section. Immediately upon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notice by the affected natural resources district,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stays imposed as set forth in subsections (1) and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subject to the exceptions set forth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stays imposed pursuant to this subsection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within each affected natural resources district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adopts rules and regulations in accordance with subdivision 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(d), or (e)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receipt of notice of a status change, each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shall adopt rules and regulations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receipt of such notice for the prioritization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of water well permits within the hydrologically connected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four-year period following the status change.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construed to supersede the authority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under subsection (2) of section 46-707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(1)(f) and (1)(m) of section 46-739.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rules and regulations adopted by each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in accordance with subdivision (c)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(i) allow a limited number of total new ground water irrigated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annually, (ii) be created with the purpose of maintaining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of not fully appropriated based on the most recent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(iii) be for a term of not less than four years, and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number of new permits so that total new ground water irrigated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do not exceed the number set in the rules and regulations.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approve the proposed new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irrigated acres within sixty days after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 if such district meets the conditions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subdivision (d)(ii) of this subsection, based on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If the proposed new number of acres is not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the applicable time period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(d) of this subsection, the affected natural resources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adopt rules and regulations that allow water well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issued that will result in no more than two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acres or that will result in an increase of not more than</w:t>
      </w:r>
    </w:p>
    <w:p>
      <w:pPr>
        <w:autoSpaceDN w:val="0"/>
        <w:tabs>
          <w:tab w:pos="720" w:val="left"/>
          <w:tab w:pos="1742" w:val="left"/>
          <w:tab w:pos="2886" w:val="left"/>
          <w:tab w:pos="3428" w:val="left"/>
          <w:tab w:pos="4092" w:val="left"/>
          <w:tab w:pos="5834" w:val="left"/>
          <w:tab w:pos="7216" w:val="left"/>
          <w:tab w:pos="812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area of each natural resources district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affected river basin, subbasin, or reach, whichever is less,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of the four-year period following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described in this subsection. Each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may, after the initial four-year period has expired,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determine whether water well permit limitations should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enforce such limitations.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During the four-year period following the status change,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ensure that any new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will not cause the basin, subbasin, or reach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based on the most recent basin determination.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under the Nebraska Ground Water Management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issue new natural flow surface water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irrigation, within the river basin, subbasin, or reach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change, that will result in a net increase of more than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thirty-four irrigated acres in each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calendar year of the four-year period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described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46-715 (1)(a) Whenever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  <w:tab w:pos="2082" w:val="left"/>
          <w:tab w:pos="2726" w:val="left"/>
          <w:tab w:pos="4208" w:val="left"/>
          <w:tab w:pos="4610" w:val="left"/>
          <w:tab w:pos="5494" w:val="left"/>
          <w:tab w:pos="6496" w:val="left"/>
          <w:tab w:pos="7858" w:val="left"/>
          <w:tab w:pos="83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or has made a final determination that a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is fully appropriated, the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encompassing such river basin, subbasin, or reach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jointly develop an integrated management plan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river basin, subbasin, or reach. The plan shall be completed,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adopted, and take effect within three years after such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determination unless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jointly agree to an extension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additional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natural resources district encompassing a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that has not been designated as overappropriated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been finally determined to be fully appropriated may,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develop an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such river basin, subbasin, or reach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The district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intention to develop an integrated management plan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adopted according to sections 46-715 to 46-717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section 46-718. The objective of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under this subdivision is to manage such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to achieve and sustain a balance between water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supplies for the long term. If a district develops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management plan under this subdivision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subsequently determines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or reach to be fully appropriated,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 may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developing an integrated management plan, the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and potential new water uses on existing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and ground water users shall be considered.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shall include the following: (a) Clear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with a purpose of sustaining a balance between water uses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supplies so that the economic viability, social and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and welfare of the river basin, subbasin, or reach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and maintained for both the near term and the long term;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 clearly delineating the geographic area subject to the integrated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plan; (c) one or more of the ground water controls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 by natural resources districts pursuant to section 46-739;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or more of the surface water controls authorized for adoption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46-716; and (e)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gather and evaluate data, information, and methodologies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be used to implement sections 46-715 to 46-717,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of the surface water and hydrologically connected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system, and test the validity of the conclusions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integrated management plan is based. The plan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utilization of any applicable incentive programs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law. Nothing in the integrated management plan for a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river basin, subbasin, or reach shall require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to regulate ground water uses in place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preliminary determination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 is fully appropriated,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necessary to carry out the goals and objectives of a basin-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 plan pursuant to section 46-755, but a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voluntarily adopt such regulations. The applicable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decide to include all water users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in an integrated management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order to provide a process for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and economic sustainability within a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reach, the integrated management plan shall include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transparent procedures to track depletions and gains to streamflows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new, retired, or other changes to uses within the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reach. The procedures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Utilize generally accepted methodologies based on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information, data, and science;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generally accepted methodology to be utilized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depletions and gains to streamflows, which methodology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amount, and time regarding gains to streamflows as offsets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 means to be utilized so that new uses will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a de minimis effect upon existing surface water users or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Identify procedures the natural resources district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use to report, consult, and otherwise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new uses, changes in uses, or other activities affecting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 in the river basin, subbasin, or reach;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Identify, to the extent feasible, potential water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mitigate new uses, including, but not limited to, water rights leases,</w:t>
      </w:r>
    </w:p>
    <w:p>
      <w:pPr>
        <w:autoSpaceDN w:val="0"/>
        <w:tabs>
          <w:tab w:pos="720" w:val="left"/>
          <w:tab w:pos="2524" w:val="left"/>
          <w:tab w:pos="4210" w:val="left"/>
          <w:tab w:pos="6014" w:val="left"/>
          <w:tab w:pos="74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interference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augmentation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management, and use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Develop, to the extent feasible, an outline of plans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and an opportunity to provide input from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and irrigation districts, reclamation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other political subdivisions, and other water users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water available for offset to enhance and encourage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opportunities and economic sustainability in the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Clearly identify procedures that applicants for new uses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to apply for approval of a new water use and corresponding offset.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subsection shall require revision or amendment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approved on or before August 30, 2009.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ground water and surface water controls proposed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in the integrated management plan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shall, when considered together and with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programs, (a) be consistent with the goals and objectives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plan, (b) be sufficient to ensure that the state will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applicable state and federal laws and with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water compact or decree or other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pertaining to surface water or ground water use or supplies,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protect the ground water users whose water wells are dependent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from the river or stream involved and the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appropriators on such river or stream from streamflow depletion caused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uses and ground water uses begun, in the case of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designated as overappropriated or preliminarily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in accordance with section 46-713,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such designation or preliminary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In any river basin, subbasin, or reach that is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overappropriated, when the designated area lies within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 districts,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natural resources districts shall jointly develop a basin-wide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the area designated as overappropriated. Such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using the consultation and collaboration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subsection, shall be developed concurrently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of the integrated management plan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(4) of this section, and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achieve, in the incremental manner described in subdivision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goals and objectives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The basin-wide plan shall be adopted after hearings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districts.</w:t>
      </w:r>
    </w:p>
    <w:p>
      <w:pPr>
        <w:autoSpaceDN w:val="0"/>
        <w:tabs>
          <w:tab w:pos="1296" w:val="left"/>
          <w:tab w:pos="1942" w:val="left"/>
          <w:tab w:pos="2466" w:val="left"/>
          <w:tab w:pos="3112" w:val="left"/>
          <w:tab w:pos="3996" w:val="left"/>
          <w:tab w:pos="5002" w:val="left"/>
          <w:tab w:pos="6368" w:val="left"/>
          <w:tab w:pos="6892" w:val="left"/>
          <w:tab w:pos="777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overappropriated and subject to this subsection,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natural resources district encompassing such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shall jointly develop an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such river basin, subbasin, or reach pursuant to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(4) of this section. Each integrated management plan for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subject to this subsection shall be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basin-wide plan developed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integrated management plan shall be developed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and collaboration with irrigation districts, reclamation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and irrigation districts, mutual irrigation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canal companies, and municipalities that rely on water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affected area and that, after being notified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plan development process, indicate in writing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desire to participate in such process. In addition,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affected natural resources districts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designated representatives of other stakeholders. If agreement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reached by all parties involved in such consultation and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adopt the agreed-upon integrated management plan.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cannot be reached by all parties involved,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plan shall be developed and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46-715 to 46-718 or by the Interrelated Water Review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integrated management plan developed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identify the overall difference between the current and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levels of development. Such determination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cyclical supply, including drought, identify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difference between the current and fully appropriated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that is due to conservation measures, and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overall difference between the current and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levels of development that are due to water use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1997, and to water use initiated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integrated management plan developed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 incremental approach to achieve the goals and objectives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 subdivision (2)(a) of this section using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incremental goals shall be to address the impact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 depletions to (A) surface water appropriations and (B)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constructed in aquifers dependent upon recharge from streamflow,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those depletions are due to water use initiated after July 1,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and, unless an interstate cooperative agreement for such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is no longer in effect, to prevent streamflow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depletions that would cause noncompliance by Nebraska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interstate cooperative agreement. During the first increment,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pursue voluntary efforts, subject to the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to offset any increase in streamflow depletive effects that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1997, but are caused by ground water uses initiated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date.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may also use other appropriate and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for such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may amend an integrated management plan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(5) as necessary based on an annual review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being made toward achieving the goals for that increment;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During the ten years following adoption of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developed under this subsection (5) or during the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adoption of any subsequent increment of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pursuant to subdivision (d)(iv)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conduct a technical analysis of the actions taken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 to determine the progress towards meeting the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adopted pursuant to subsection (2)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shall include an examination of (A) available supplies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long-term availability, (B) the effects of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and natural causes, including, but not limited to, drought,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effects of the plan on reducing the overall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and fully appropriated levels of development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(5)(c) of this section. The analysis shall determine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subsequent increment is necessary in the integrated management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goals and objectives adopted pursuant to subsection (2) of this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reduce the overall difference between the current and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levels of development identified in subdivision (5)(c)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determination made in subdivision (d)(iii)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districts, utilizing the consultative and collaborative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of this subsection, shall if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goals for a subsequent increment of the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Subsequent increments shall be completed, adopted, and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ten years after adoption of the previous increment;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necessary, the steps described in subdivisions (d)(ii)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(iv) of this subsection shall be repeated 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 agree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goals and objectives identified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have been met and the overall difference between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fully appropriated levels of development identified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(5)(c) of this section has been addressed so that the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has returned to a fully appropriated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any river basin, subbasin, or reach that is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appropriated or overappropriated and whenever necessary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state is in compliance with an interstate compact or decree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formal state contract or agreement,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affected districts, shall forecast on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the maximum amount of water that may be available from streamflow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beneficial use in the short term and long term in order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requirement of subdivision (4)(b) of this section. This forecast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January 1, 2008, and each January 1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46-716 (1) The surface water controls that may be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management plan and may be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are: (a) Increased monitoring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of surface water diversion rates and amounts diverted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annually; (b) the prohibition or limitation of additional surface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appropriations; (c) requirements for surface water appropriators to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utilize reasonable conservation measures consistent with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husbandry and other requirements of section 46-231 and 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reliance by other surface water or ground water users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return flows or on seepage to the aquifer; and (d) other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on surface water use which are consistent with the intent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46-715 and the requirements of section 46-231.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during the development of the integrated management plan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surface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water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appropriators should be required to apply or utilize conservation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 or that other reasonable restrictions on surface water use need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imposed,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portion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integrated management plan shall allow the affected surface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appropriators and surface water project sponsors a reasonable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time, not to exceed one hundred eighty days unless extended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to identify the conservation measures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applied or utilized, to develop a schedule for such application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utilization, and to comment on any other proposed restrictions.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46-717,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46-717 (1) In developing an integrated management plan,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affected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districts shall utilize the best scientific data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available and shall review and consider any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in effect in any existing ground water management area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encompasses all or part of the geographic area to be encompassed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plan. Consideration shall be given to the applicable scientific data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information relied upon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preparing the annual report required by section 46-713 and to other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data and information that may be deemed 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after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from the affected natural resources districts, shall specify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and regulation the types of scientific data and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considered in developing an integrated management plan.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shall adopt similar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specifying the types of scientific data and other information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 Existing research, data, studies,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information which has been compiled by or is in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other state or federal agencies, other natural resources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political subdivisions within the State of Nebraska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utilized. State agencies and political subdivisions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or data upon request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affected natural resources district. Neither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the natural resources districts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new research or to develop new computer models to prepare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plan, but such new research may be conducted 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models developed within the limits of available funding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information is desired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affected natural resources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During preparation of an integrated management plan for a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river basin, subbasin, or reach or of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plan under subdivision (1)(b) of section 46-715,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consult with any irrigation district, reclamation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mutual irrigation company, canal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municipality that relies on water from the affected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and with other water users and stakeholders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by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districts. They shall also actively solicit public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and opinions through public meetings and other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46-718 (1)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 preparing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reach agreement on (a) the proposed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of the plan for the affected river basin, subbasin, or 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proposed geographic area to be subject to controls,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and ground water controls and any incentive programs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proposed for adoption and implementation in the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reach, they shall schedule one or more public hearings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testimony on the proposed integrated management plan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controls. Such hearings shall be held within forty-five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reaching agreement and within or in reasonable proximity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to be affected by implementation of the integrated management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such hearings shall be published as provided in section 46-743.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costs of publishing the notice shall be shared between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interested persons may appear at the hearings and present testimony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 other evidence relevant to the issues being considered.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sixty days after the final hearing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jointly decide whether to implement the plan proposed,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without modifications, and whether to adopt and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and ground water controls and incentive programs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plan.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agree to implement the plan and to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proposed controls, the natural resources districts shall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designate a ground water management area for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the geographic area subject to the integrated management plan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a ground water management area, the order shall designate 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subarea for that area. The order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and stratigraphic definition of the ground water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integrated management subarea and shall adopt the controls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 that are authorized for adoption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 district pursuant to section 46-739.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by order adopt the controls in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plan that are authorized for adoption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46-716. Neither the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by the district nor those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controls substantially different from those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notice of hearing. The area designated as 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or an integrated management subarea by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shall not include any area that was not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the hearing as within the area proposed to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controls in the plan.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 district shall each cause a copy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published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at any time during the development of a basin-wide plan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management plan either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affected natural resources districts conclude that the parties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unable to reach a timely agreement on the basin-wide plan or 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and objectives of the integrated management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river basin, subbasin, or reach, (b) the geographic area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controls, or (c) the surface water or ground water controls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incentive programs to be proposed for adoption and implementation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affected river basin, subbasin, or reach, the Governor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and the dispute shall be submitted to the Interrelated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as provided in subsection (2) of section 46-719.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46-719 (1)(a) The Interrelated Water Review Board is created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stated in subsections (2) through (5) of this section.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five members. The board, when appointed and convened,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in existence only until it has resolved a dispute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 pursuant to such subsections. The Governor shall appoint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 the board within forty-five days of being notified of the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resolve a dispute. The board shall be chaired by the Governor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designee, which designee shall be knowledgeable concerning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and ground water issues. The Governor shall appoint one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his or her choosing and shall appoint the other three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from a list of no fewer than six nominees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Natural Resources Commission within twenty days after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for a list of nominees.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two members of the board shall reside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involved in the dispute. A person is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on the board if the decisions to be made by the board would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cause financial benefit or detriment to the person, a member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immediate family, or a business with which the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associated, unless such benefit or detriment is indistinguishable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effects of such action on the public generally or a broad segment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public. The board shall be subject to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subsections (2) and (3) of this section,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taken by a vote of three of the board's five members.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subsections (4) and (5) of this section, action may be taken only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at least four of the board's five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affected natural resources districts cannot resolve disputes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content of a basin-wide plan or an integrated management plan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the process described in sections 46-715 to 46-718,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be notified and the dispute submitted to the Interrelated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Review Board. When the board has been appointed and convened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resolve disputes over a basin-wide plan,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affected district shall present their proposed basin-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 plans to the board. When the board has been convened to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disputes over an integrated management plan,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affected natural resources district shall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(i) proposed goals and objectives for the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(ii) proposed geographic area to be subject to controls,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surface water and ground water controls and any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for adoption and implementation in the river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or reach involved.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natural resources district shall also be given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comment on the proposals made by the other parties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the Interrelated Water Review Board concludes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in dispute have been fully presented and commented upon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to the dispute, which conclusion shall be made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board is convened, the board shall select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or portions of proposals that the board will consider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and shall schedule one or more public hearings to take testimony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selected proposals. The hearings shall be held within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selection of proposals to consider for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within or in reasonable proximity to the area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implementation of any of the proposals to be considered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hearings. Notice of the hearings shall be published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46-743. The cost of publishing the notice shall be shared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All interested persons may appear at the hearings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or provide other evidence relevant to the issues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forty-five days after the final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subsection, the Interrelated Water Review Board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by order, as applicable, adopt a basin-wide plan or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for the affected river basin, subbasin, or reach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an integrated management plan, shall designate 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for integrated management or an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subarea for such river basin, subbasin, or reach. An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shall be consistent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46-715, and the surface water and ground water controls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incentive programs adopted as part of that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subsection (4) of section 46-715. The controls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not be substantially different from those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hearing. The area designated as a ground water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an integrated management subarea shall not include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identified in the notice of the hearing as within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subject to the controls in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order adopted under this subsection shall be published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46-744.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Surface water controls adopted by the Interrelated Water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shall be implemented and enforced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Ground water controls adopted by the Interrelated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shall be implemented and enforced by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Whether an integrated management plan is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46-718 or by the Interrelated Water Review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 responsible in part for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 integrated management plan may propose modification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or objectives of that plan, of the area subject to the plan,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surface water controls, ground water controls, or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adopted to implement the plan.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 shall utilize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in sections 46-715 to 46-718 in an attempt to reach agreement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and to adopt and implement proposed modifications. If agreement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modifications cannot be achieved utilizing those procedures,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 affected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notify the Governor of the dispute. The Interrelated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shall be appointed and convened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to resolve the dispute and,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any modifications utilizing the procedures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  <w:tab w:pos="2146" w:val="left"/>
          <w:tab w:pos="3572" w:val="left"/>
          <w:tab w:pos="4278" w:val="left"/>
          <w:tab w:pos="5104" w:val="left"/>
          <w:tab w:pos="6052" w:val="left"/>
          <w:tab w:pos="759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objections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or enforcement of previously adopted surface water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water controls.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natural resources districts shall utilize the procedures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46-715 to 46-718 in an attempt to reach agreement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or enforcement issues. If agreement on such issues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achieved utilizing such procedures, either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 affected natural resources district may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of the dispute. The Interrelated Water Review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convened in accordance with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permitting each party to fully express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taken by each party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disputed issues, the board may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no action or conclude (a) that one or more parties needs to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approach to implementation or enforcement and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modifications take place or (b) that one or more parties either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made a good faith effort to implement or enforce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or controls for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responsible or is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implement and enforce such portion and that such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respect to implementation and enforcement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controls shall be terminated and reassigned to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responsible for implementation and enforcement. A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Interrelated Water Review Board to terminate and reassign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any portion of the plan or controls shall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that decision. Notice of such reassignment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at least once in one or more newspapers as necessary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affected by such reassignment.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be reconvened in accordance with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at a later date upon request to the Governor by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jurisdiction for implementation and enforcement was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such party desires to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jurisdiction reinstated,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 such request shall be honored until at least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and not more than once per year thereafter.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 jurisdiction to that party only upon a clear showing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willing and able to fully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plan and any applicable controls. Notice that a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has been reinstated shall be provided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notice of the earlier termination was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46-720 (1) The Legislature finds that, prior to July 16,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were taken by 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it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by one or more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46-656.28, as such section existed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16, 2004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purpose of addressing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are,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16, 2004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be addressed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46-713 to 46-719. It is the intent of the Legislature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pursuant to section 46-656.28, as such section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16, 2004, should not be negated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the authorities and responsibilities granted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those granted by sections 46-713 to 46-719 should occur in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a manner as possible. Such transition shall be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governed by subsections (2) through (5) of this section,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in such subsections to section 46-656.28 shall be construed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section 46-656.28 as such section existed immediately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If, prior to July 16, 2004, (a) a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pursuant to subsection (1) of section 46-656.28 that affected</w:t>
      </w:r>
    </w:p>
    <w:p>
      <w:pPr>
        <w:autoSpaceDN w:val="0"/>
        <w:tabs>
          <w:tab w:pos="720" w:val="left"/>
          <w:tab w:pos="2694" w:val="left"/>
          <w:tab w:pos="3950" w:val="left"/>
          <w:tab w:pos="5084" w:val="left"/>
          <w:tab w:pos="5978" w:val="left"/>
          <w:tab w:pos="7112" w:val="left"/>
          <w:tab w:pos="84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surface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sponsors,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consult and that studies and a hearing be held but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such position existed, had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preliminary determination relative to that request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46-656.28, no further action on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shall be required of the department. If under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a temporary suspension in the drilling of certain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has been imposed by the district pursuant to subsection (16)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46-656.28 and remains in effect immediately prior to July 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2004, such temporary suspension shall remain in effect for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department issues its first annual report under section 46-713,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such temporary suspension shall not apply to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permit has been obtained pursuant to the Municipal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Ground Water Transfers Permit Act and (ii) to the extent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temporary suspension is in effect for all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area for a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by the department, such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shall remain in effect only until it is superseded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stays imposed pursuant to subsections (8) and (9) of section 46-714.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any such temporary suspension applies to a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preliminarily considered by the department to have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to the surface water of a fully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reach, such temporary suspension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superseded by the stays imposed pursuant to subsections (1) and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prior to July 16, 2004, (i) the director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determination pursuant to subsection (2) of section 46-656.28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there is reason to believe that the use of hydrologically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and surface water in a specific geographic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to or is in the reasonably foreseeable future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any conflict, dispute, or difficulty listed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(ii) the director has not made a determination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46-656.28 that a joint action plan should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prepared, and (iii) preparation of a joint action plan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(5) through (9) of such section has not been completed,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involved shall become subject to sections 46-713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46-719 on July 16, 2004, and the department need not evaluate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in its first annual report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 and section 46-714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(i) July 16, 2004,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imposition in any geographic area subject to this subsection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stays required by subsections (1) and (2) of section 46-714,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stays shall be imposed in the manner required by such section,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16, 2004, shall be treated as if it were the date of a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determination pursuant to section 46-713 that such area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within which ground water and surface water of a fully</w:t>
      </w:r>
    </w:p>
    <w:p>
      <w:pPr>
        <w:autoSpaceDN w:val="0"/>
        <w:tabs>
          <w:tab w:pos="720" w:val="left"/>
          <w:tab w:pos="2454" w:val="left"/>
          <w:tab w:pos="3350" w:val="left"/>
          <w:tab w:pos="4364" w:val="left"/>
          <w:tab w:pos="5738" w:val="left"/>
          <w:tab w:pos="6272" w:val="left"/>
          <w:tab w:pos="716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connected. Notwithstanding the other provisions of this subsection,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suspension in the drilling of certain new water wells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imposed by the affected natural resources district,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stays on construction of new water wells and on the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irrigated acres shall be limited in geographic extent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that part of the affected area within which the temporary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 effect unless the director determines that inclusion of additional</w:t>
      </w:r>
    </w:p>
    <w:p>
      <w:pPr>
        <w:autoSpaceDN w:val="0"/>
        <w:tabs>
          <w:tab w:pos="720" w:val="left"/>
          <w:tab w:pos="1496" w:val="left"/>
          <w:tab w:pos="2032" w:val="left"/>
          <w:tab w:pos="3408" w:val="left"/>
          <w:tab w:pos="4544" w:val="left"/>
          <w:tab w:pos="5560" w:val="left"/>
          <w:tab w:pos="6454" w:val="left"/>
          <w:tab w:pos="7110" w:val="left"/>
          <w:tab w:pos="82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surface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in such additional area and (B) the stays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certain new water wells shall not apply to a water well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in accordance with the terms of a water well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approved by the district prior to July 16, 2004, unless such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subject to the district's temporary suspension. If, prior to July 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2004, the director has held a hearing on a report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46-656.28 but has not yet determined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plan should be prepared, no departmental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subsection (4) of section 46-714 before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is made about whether the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is fully appropriated. If, prior to July 16, 2004,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determined pursuant to subsection (4) of section 46-656.28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plan should be prepared, such determination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a final departmental determination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46-714 that the affected river basin, subbasin, or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fully appropriated and no separate determination to that effect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required. If, after July 16, 2004, the department determines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 of the area subject to this subsection is in an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basin, subbasin, or reach, that portion of the area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be subject to the provisions of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applicable to an overappropriated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and stays that have previously taken effect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subsection shall continue in effect as stays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overappropriated river basin, subbasin, or reach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publication of notice by the department. Any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in the drilling of certain water wells that has been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geographic area involved by a natural resources district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(16) of section 46-656.28 prior to July 16, 2004,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effect until superseded by the stays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section 46-714.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prior to July 16, 2004, preparation of a joint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 pursuant to subsections (5) through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46-656.28 but the plan has not yet been adopted pursuant to subsection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of such section, the department need not evaluate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in its first annual report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46-713. The department and the affected natural resources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completed joint action plan for its compliance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to 46-717. If the joint action plan is determined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46-715 to 46-717 or if agreement is reached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revisions necessary to bring it into such compliance,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district shall adopt the plan and implement the controls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46-718. If the joint action plan is determined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compliance with sections 46-715 to 46-717 and agreement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plan or the proposed controls cannot be reached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46-718, section 46-719 shall apply. Except to the extent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affected area is designated as all or part of an</w:t>
      </w:r>
    </w:p>
    <w:p>
      <w:pPr>
        <w:autoSpaceDN w:val="0"/>
        <w:tabs>
          <w:tab w:pos="720" w:val="left"/>
          <w:tab w:pos="2934" w:val="left"/>
          <w:tab w:pos="3830" w:val="left"/>
          <w:tab w:pos="4844" w:val="left"/>
          <w:tab w:pos="6218" w:val="left"/>
          <w:tab w:pos="6754" w:val="left"/>
          <w:tab w:pos="77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overappropriated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subbasin,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in the drilling of certain water wells imposed in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 by a natural resources district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of section 46-656.28 shall remain in effect until (a)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affected district have jointly decided to implement the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without modifications, and controls have been adopted and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or (b) the Interrelated Water Review Board,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46-719, has adopted an integrated management plan for the affected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and the controls adopted by the board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effect. To the extent that any portion of the affected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all or part of an overappropriated river basin, subbasin,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reach, any temporary suspension in the drilling of water wells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superseded by the stays imposed pursuant to subsections (8) and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If, before July 16, 2004, a joint action plan has been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implemented pursuant to subsections (10) through (12)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46-656.28 and is in effect immediately prior to such date,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not evaluate the geographic area subject to the plan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department's first annual report issued pursuant to section 46-713.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of the Nebraska Ground Water Management and Protection Act,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plan adopted shall be considered an integrated management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pursuant to section 46-718, (b) the management area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considered an integrated management area or subarea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46-718, and (c) the controls adopted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considered controls adopted pursuant to section 46-718 and shall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effect until amended or repealed pursuant to section 46-718 or 46-719.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46-721,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46-721 Each state agency and political subdivision shall promptly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which indicates that contamination is occurring.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46-722,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46-722 If, as a result of information provided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46-721 or studies conducted by or otherwise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preliminary</w:t>
            </w:r>
          </w:p>
        </w:tc>
      </w:tr>
      <w:tr>
        <w:trPr>
          <w:trHeight w:hRule="exact" w:val="56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Director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makes a preliminary determination (1) that there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reason to believe that contamination of ground water is occurring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likely to occur in an area of the state in the reasonably foreseeable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future and (2) that the natural resources district or districts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area is located have not designated a management area or have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implemented adequate controls to prevent such contamination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occurring, the department shall, in cooperation with any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agency and district, conduct a study to determine the source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sources of the contamination and the area affected by such contamination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shall issue a written report within one year of the initiation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study. During the study, the department shall consider the relevant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quality portions of the management plan developed by each district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46-709 to 46-711, whether the district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management area encompassing the area studied,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has adopted any controls for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46-723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from the study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46-722 that one or more sources of contamination are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sources, he or she shall expeditiously use the procedures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Environmental Protection Act to stabilize or reduce the level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increase or spread of such contamination.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46-724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from the study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46-722 that one or more sources of contamination are not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and if a management area, a purpose of which is protection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quality, has been established which includes the affected area,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whether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district which established the management area to adopt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 as provided in sections 46-725 to 46-729.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sources are not point sources and if such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has not been established or does not include all the affected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shall, within thirty days after completion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46-722, consult with the district within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the area affected by such contamination is located and fix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for a public hearing to consider the report, hear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evidence, and secure testimony on whether a management area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designated or whether an existing area should be modified.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within one hundred twenty days after completion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Notice of the hearing shall be given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46-743, and the hearing shall be conducted in accordance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hearing, all interested persons shall be allowed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testimony. The Conservation and Survey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of Nebraska, the Department of Health and Human Services,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appropriate district may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evidence any information in their possession which they deem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purpose of the hearing. After the hearing and after any studies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conducted by or on behalf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he or she deems necessary,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management area shall be designated.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46-725 (1) When determining whether to designate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management area or to require a district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management area, a purpose of which is protection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quality, to adopt an action plan for the affected area,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contamination of ground water has occurred or is likely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in the reasonably foreseeable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ground water users,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domestic, municipal, industrial, and agricultural users, are experiencing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will experience within the foreseeable future substantial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hardships as a direct result of current or reasonably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which cause or contribute to contamination of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methods are available to stabilize or reduce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Whether, if a management area has been established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affected area, the controls adopted by the district pursuant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46-739 as administered and enforced by the district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address the ground water quality issues in the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Administrative factors directly affecting the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and carry out regulatory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such area should be established, he or she shall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declaring that no management area shall be designated.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management area shall be established, that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management area shall be modified, or that the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adopt an action plan, he or she shall consult with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and with the district or districts affected and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boundaries of the area, taking into account the effect on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the socioeconomic and administrative factors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ability to implement and carry out local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management, control, and protection. The report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the specific reasons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the management area or the requirement of such an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full disclosure of the possible causes.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boundaries of an area have been determined or modified,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designating the area as a management area, specifying the modified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management area, or requiring such an action plan.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shall include a geographic and stratigraphic definition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Such order shall be published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46-726 (1) Within one hundred eighty days after the designation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or the requiring of an action plan for a management area,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purpose of which is protection of water quality, the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within whose boundaries the area is located shall prepare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 designed to stabilize or reduce the level and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or spread of ground water contamination. Whenever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the affected area of such a management area encompasses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districts, the responsibilities and authorities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be exercised jointly and uniformly by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respective boards of all districts so affected.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an action plan has been prepared,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on such plan shall be held by the district.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given as provided in section 46-743, and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in accordance with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thirty days after the hearing, the district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submit an action plan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Notice of the district's order adopting an action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as required by section 46-744.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46-728 (1) In adopting or amending an action plan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district's considerations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whether it reasonably appears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will mitigate or eliminate the condition which led to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management area or the requirement of an action plan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or will improve the administration of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approve or deny the adoption or amendment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plan within one hundred twenty days after the date the plan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district. He or she may hold a public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testimony regarding the action plan prior to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approving or disapproving the adoption or amendment. In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or amendment of the plan in such an area, considerations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those enumerated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director denies approval of an action plan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order shall list the reason the action plan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 A district may submit a revised action plan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denial of its original action plan to the director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 46-731.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46-729 Following approval of the action plan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cause a copy of the order adopted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46-728 to be published in the manner provided in section 46-744.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46-730 Each district in which a management area has been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action plan for a management area has been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46-725 shall, in cooperation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establish a program to monitor the quality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in the area and shall if appropriate provide each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operator of an irrigation system with current information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fertilizer and chemical usage for the specific soil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and cropping patterns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46-731 (1) The power to specify controls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46-739 shall vest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(a) at the end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following the designation of a management area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of an action plan for a management area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46-725, a district encompassed in whole or in part by the management area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and adopted an action plan, (b) a district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revised action plan within sixty days after denial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action plan, or (c) the district submits a revised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approved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power to specify controls in such a management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within ninety days adopt and promulgate by rule and regulation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as he or she deems necessary for carrying out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Act.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one or more public hearings prior to the adoption of controls.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any such additional hearings shall be given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46-743. The enforcement of controls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 shall be the responsibility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46-732 The controls in the action plan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46-728 shall be exercised by the district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necessary to stabilize or reduce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contamination and prevent the increase or spread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contamination. An action plan may be amended by the same method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adoption of the action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46-733 A district may petition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remove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the area as a management area or the requirement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 for a management area or to modify the boundaries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designated pursuant to section 46-725. If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level of contamination in a management area has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stabilized at or been reduced to a level which is not detrimental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uses of ground water, he or she may remove the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 requirement or modify the boundaries of the management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46-736 An application for a permit or late permit for a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management area shall be denied only if the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is to be located finds (1) that the location or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water well or other work would conflict with any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controls adopted by the district, (2) that the proposed use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beneficial use of water, or (3) in the case of a late permit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did not act in good faith in failing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district finds that the application is incomplete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defective, it shall return the application for correction.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is not made within sixty days,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canceled. All permits shall be issued with or without conditions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denied not later than thirty days after receipt by the district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properly prepared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issued shall specify all regulations and controls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district relevant to the construction or utilization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well. No refund of any application fees shall be made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permit is issued, canceled, or denied. The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 one copy of each permit issued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46-737 The issuance by the district of a permit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46-736 or registration of a water well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46-602 shall not vest in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violate any district rule, regulation, or control in effect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of issuance of the permit or the registration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or to violate any rule, regulation, or control properly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46-739 (1) A district in which a management area has been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by order adopt one or more of the following controls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may allocate the amount of ground water that may be withdrawn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ground water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may adopt a system of rotation for use of ground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may adopt well-spacing requirements more restrictive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found in sections 46-609 and 46-651;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It may require the installation of devices for measuring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withdrawals from water wells;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may adopt a system which requires reduction of irrigated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pursuant to subsection (2) of section 46-740;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It may limit or prevent the expansion of irrigated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limit or prevent increases in the consumptive use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withdrawals from water wells used for irrigation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It may require the use of best management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It may require the analysis of water or deep soils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chemical 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 may impose mandatory educational requirements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water quality or to stabilize or reduce the incidence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depletion, conflicts between ground water users and surface water</w:t>
      </w:r>
    </w:p>
    <w:p>
      <w:pPr>
        <w:autoSpaceDN w:val="0"/>
        <w:tabs>
          <w:tab w:pos="720" w:val="left"/>
          <w:tab w:pos="2694" w:val="left"/>
          <w:tab w:pos="3950" w:val="left"/>
          <w:tab w:pos="4724" w:val="left"/>
          <w:tab w:pos="6218" w:val="left"/>
          <w:tab w:pos="747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decrees,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difficulties fulfilling the provisions of other formal state contracts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It may require water quality monitoring and reporting of results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district for all water wells within all or part of the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It may require district approval of (i) transfers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off the land where the water is withdrawn, (ii) transfers of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ground water that result from district allocations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(1)(a) of this section or from other restrictions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use that are imposed by the district in accordance with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transfers of certified water uses or certified irrigated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landowners or other persons, or (iv) transfers of certified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certified irrigated acres between parcels or tracts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a common landowner or other person. Such approval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whether the transfer is within the management area, from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outside the management area, or from outside to inside the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except that transfers for which permits have been obtained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it existed,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July 16,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pursuant to the Municipal and Rural Domestic Ground Water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Act shall not be subject to district approval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If the district adopts rules and regulations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such regulations shall require that the district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condition the approval of any such transfer when and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 is necessary to (A) ensure the consistency of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purpose or purposes for which the management area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(B) prevent adverse effects on other ground water users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appropriators, (C) prevent adverse effects on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comply with an interstate compact or decree or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other formal state contract or agreement,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protect the public interest and prevent detriment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welfare. Approval of any transfer of certified water uses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irrigated acres under subdivision (1)(k)(iii) or (iv)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further be subject to the district having complied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46-739.01;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It may require, when conditions so permit, that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water wells to be used for domestic or other purposes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constructed to such a depth that they are less likely to be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seasonal water level declines caused by other water wells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It may close all or a portion of the management area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additional permits or may condition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permits on compliance with other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district to achieve the purpose or purposes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management area was designated;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It may adopt and promulgate such other reasonable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are necessary to carry out the purpose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was designated.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adopting, amending, or repealing any control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or sections 46-740 and 46-741,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considerations shall include, but not be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reasonably appears that such action will mitigate or eliminate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which led to designation of the management area or will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request by the district or when any of the controls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are for the purpose of integrated management of hydrologically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connected ground water and surface water,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and comment on the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or repeal of any authorized control in a management area.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a public hearing to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regarding the control prior to commenting on the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amendment, or repeal of the control.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consult with the district and fix a time, place, and date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In reviewing and commenting on an authorized control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area,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those enumerated in subsection (2)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because of varying ground water uses, varying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uses, different irrigation distribution systems, or varying climatic,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hydrologic, geologic, or soil conditions existing within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the uniform application throughout such area of one or more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fail to carry out the intent of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in a reasonably effective and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the controls adopted by the district pursuant to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different provisions for different categories of ground water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portions of the management area which differ from each other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varying climatic, hydrologic, geologic, or soil conditions.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in such provisions shall recognize and be directed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varying ground water uses or varying conditions.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section, if the district adopts different controls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categories of ground water use, those controls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section 46-613 and shall, for each such category,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for all portions of the area which have substantially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climatic, hydrologic, geologic, and soil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district may establish different water allocations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irrigation distribution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district may establish different provisions for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 relationships between ground water and surface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management areas a purpose of which is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hydrologically connected ground water and surface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may establish different provisions for water wells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constructed before the designation of a management area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of hydrologically connected ground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 and for water wells either permitted or constructed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designation date or any other later date or dates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district. Permits for construction of new wells not completed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determination of fully appropriated shall be subject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conditions imposed by the applicable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management area in a river basin or part of a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or was the subject of litigation over an interstate water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decree in which the State of Nebraska is a named defendant,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establish different provisions for restriction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constructed after January 1, 2001, if such litigation was commenced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or on May 22, 2001. If such litigation is commenced after May 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the district may establish different provisions for restriction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 constructed after the date on which such litigation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in federal court. An appeal from a decision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subdivision shall be in accordance with the hearing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the Nebraska Ground Water Management and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otherwise authorized by law, the district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water well as defined in section 46-602, or as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district rules and regulations, subject to the same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water well it replaces.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district has included controls delineated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(1)(m) of this section in its management plan, but has not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controls within two years after the initial public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controls, the district shall hold a public hearing,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46-712, regarding the controls before implementing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addition to the controls listed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district in which a management area has been designated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adopt and implement one or more of the following measures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any such measures would help the district and water users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the goals and objectives of the management area: (a)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 nonmandatory educational programs; and (b) it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financial or other incentive programs. As a condition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 incentive program, the district may require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or landowners to enter into and perform such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covenants concerning the use of land or water as are necessary to produce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for which the incentive program is established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condition participation upon satisfaction of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46-740 (1) If allocation is adopted for use of ground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purposes in a management area, the permissible withdrawal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shall be allocated equally per irrigated acre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subsections (4) through (6) of section 46-739.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shall specify the total number of acre-inches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per irrigated acre per year, except that the district may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ground water user to average his or her allocation over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time. A ground water user may use his or her allocation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part of the irrigated acres to which the allocation applies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manner approved by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permitted pursuant to subsections (4) through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46-739, if annual rotation or reduction of irrigated acres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for use of ground water for irrigation purposes in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the nonuse of irrigated acres shall be a uniform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of each landowner's irrigated acres within the management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subarea of the management area. Such uniform reduction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for each landowner based upon crops grown on his or her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varying consumptive requirements between crops.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Unless an integrated management plan, a rule, or an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adopted, or issued prior to November 1, 2005, no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plan, rule, or order shall limit the use of ground water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within an area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fully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46-713, until January 1, 2026,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allocations to a municipality that have been made as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2005, shall remain in full force and effect unless changed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natural resources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municipality that has not received an allocation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November 1, 2005, the minimum annual allocation may be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amount of ground water authorized by a permit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Municipal and Rural Domestic Ground Water Transfers Permit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governmental, commercial, and industrial uses of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 per capita allowance. Water for commercial and industrial uses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as specified in subdivision (b)(iii)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 capita allowance shall be based on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increasing in equal increments from east to west,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less than two hundred gallons per person per day at 95 degrees, 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minutes, 00 seconds longitude and not less than two hundred fifty gallons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person per day at 104 degrees, 04 minutes, 00 seconds longitude.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served by a municipality outside of its corporate limits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part of the municipality's population if such service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Prior to January 1, 2026, any new or expanded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single industrial development served by any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fully appropriated or overappropriated area which,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 2006, commences water use resulting in the consumptive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amounts greater than twenty-five million gallons annually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controls adopted pursuant to section 46-715;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Prior to January 1, 2026, increases in the consumptive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by a municipality that result in a decrease in streamflow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 by the integrated management plan pursuant to controls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programs adopted pursuant to section 46-715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municipal allocations outlined in subdivisions (3)(a)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Any permanent reduction in consumptive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municipal growth, including governmental, industrial,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growth, during the period between July 14, 2006, and January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such municipality 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qualify for the exemption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city of the metropolitan class, city of the primary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or city of the second class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plan with the natural resources district, if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plan. Villages and other municipalities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city of the second class shall not be required to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plan to qualify for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and after January 1, 2026, the base amount for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to a municipality shall be determined as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water authorized by a permit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and Rural Domestic Ground Water Transfers Permit Act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greatest annual use prior to January 1, 2026, for uses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plus the per capita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(3)(b)(ii) of this section. On and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2026, increases in the consumptive use of water by a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decrease in streamflow shall be addressed by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pursuant to controls or incentive programs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46-715. Each municipality may be subject to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such section for amounts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an integrated management plan, rule, or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adopted, or issued prior to November 1, 2005, no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plan, rule, or order shall limit the use of ground water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water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 as it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or 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46-713, until January 1, 2026,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Prior to January 1, 2026, the minimum annual allocation for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user shall be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specified in a permit issued pursuant to the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Regulatory Act or (ii) the amount necessary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industrial use, including all new or expanded uses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less than twenty-five million gallons annually. Any increases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consumptive use of water by a nonmunicipal commercial 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 that result in a decrease in streamflow shall be addressed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integrated management plan pursuant to controls or incentive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46-715;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Prior to January 1, 2026, any new or expanded single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industrial development served by a nonmunicipal well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 as it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or 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which, after July 14, 2006, commences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resulting in the consumptive use of water in amounts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million gallons annually may be subject to controls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46-715. This subdivision does not apply to a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described in this subdivision that is regulated by the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Regulatory Act and the United States Nuclear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January 1, 2026, the base amount for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to a nonmunicipal commercial or industrial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fully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46-714 or designated as overappropriated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46-713 shall be the amount specified in subdivision (5)(a)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and after January 1, 2026, increases in the consumptive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by a nonmunicipal commercial or industrial water user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decrease in streamflow shall be addressed by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 pursuant to controls or incentive programs adopted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46-715; and</w:t>
      </w:r>
    </w:p>
    <w:p>
      <w:pPr>
        <w:autoSpaceDN w:val="0"/>
        <w:tabs>
          <w:tab w:pos="1296" w:val="left"/>
          <w:tab w:pos="1962" w:val="left"/>
          <w:tab w:pos="2628" w:val="left"/>
          <w:tab w:pos="4014" w:val="left"/>
          <w:tab w:pos="4560" w:val="left"/>
          <w:tab w:pos="6186" w:val="left"/>
          <w:tab w:pos="6850" w:val="left"/>
          <w:tab w:pos="835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consumptive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industrial or commercial uses of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gallons, during the period between July 14, 2006, and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such nonmunicipal industrial or commercial user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46-742 (1) Whenever the drilling of new wells has been stayed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46-714, ground water withdrawn outside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shall not be transported for use inside such area unless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and transport began before the stay took effect, (b)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solely for domestic purposes, or (c) such withdrawal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 is approved in advance by the district in which the stay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and, if the water is withdrawn in another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by the other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natural resources district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(1)(m) of section 46-739 has closed all or part of the district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additional well permits, ground water withdrawn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area shall not be transported for use inside such area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withdrawal and transport began before the affected area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 to the issuance of additional well permits, (b) the water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domestic purposes, or (c) such withdrawal and transport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in advance by the district that closed the affected area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well permits and, if the water is withdrawn in another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district, by the other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proposed withdrawal and transport of water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or (2) of this section is intended for municipal purposes,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 shall approve the withdrawal and transport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into the affected area when a public water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water for municipal purposes receives a permit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Rural Domestic Ground Water Transfers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46-743 Any public hearing required under the Nebraska Ground Water</w:t>
      </w:r>
    </w:p>
    <w:p>
      <w:pPr>
        <w:autoSpaceDN w:val="0"/>
        <w:tabs>
          <w:tab w:pos="720" w:val="left"/>
          <w:tab w:pos="2222" w:val="left"/>
          <w:tab w:pos="2886" w:val="left"/>
          <w:tab w:pos="4388" w:val="left"/>
          <w:tab w:pos="5052" w:val="left"/>
          <w:tab w:pos="5954" w:val="left"/>
          <w:tab w:pos="697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hearing shall be located within or in reasonable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area proposed for designation as a management area or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of the hearing shall be published in a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or of general circulation in the affected area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week for three consecutive weeks, the last publication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 less than seven days prior to the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to the designation of a management area, adoption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of an action plan or integrated management plan, or adoption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of controls, the notice shall provide, as applicable,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(a) the contents of the plan, (b) the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be considered for inclusion in the management area, and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description of all controls proposed for adoption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identify all locations where a copy of the full text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plan or controls may be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all other rules and regulations, the notice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description of the contents of the rules and regulations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 or amendment and shall identify all locations where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full text of the proposed rules and regulations may be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full text of all controls, rules, or regulations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public upon request not later than the date of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interested persons shall be allowed to appear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hearing shall include testimony of a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 and, if the primary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proposed management area is protection of water quality, testimony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representative of the 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  <w:tab w:pos="1856" w:val="left"/>
          <w:tab w:pos="2512" w:val="left"/>
          <w:tab w:pos="3648" w:val="left"/>
          <w:tab w:pos="4184" w:val="left"/>
          <w:tab w:pos="4840" w:val="left"/>
          <w:tab w:pos="6094" w:val="left"/>
          <w:tab w:pos="6990" w:val="left"/>
          <w:tab w:pos="812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conducted by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46-744 Any order adopted pursuant to section 46-712, 46-718, 46-719,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46-725, or 46-726 shall be published once each week for three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in a local newspaper published or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involved, the last publication of which shall be not less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date set for the effective date of the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shall provide a general description of the text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 adopted or amended and shall identify all locations where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full text of the proposed controls may be obtained. The full 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controls adopted shall be available to the public upon request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days prior to the effective date of the controls.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shall become effective on the date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adopting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Chief Water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board,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46-745 (1) Any person who violates a cease and desist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district pursuant to section 46-707 shall be subject to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not less than one thousand dollars and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day an intentional violation occurs.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assessing the amount of the civil penalty, the court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and extent of the violation, the size of the operation,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violator has been previously convicted or subjected to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under this section, and any economic benefit derived from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noncompliance. Any civil penalty assessed and unpaid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to the state which may be collected in the manner of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or sued for and recovered in a proper form of 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state in the district court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violator resides or owns property.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remit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to the State Treasurer, within thirty days after receipt,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shall,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receipt, remit the civil penalty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school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Prior to issuing a cease and desist order against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supplier as defined in section 46-638, the district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Attorney General. If the Attorney General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does not have sufficient grounds to issue a cease and desist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the district shall abide by such determination and shall not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cease and desist order. The Attorney General shall have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enforce actions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determination as to whether a water well is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under sections 46-602 to 46-604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Any determination as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a water well is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under the Municipal and Rural Domestic Ground Water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Act shall be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Attorney General, a county attorney, or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brings an action on behalf of a district to recover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under this section, the district shall recover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if a civil penalty is awarded. Any recovered costs of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be: (a)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Natural Resources Enforcement Fund if the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by the Attorney General; (b) credited to the applicable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if the action is brought by the county attorney; and (c) remitted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if the action is brought by the district's private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Justice Natural Resources Enforcement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money credited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section. Money in the fund shall be used to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Attorney General for the costs incurred in enforcing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46-746 (1) Any person who violates any cease and desist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district pursuant to section 46-707 or any controls, rules,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by a natural resources district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 shall be subject to the imposition of penalties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controls adopted by the district,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having any allocation of water granted or irrigated acres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 reduced in whole or in part. Before a district takes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notice and hearing shall be provided to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violates any of the provisions of sections 46-721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46-733 for which a penalty is not otherwise provided,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imposed on a district,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Environment, the Director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subject to a civil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five hundred dollars. Each day of continued violation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46-748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promulgate, in accordance with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such rules and regulations as are necessary to the discharge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assigned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Nebraska Ground Water Management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46-749 In the administration of the Nebraska Ground Water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Protection Act, all actions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Environment, the Chief Water Officer,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of Natural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districts shall be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section 46-613.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46-750 Any person aggrieved by any order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Environment and Energy, or the 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the Nebraska Ground Water Management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may appeal the order.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46-751 All fees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Nebraska Ground Water Management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Management Fund which is hereby created and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may be utilized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expenses incurred in the administration of the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46-753,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46-753 (1) The Water Resources Trust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 such money as is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thereto by the Legislature,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such funds, fees, donations, gifts, or bequests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any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public, or private source for expenditure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Nebraska Ground Water Management and Protection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not be subject to any fiscal-year limitation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 provision of unexpended balance at the end of any fiscal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fund 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regarding the allocation and expenditure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Money in the fund may be expended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costs incurred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districts, or by other political subdivisions in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river basins, subbasins, or reaches are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in accordance with section 46-713, (b) developing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integrated management plans for such fully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basins, subbasins, or reaches or for river basins, subbasins,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designated as overappropriated in accordance with section 46-713,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developing or implementing integrated management plans in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basins, subbasins, or reaches which have not yet become either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overappropriated, or (d) attaining state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interstate water compact or decree or other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for funds paid to a political subdivision for forgoing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reducing its own water use or for implementing projects or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aid the state in complying with an interstate water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decree or other formal state contract or agreement,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receives funds from the fund shall provide,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provided, matching funds in an amount at least equal to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received from the fund by that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political subdivision.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programs and activities funded by the fund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match is being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46-754 The Interrelated Water Management Plan Program is created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facilitating and funding the duties of districts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Ground Water Management and Protection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function as a grant program administered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 Commission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recommendations of the commission using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the program. The commission shall develop guidelines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for grant requests for funding such district's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studies required to carry out those duties. Grant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the commission for review in a manner and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 The amounts requested and approved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 minimum local revenue match comprising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total project cost.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</w:t>
      </w:r>
    </w:p>
    <w:p>
      <w:pPr>
        <w:autoSpaceDN w:val="0"/>
        <w:tabs>
          <w:tab w:pos="720" w:val="left"/>
          <w:tab w:pos="2180" w:val="left"/>
          <w:tab w:pos="3162" w:val="left"/>
          <w:tab w:pos="4262" w:val="left"/>
          <w:tab w:pos="5242" w:val="left"/>
          <w:tab w:pos="5862" w:val="left"/>
          <w:tab w:pos="732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fiscal support under the program only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46-755 This section shall apply notwithstanding any other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Ground Water Management and Protection Act.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a river basin as described in subdivision (2)(a)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2-1504 includes three or more natural resources districts that,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(1)(a) of section 46-715, have been or are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 integrated management plan for all or substantially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(eighty-five percent) of the district, such natural resources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jointly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within the same basin, develop and adopt a basin-wide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the areas of a basin, subbasin, or reach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have hydrologically connected water supplies,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natural resources district that has developed and implemented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basin-wide plan pursuant to subsection (5) of section 46-715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by this section. If deemed 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 resources districts,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basin-wide plan may combine two or more river basins.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integrated management plan developed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46-715 shall ensure such integrated management plan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any basin-wide plan developed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an integrated management plan may implement additional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controls pursuant to section 46-739 if the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 are consistent with the basin-wide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basin-wide plan shall be completed, adopted, and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three years after April 17, 2014, unless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natural resources districts jointly agree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not more than an additional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basin-wide plan shall (a) have clear goals and objectives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purpose of sustaining a balance between water uses and water supplies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that the economic viability, social and environmental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 of the river basin, subbasin, or reach can be achieved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for both the near term and the long term, (b)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any interstate compact or decree or other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 or applicable state or federal law is maintained,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set forth a timeline to meet the goals and objectives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subdivision, but in no case shall a timeline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April 17,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basin-wide plan developed under this section shall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generally-accepted methodologies and available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data, and science to evaluate the effect of existing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hydrologically connected water on existing surface water and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users. The plan shall include a process to gather and evaluate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methodologies to increase understanding of the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and hydrologically connected ground water system within the basin,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subbasin, or reach and test the validity of the conclusions,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assumptions upon which the plan is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basin-wide plan developed under this section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indicating the end date by which the stated goals and objectives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be achieved and the management actions to be taken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and objectives. To ensure that reasonable progress is being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 achieving the final goals and objectives of the plan, the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measurable hydrologic objectives and intermediate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by which the objectives are expected to be met and monitoring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measure the extent to which the objectives are being achieved.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objectives shall be established in a manner that,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on schedule, will provide a reasonable expectation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of the plan will be achieved by the established end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basin-wide plan shall be developed using a consultation and</w:t>
      </w:r>
    </w:p>
    <w:p>
      <w:pPr>
        <w:autoSpaceDN w:val="0"/>
        <w:tabs>
          <w:tab w:pos="720" w:val="left"/>
          <w:tab w:pos="2644" w:val="left"/>
          <w:tab w:pos="3850" w:val="left"/>
          <w:tab w:pos="5294" w:val="left"/>
          <w:tab w:pos="745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reclamation districts, public power and irrigation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irrigation companies, canal companies, ground water users, 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owners, the Game and Parks Commission, and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rely on water from within the affected area and that, after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of the commencement of the plan development process, indicate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their desire to become an official participant in such process.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affected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 shall involve official participants in formulating, evaluating,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recommending plans and management actions and work to reach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among all official participants involved in a basin-wide plan.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addition,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the affected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districts may include designated representatives of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stakeholders. If agreement is reached by all parties involved in such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collaboration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affected natural resources districts shall adopt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agreed-upon basin-wide plan. If agreement cannot be reached by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parties involved, the basin-wide plan shall be developed and adopted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affected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 or by the Interrelated Water Review Board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46-719.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Within five years after the adoption of the basin-wide plan,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every five years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affected natural resources districts shall conduct a technical analysis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actions taken in a river basin to determine the progress towards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meeting the goals and objectives of the plan. The analysis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examination of (i) available supplies, current uses, and changes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long-term water availability, (ii) the effects of conservation practices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natural causes, including, but not limited to, drought, and (iii)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effects of the plan in meeting the goal of sustaining a balance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uses and water supplies. The analysis shall determine if changes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modifications to the basin-wide plan are needed to meet the goals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objectives pursuant to subdivision (4)(a) of this section.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affected natural resources districts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 the results of the analysis and any recommended modifications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plan at a public meeting and shall provide for at least a thirty-day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comment period before holding a public hearing on the recommended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submit a report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of the results of this analysis and the progress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basin-wide plan. The report shall be submitted electronically.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official participant or stakeholder may submit comments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affected natural resources districts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basin-wide plan adopted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natural resources districts, which shall be made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Before adoption of a basin-wide plan,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affected natural resources districts shall schedule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public hearing to take testimony on the proposed plan.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shall be held in reasonable proximity to the area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 Notice of hearings shall be published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46-743. All interested persons may appear at any hearings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or provide other evidence relevant to the issues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consideration. Within sixty days after the final 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affected natural resources districts shall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adopt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affected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may utilize, when necessary, the Interrelated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process provided in section 46-719 for disputes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developing, implementing, and enforcing a basin-wide plan developed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46-801 No person shall drain, lower, or in any manner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divert the water supply of any natural or perennial lake, if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twenty acres at low water stage or if the lake is of such depth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character as to have more economic importance for aquaculture,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hunting, or other purpose than the bed of such lake would have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Any person intending to drain, lower, divert,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way reduce the waters or water supply of any natural or perennial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 shall, before commencing the construction of any such work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drainage or diversion, make application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46-802 On the receipt of such application in the form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cause the same to be recorded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careful examination to ascertain whether it sets forth all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to enable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extent of the proposed work of drainage and diversion.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examination shows the application to be in any way defective,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return the same to the applicant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46-803 If the proposed work of drainage or diversion will not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injury or damage to any person and will not be otherwise detrimental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welfare but will result in economic benefit to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same by endorsement thereon.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of such endorsement thereon in some proper manner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so endorsed to the applicant. Such applicant shall,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be authorized to proceed with the work and to take such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its completion.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46-804 If it appears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proposed works of drainage or diversion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injury or damage to any person or will be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welfare and not result in economic benefit to the state,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refuse to approve the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making such application shall not prosecute such work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refusal shall continue in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46-1001 As used in sections 46-1001 to 46-1020,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District means a rural water district organized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46-1001 to 46-1020;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governing body of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terms county board and county clerk mean, respectively,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and county clerk of the county in which the greatest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territory of any existing or proposed rural water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Participating member means an individual, firm,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or corporation which owns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district and which has subscribed to one or more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of such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means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46-1004 Whenever a petition as provided in section 46-1003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clerk, the county clerk shall thereupon give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the filing and pendency of such petition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shall forthwith fix a time and place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filing of the petition for a hearing of the same,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shall, at least seven days before the date fixed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hearing, give or send by registered or certified mail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to each of the petitioners and shall transmit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copy of the petition and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same is set for consideration. The county clerk shall also,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 days before the date fixed for such hearing,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 newspaper of general circulation in the county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hearing. The published notice shall (1) define the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district; (2) state the time and place of hearing; (3)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owners of land within such boundaries may appear and be heard;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(4) state that a rural water district, if incorporated, shall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or authority to levy any taxes whatsoever.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46-1005 At the time and place set for the hearing and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petition, it shall be the duty of the county board to ascertain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whether proper notice of the hearing has been given to the signers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petition,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landowners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required by section 46-1004; (2) whether lands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defined in the petition are without an adequate water supply;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and maintenance of ponds, reservoirs, pipelines,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wells, check dams, pumping installations, or any other facility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transportation, or utilization of water or the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any combination of such proposed projects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improvement of the area. The county board shall make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finding that any proposed project is necessary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maintenance of such project would encourage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cultivation of lands which are submarginal and which should be devoted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uses in the public interest. The county board shall make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finding that any proposed project is necessary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approved such project; (4) whether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or works will be conducive to and will tend to promote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health, convenience, and welfare; and (5) whether the boundaries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proposed district lie within five miles of any incorporated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village and whether approval for incorporation of the district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given by the governing body of such city or village. If upon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it is found that such petition is in conformity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of sections 46-1001 to 46-1020, the county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thereupon immediately declare the district within the boundaries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petition to constitute a public corporation and to be incorporated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a rural water district under the name of Rural Water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No. ......, .......... County, Nebraska (inserting number in order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incorporation and name of county) and thereupon shall enter upon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full minutes of such hearing, together with a declaration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thenceforth such district shall constitute a body politic and corporate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such corporate name for the purposes of sections 46-1001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46-1020.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46-1011,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46-1011 Plans and specifications for any proposed improvement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sections 46-1001 to 46-1020 shall be filed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secretary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district.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39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of any such improvement shall begin until the plans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 for such improvement have been approved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director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if the improvement involves a public water system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71-5301, only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Environment and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required to review the plans and specifications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and approve the same if in compliance with the Nebraska Safe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Drinking Water Act and departmental regulations adopted thereunder.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total benefits of any such improvement shall be divided into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number of benefit units. Each landowner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subscribe to a number of such units in proportion to the extent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desires to participate in the benefits of the improvements.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the capacity of the district's facilities permits,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district may subscribe to additional units upon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 fee for each such unit. Owners of land located within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not participating members may subscribe to such units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its discretion may grant, and upon payment of the unit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such unit shall be entitled to the same rights as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members. If the capacity of the district's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the district may sell water to persons engaged in hauling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any political subdivision organized under the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46-1023 Whenever a petition as provided in section 46-1022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clerk, the county clerk shall thereupon give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the filing and pendency of such petition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shall forthwith fix a time and place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filing of the petition for a hearing of the same,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shall, at least seven days before the date fixed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hearing, give or send by registered or certified mail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the chairperson of each district seeking consolidation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transmit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and notice of the time and place the same is set for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 also, at least seven days before the date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hearing, cause a notice of the hearing to be published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county. The published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(1) identify by name the districts seeking consolidation; (2)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the hearing; (3) state that all interested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appear and be heard; and (4) state that a consolidated water district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no power or authority to levy any taxes whatsoever.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46-1102 The Legislature finds that the use of chemigation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is increasing and that, although chemigation provides a viable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other means of chemical application, if an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system is not properly equipped or if a chemical is not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proper precautions, there exists a potential to contaminate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also finds that complete information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occurrences and use of chemigation in this state is essential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a sound state water management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these reasons, the Legislature deems it necessary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 districts and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authority to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monitor, regulate, and enforce chemigation practices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46-1108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46-1109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46-1204.01 Abandoned water well means any water well (1)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accomplished or permanently discontinued, (2)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decommissioned as described in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(3)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abandonment required by subsection (2) of section 46-602 has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water well contractor or licensed pump installation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decommissioned the water well or by the water well owner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decommissioned the water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46-1207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46-1217 (1) There is hereby created a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Licensing Board. The board shall be composed of ten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of whom shall be appointed by the Governor as follows: (a)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contractor representing irrigation water well contractors,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water well contractor representing domestic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(c) a licensed water well contractor representing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water well contractors, (d) a licensed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(e) a manufacturer or supplier of water well or pumping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(f) a holder of a license issued under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Contractors' Practice Act employed by a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designated representative,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representative,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of Natural Resources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designated representative,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 of the Conservation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Division of the University of Nebraska or his or her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also serve as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shall be a resident of the state. Each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have had at least five years of experience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his or her category prior to appointment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such business at the time of appointment and while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on the board. Each member representing a category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under the Water Well Standards and Contractors'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licensed by the department pursuant to such act.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appointments, the Governor may consider recommendations made by the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of each category.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46-1222 No board member shall take any action or make any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discharge of the duties of a member of the board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conflict of interest. As soon as a member is aware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conflict or should reasonably be aware of such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conflict, whichever is sooner, the member shall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to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describing the matter requiring action or decision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potential conflict. The member shall take such 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advise or prescribe to remove the member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 over the action or decision on the matter.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conflict of interest includes financial, professional,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obligations that may compromise or present the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compromising the judgment of a member in the performance of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the board. The director may establish a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conflicts of interest for members of the board and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in case such a conflict arises.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46-1224 (1) Except as otherwise provided in subsections (3) and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board shall set reasonable fees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to recover the costs incurred by the department and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administering and carrying out the purposes of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Contractors' Practice Act. Such fees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remitted to the State Treasurer for credit to the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Standards and Contractors' Licensing Fund, which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Such fund shall be used by the department and the board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administering the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Act. Additionally, such fund shall be used to pay any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to a contractor which provides the online services for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wells. Any discount in the amount paid the state by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charge card, or debit card company or a third-party merchant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registration fees shall be deducted from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collected pursuant to this section.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set fees for licensing individuals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Standards and Contractors' Practice Act for application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of, and renewal of licenses. The fees shall be waived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licenses for low-income individuals, military families, and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 as those terms are defined in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set a fee of not less than twenty-five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more than forty dollars for each water well which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 and which is designed and constructed to pump fifty gallons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minute or less and each monitoring and observation well and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forty dollars and not more than eighty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which is required to be registered and which is designed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to pump more than fifty gallons per minute. For water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pursuant to the Industrial Ground Water Regulatory Act,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pursuant to this subsection shall be collected for each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such water wells registered, and for each group of ten or fewer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 registered thereafter, the fee shall be collected as if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water well was being registered. For a series of two or more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completed and pumped into a common carrier,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46-601.01, as part of a single site plan for irrigation purposes, the fee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pursuant to this subsection shall be collected for each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such water wells registered. For a series of water wells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installation of a ground heat exchanger for a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utilizing the geothermal properties of the ground, the fee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shall be collected as if only one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being registered. For water wells constructed as part of a single</w:t>
      </w:r>
    </w:p>
    <w:p>
      <w:pPr>
        <w:autoSpaceDN w:val="0"/>
        <w:tabs>
          <w:tab w:pos="720" w:val="left"/>
          <w:tab w:pos="1512" w:val="left"/>
          <w:tab w:pos="2304" w:val="left"/>
          <w:tab w:pos="2976" w:val="left"/>
          <w:tab w:pos="4488" w:val="left"/>
          <w:tab w:pos="5518" w:val="left"/>
          <w:tab w:pos="6550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hydrogeologic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extracting contaminants from the ground and for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wells constructed as part of remedial action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66-1525,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66-1529.02, or 81-15,124, the fee set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collected for each of the first five such water wells registered,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group of five or fewer such water wells registered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collected as if only one water well was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registered. The fees shall be remitted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registration form required by section 46-602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be in addition to the fee in section 46-606.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Standards 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set an application fee for a declaratory ruling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variance of not less than fifty dollars and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Well Standards 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46-1235 In cases other than those relating to failure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for an initial license,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deny, refuse renewal of,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revoke licenses or may take other disciplinary action following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opportunity for a hearing for any of the following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Violation of the Water Well Standards and Contractors'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standards, rules, or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Fraud or deception by the applicant or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Failure to exercise reasonable care in the practice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Inability to properly perform the practice of the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Failure to comply with continuing education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Conduct or practices detrimental to the health or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hiring the services of the licensee or of members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Practice of the trade while the license to do so is suspended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the trade in contravention of any limitation placed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Failing to file a water well registration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(3), (4), or (5) of section 46-602 or failing to file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(7) of such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Failing to file a properly completed notice of abandonment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required by subsection (8) of section 46-602.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46-1301 The Legislature finds that (1) existing monitoring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 performed by natural resources districts is excellent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deserves recognition, (2) substantial efforts have been undertaken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surface water quality, and (3) it is within the state's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develop a comprehensive, integrated statewide water quality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46-1304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prepare a report outlining the extent of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monitoring conducted by natural resources districts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year. The department shall analyze the data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determining whether or not ground water quality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degrading or improving and shall present the results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Natural Resources Committee of the Legislature beginning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and each year thereafter. The districts shall submit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all ground water quality monitoring data collected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its designee. The department shall use the data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districts in conjunction with all other readily available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compatible data for the purposes of the annual ground water quality trend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46-1403 There is hereby created the Water Well Decommissioning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credit to the fund for the uses and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46-1401 to 46-1405 such money as is specifically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funds, fees, donations, gifts, services, or devises or bequests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real or personal property received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any source, federal,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or private, to be used by the department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accelerating the decommissioning of illegal water wells.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allocate money from the fund for purposes of sections 46-1401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46-1405. The fund shall be exempt from provisions relating to lapsing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46-1404,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46-1404 The Water Well Decommissioning Fund shall be allocated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contractual agreement with natural resources districts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accelerating the decommissioning of illegal water wells throughout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state. The allocations each fiscal year shall be made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 in a proportion based on the number of illegal water wells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decommissioned in each district in the previous fiscal year which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of the district's cost-share program to the total number of illegal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wells decommissioned in the state in the previous fiscal year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were part of a district cost-share program. Subsequent allocations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district which has had a cost-share program for three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consecutive years shall be based upon the previous three-year average.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allocations may be adjusted on or after March 1 of any year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one or more districts cannot reasonably be expected to use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 allocation for that fiscal year. Actual disbursement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shall be on a reimbursement basis and shall not exceed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expended by the district consistent with sections 46-1401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46-1405. The Nebraska Natural Resources Commission shall adopt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promulgate rules and regulations to carry out such sections.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46-1502,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46-1502 For purposes of the Wellhead Protection Area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Controlling entity means a city, a village, a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a rural water district, any other entity,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a privately owned public water supply system,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combination thereof operating under an agreement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Interlocal Cooperation Act or the Joint Public Agency Act that operates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water supply system;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Wellhead protection area means the surface and subsurface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a water well or well field, supplying a public water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which contaminants are reasonably likely to move toward and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 or well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46-1605 Alterations means alterations to an existing dam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affect the safety of the dam or reservoir,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does not include maintenance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the dam to retain its initial structural integrity.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46-1606 Application approval means authorization in writing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 owner who has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permission to construct, reconstruct,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enlarge, alter, breach, remove, or abandon a dam and which specifies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or limitations under which work is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under which approval is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46-1607 Approval to operate means authorization in writing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 owner who has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reconstruction, enlargement, or alteration of a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46-1611 (1) Dam means any artificial barrier, including appurtenant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works, with the ability to impound water, wastewater, or liquid-borne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and which (a) is twenty-five feet or more in height from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bed of the stream or watercourse measured at the downstream toe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barrier, or from the lowest elevation of the outside limit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 if it is not across a stream channel or watercourse,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storage elevation or (b) has an impounding capacity at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elevation of fifty acre-feet or more, except that any barrier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 which is not in excess of six feet in height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which has an impounding capacity at maximum storage elevation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fifteen acre-feet shall be exempt, unless such barrier,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location or other physical characteristics, is classified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hazard potential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Dam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obstruction in a canal used to raise or lower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fill or structure for highway or railroad use, but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serves, either primarily or secondarily, additional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commonly associated with dams it shall be subject to review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Canals, including the diversion structure, and levees;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Water storage or evaporation ponds regulated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Nuclear Regulatory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46-1613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means the Chief Water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means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46-1636 The Safety of Dams and Reservoirs Act does not relieve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operator of a dam or reservoir from obtaining any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approvals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sections 46-233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46-241 or from any other local, state, or federal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46-1637 (1) Except as provided in subsections (2)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city, village, or county may, by ordinance or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enacted by the legislative body thereof or adopted by the people,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supervise, or provide for the regulation or supervision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dams and associated reservoirs or the construction, reconstruction,</w:t>
      </w:r>
    </w:p>
    <w:p>
      <w:pPr>
        <w:autoSpaceDN w:val="0"/>
        <w:tabs>
          <w:tab w:pos="720" w:val="left"/>
          <w:tab w:pos="2484" w:val="left"/>
          <w:tab w:pos="3648" w:val="left"/>
          <w:tab w:pos="5292" w:val="left"/>
          <w:tab w:pos="6816" w:val="left"/>
          <w:tab w:pos="79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breach,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removal,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 thereof or (b) limit the size or the impounding capacity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 if such action would conflict with the power and authority vested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city, village, or county may adopt ordinances or resolutions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regulating, supervising, or providing for the regulation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dams and reservoirs that are not within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and are not subject to regulation, owned,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agency or body or (b) which apply only to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not germane to the safety of the dam, such as,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roads and fences.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city, village, or county may institute overlay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precluding construction of structures downstream of a state-permitted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classified as having other than a high hazard potential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breach-inundation study performed by an engineer,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accepted engineering practice, determines that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structures would require that such dam be reclassified as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hazard potential. The owners of such dam shall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study as a condition to requesting such overlay zoning.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Safety of Dams and Reservoirs Act does not preempt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 any local zoning ordinances, resolutions, rules, or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special use permits enacted by a political subdivision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permit applications for livestock waste control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46-1639 (1) No action shall be brought against the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Water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or its agents or employees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damages caused by the partial or total failure of any dam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control and regulation thereof pursuant to the Safety of Dams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Reservoirs Act, including, but not limited to,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 and construction application approval of the dam or</w:t>
      </w:r>
    </w:p>
    <w:p>
      <w:pPr>
        <w:autoSpaceDN w:val="0"/>
        <w:tabs>
          <w:tab w:pos="720" w:val="left"/>
          <w:tab w:pos="2026" w:val="left"/>
          <w:tab w:pos="2612" w:val="left"/>
          <w:tab w:pos="3798" w:val="left"/>
          <w:tab w:pos="4744" w:val="left"/>
          <w:tab w:pos="5930" w:val="left"/>
          <w:tab w:pos="687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interim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routing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issuance or enforcement of orders relative to maintenance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Control and regulation of the 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Measures taken to protect against failure of the dam during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emergency, except for negligent acts of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assuming control of a dam during an emergency;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Failure to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Safety of Dams and Reservoirs Act does not relieve an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operator of a dam of the legal duties, obligations, or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to the ownership or operation of the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46-1640 The findings and orders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 application approval, and an approval to operate any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final, conclusive,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upon all owners and state agencies, regulatory or otherwise,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safety of design, construction, reconstruction, enlargement,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breach, removal, or abandonment of any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report all dam incidents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the National Performance of Dams Program to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Dams Program archive.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46-1641 The owner of any dam subject to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Reservoirs Act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ownership of the dam. Notification shall be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include such evidence of ownership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by rule and regulation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46-1642 An applicant for a permit for a livestock waste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which includes a dam, holding pond, or lagoon for which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required but for which approval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54-2429 is required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approval along with plans, drawings,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beginning construction.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approve or deny the dam, holding pond, or lagoon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within sixty days after such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46-1645 When the safety and technical considerations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approval, an approval to operate, or the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a dam require it, or when requested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appoint a consulting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of three or more consultants to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safety features involved. The cost and expense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board, if appointed at the request of an owner,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46-1646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and</w:t>
      </w:r>
    </w:p>
    <w:p>
      <w:pPr>
        <w:autoSpaceDN w:val="0"/>
        <w:tabs>
          <w:tab w:pos="720" w:val="left"/>
          <w:tab w:pos="1948" w:val="left"/>
          <w:tab w:pos="2698" w:val="left"/>
          <w:tab w:pos="3926" w:val="left"/>
          <w:tab w:pos="587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breach, removal, or abandonment of all dams in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of life and property as provided in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construct, reconstruct, enlarge, alter, breach,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remove, or abandon any dam without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owner of a dam who has entered into a cooperative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46-1663 shall be deemed to be in compliance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46-1647 (1) In order to protect life and property,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high hazard potential dam shall develop and periodically test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an emergency action plan to be implemented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involving such dam. In order to protect life and property,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the owners of any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potential dam to develop and periodically test and update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action plan to be implemented in the event of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such dams.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emergency action plan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Emergency notification plan with flowchart;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of purpose;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project description;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Emergency detection, evaluation, and classification;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General responsibilities;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Preparedness;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Inundation maps or other acceptable description of the inundated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Appendices.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evaluating the adequacy of an emergency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review, evaluate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adequacy, and approve or disapprove each emergency action plan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this section.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action plans developed for dams under a federal dam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a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constitutes an immediate risk to life or property,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order the owner to take such action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remove such risk.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46-1648 In making any investigation or inspection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or implement the Safety of Dams and Reservoirs Act,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 or the Chief Water Officer's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upon reasonable notice, may enter upon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dam and reservoir owner as necessary. Such right of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extend to all employees, surveyors, or other agents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the official performance of their duties, and such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liable for prosecution for trespass when performing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46-1649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investigate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 or cause the owner to gather such data, including advances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practices elsewhere, as may be needed for a proper review and</w:t>
      </w:r>
    </w:p>
    <w:p>
      <w:pPr>
        <w:autoSpaceDN w:val="0"/>
        <w:tabs>
          <w:tab w:pos="720" w:val="left"/>
          <w:tab w:pos="1668" w:val="left"/>
          <w:tab w:pos="2256" w:val="left"/>
          <w:tab w:pos="2964" w:val="left"/>
          <w:tab w:pos="4152" w:val="left"/>
          <w:tab w:pos="5460" w:val="left"/>
          <w:tab w:pos="6046" w:val="left"/>
          <w:tab w:pos="6754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features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 or cause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such watershed investigations and studies as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abreast of developments affecting runoff and peak storm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vicinity of a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 or cause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such seismic investigations and studies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abreast of developments affecting seismic stability of a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46-1650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or legal action necessary for the enforcement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Dams and Reservoirs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action or proceeding under this section may be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owner or any person acting as an agent of any owner: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Fails to comply with the requirements imposed by the act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application approval, approval to operate, order,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requirement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Commits or allows the commission of violations of the act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application approval, approval to operate, order,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requirement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action or proceeding under this section shall be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administratively or in a court in a jurisdiction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dam, area of hazard potential, or some part thereof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named in the complaint has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named in the complaint resides.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46-1651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containing standards for the design,</w:t>
      </w:r>
    </w:p>
    <w:p>
      <w:pPr>
        <w:autoSpaceDN w:val="0"/>
        <w:tabs>
          <w:tab w:pos="720" w:val="left"/>
          <w:tab w:pos="2376" w:val="left"/>
          <w:tab w:pos="4272" w:val="left"/>
          <w:tab w:pos="640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breach, removal, abandonment, and periodic testing of emergency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of dams to carry out the purposes of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Act. Such rules and regulations may also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establishing: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Standards and criteria for the siting and design of 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considering both existing and projected conditions which may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a project during its construction and operational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Requirements for operation of dams, including operational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prepared and implemented by 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Requirements for monitoring, inspection, and reporting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affecting the safety of dams;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Requirements for emergency action plans to be prepared and</w:t>
      </w:r>
    </w:p>
    <w:p>
      <w:pPr>
        <w:autoSpaceDN w:val="0"/>
        <w:tabs>
          <w:tab w:pos="720" w:val="left"/>
          <w:tab w:pos="2352" w:val="left"/>
          <w:tab w:pos="2904" w:val="left"/>
          <w:tab w:pos="3936" w:val="left"/>
          <w:tab w:pos="4488" w:val="left"/>
          <w:tab w:pos="6118" w:val="left"/>
          <w:tab w:pos="691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adopting rules and regulations applicable to dams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a high hazard potential or a significant hazard potential,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state of scientific and technological knowledge and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practices relating to various types of dams;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economic impact of a failure of a structure upon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citizens;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relationship of dams in hydrologic management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watershed as a whole.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46-1652 (1) Construction of any new dam or the enlargement of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 shall not commence until the owner has applied for and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application approval of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specifications.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separate application for each dam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forms provided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Plans and specifications signed and sealed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engineer shall accompany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shall provide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applicant, if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the operator or other person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 regarding arrangements for inspections or other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location, type, size, purpose, and height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reservoir surface areas and associated storage capacity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elevation intervals not exceeding two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proposed permanent instrument installations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area of the drainage basin, rainfall records, streamflow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and flood flow records and estimates,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Maps and design drawings showing plans, elevations,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principal structures and appurtenant works with other features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in sufficient detail, including design analyses,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adequacy, and suitability of design;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estimated construction cost of the dam;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Such other pertinent information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may, when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 it is necessary, also require the following: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Data concerning subsoil and rock foundation conditions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involved in the construction of the 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Investigations of, and reports on, subsurface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exploratory pits, trenches and adits, drilling, coring, and geophysical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to measure in place and in the laboratory the properties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of foundation materials at the dam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Investigations and reports on the geology of the dam 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geologic hazards, seismic activity, faults, weak seams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joints, availability and quality of construction materials,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features;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Other appropriate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an application is incomplete or defective,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applicant to complete or to correct the defects.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shall be corrected and returned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ninety days after it is returned to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such additional time as may be allowed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If the application is returned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expiration of such time period, it shall be dismissed.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46-1653 (1) Before commencing the reconstruction or alteration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 or the abandonment, breach, or removal of a dam so that it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dam, the owner shall file an application and secure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application approval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give such pertinent information or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the dam as may be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shall give the name and address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adequately detail, with appropriate references to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dam, the proposed reconstruction, alteration, abandonment, breach,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the dam. The application shall be accompanied by plans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signed and sealed by the design engineer.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waive any of the requirements of this 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are unnecessary for the application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application is incomplete or defective,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applicant to complete or to correct the defects.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shall be corrected and returned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ninety days after it is returned to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such additional time as may be allowed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If the application is returned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expiration of such time period, it shall be dismissed.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In case of an emergency in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declares that repairs or breaching of the dam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 life and property, repairs or breaching shall be started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by the owner or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owner's expense.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twenty-four hours of emergency repairs or breaching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proposed repairs or breaching shall conform to any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46-1654 (1) Approval of applications for which approval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46-233 to 46-242 is not required shall be issued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completed application plus any extensions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required to resolve matters diligently pursued by the applicant.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discretion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one or more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may be held on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Approval of applications under the Safety of Dams and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for which approval under sections 46-233 to 46-242 is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be issued until all pending matters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Safety of Dams and Reservoirs Act or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have been resolved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approval shall be granted with terms,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limitations necessary to safeguard life and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actual construction, reconstruction, enlargement, alteration,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breach, removal, or abandonment of the dam is not commenced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established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becomes void, except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upon written application and for good cause shown, extend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commencing construction, reconstruction, enlargement, alteration,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breach, removal, or abandonment. If approval under sections 46-233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46-242 is also required,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the time for commencing construction without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granting a similar extension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Written notice shall be provided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ten days before construction, 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enlargement, alteration, breach, removal, or abandonment is to begin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other notices shall be given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52" w:val="left"/>
          <w:tab w:pos="3126" w:val="left"/>
          <w:tab w:pos="3802" w:val="left"/>
          <w:tab w:pos="5436" w:val="left"/>
          <w:tab w:pos="6112" w:val="left"/>
          <w:tab w:pos="738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dam shall be accompanied by a filing fee as established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not to exceed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 for a dam less than twenty-five feet in height,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dollars for a dam twenty-five feet in height to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feet in height, and (c) four hundred dollars for a dam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fifty feet in height.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Only one filing fee shall be collected for an enlargement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flashboards, sandbags, earthen levees, gates, or other works, devices,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obstructions which are from time to time to be removed and replaced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opened and shut and thereby operated so as to vary the surface elevation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reservoir.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dam subject to the Safety of Dams and Reservoirs Act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plans and specifications have been approved prior to September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2005, shall not be required to pay any additional fee or submit an</w:t>
      </w:r>
    </w:p>
    <w:p>
      <w:pPr>
        <w:autoSpaceDN w:val="0"/>
        <w:tabs>
          <w:tab w:pos="720" w:val="left"/>
          <w:tab w:pos="2266" w:val="left"/>
          <w:tab w:pos="3932" w:val="left"/>
          <w:tab w:pos="4638" w:val="left"/>
          <w:tab w:pos="5944" w:val="left"/>
          <w:tab w:pos="7012" w:val="left"/>
          <w:tab w:pos="7838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 application shall not be considered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the filing fee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Fees collected by the department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Dam Safety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46-1656 The Dam Safety Cash Fund is created. The fund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fees credited pursuant to section 46-1655 and any money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fund by the Legislature. Money in the fund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any fiscal-year limitation or provision for lapse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at the end of any fiscal year or biennium.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department. Money in the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by the department for costs incurred 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Chief Water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administration of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46-1657 (1) Upon completion of a new or reconstructed dam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or of the enlargement of a dam and reservoir, the owner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without a filing fee, a</w:t>
      </w:r>
    </w:p>
    <w:p>
      <w:pPr>
        <w:autoSpaceDN w:val="0"/>
        <w:tabs>
          <w:tab w:pos="720" w:val="left"/>
          <w:tab w:pos="2204" w:val="left"/>
          <w:tab w:pos="4048" w:val="left"/>
          <w:tab w:pos="5652" w:val="left"/>
          <w:tab w:pos="617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descriptive matter signed and sealed by the design engineer, showing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work as actually completed. Such supplementary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include, but need not be limited to, the following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record of all geological boreholes and grout holes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record of permanent location points, benchmarks,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 embedded in the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record of tests of concrete or other material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reconstruction, or enlargement of the dam;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record of initial seepage flows and embedded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connection with the enlargement of a dam, the supplementary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 and descriptive matter need apply only to the new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 approval to operate shall be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 finding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dam is safe to impound within the limitations prescribed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approval. No impoundment by the structure shall occur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issuance of the approval to operate.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46-1658 (1) Upon completion of the alteration of any dam,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accompanied by supplementary drawings or descriptive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matter, as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signed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by the design engineer, showing or describing the work as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approval to operate shall be issued upon a finding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dam is safe to impound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prescribed in the application approval. Pending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or revised approval to operate, the owner of the dam shall not cause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dam to impound beyond the limitations prescribed in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46-1659 (1) Upon completion of the removal, breach,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dam, the design engineer shall file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completion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Before final approval of the removal of a dam is issued,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inspect the site of the work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that all work was accomplished in substantial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Following the removal of a dam,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report such removal to the National Performance of Dams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to the National Inventory of Dams.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46-1660 (1) Each approval to operate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Safety of Dams and Reservoirs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such terms and conditions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revoke, suspend,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any approval to operate whenever it determines that the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danger to life and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Before any approval to operate is revoked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 Written notice of the time and place of the hearing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mailed to the owner at least thirty days before the date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Any interested persons may appear at the hearing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views and objections to the proposed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46-1661 (1) Upon receipt of a written complaint alleging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property of the complainant is endangered by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dam,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cause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investigation to be made unless the data, records, 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on file are found adequate to make a determination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is valid. The complainant shall be provided with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report of the inspection and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it is found that an unsafe condition exists,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owner of the dam to take such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necessary to correct the condition, including breaching or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dam found to be beyond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46-1662 (1) During the construction, reconstruction, enlargement,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alteration, breach, removal, or abandonment of any dam,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 periodic inspections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ascertaining compliance with the approved plans and specifications.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require the owner to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engineer to provide adequate supervision during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to provide sufficient information to enable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that conformity with the approved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is being attained.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140" w:val="left"/>
          <w:tab w:pos="5630" w:val="left"/>
          <w:tab w:pos="6160" w:val="left"/>
          <w:tab w:pos="813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reconstruction, enlargement, alteration, breach,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abandonment of a dam or at any time prior to issuance of an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operate, it is found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or changes are necessary to ensure the safety of the dam,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order the owner to revise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plans and specifications. The owner may, pursuant to section 46-1645,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an independent consulting board to review the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at any time during construction, reconstruction, enlargement,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alteration, breach, removal, or abandonment of any dam,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the work is not being done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approved plans and specifications,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deliver a written notice of noncompliance to the owner.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be delivered by registered mail or by personal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owner, shall state the particulars in which the approved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are not being or have not been complied with,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immediate compliance with the approved plans and specifications.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order that no further work be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compliance has been effected and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Failure to comply with the notice delivered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may cause revocation of application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compliance with the notice has not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sixty days after the date of the notice,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order the incomplete structure removed sufficiently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any safety hazard to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46-1663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require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keep original records and any modifications to construction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good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 such rules and regulations and issue such orders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secure adequate maintenance, operation, and inspection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engineering and geologic investigations to safeguard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Accept approvals and reports of equivalent inspections prepared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dams under a federal dam safety program;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Enter into cooperative agreements with the owners of dams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required to comply with a federal dam safety program that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objectives, standards, and requirements that meet or exceed the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Safety of Dams and Reservoirs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46-1664,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46-1664 (1)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inspect dams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purpose of determining their safety. The normal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frequency shall be annually for high hazard potential dams, biennially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significant hazard potential dams, and every five years for low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hazard potential dams and every five years or more for minimal hazard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dams.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vary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 frequency of some sites based on an evaluation of the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performance history.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inspections at any time. If serious safety concerns are found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during the inspections,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require the owner to conduct tests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 sufficient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 the condition of the dam. After review of the tests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Chief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modification, removal, or breach of the dam or alteration of operating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to restore or improve the safety of the dam and may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 of instrumentation to monitor the performance of the dam.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Water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report the results of dam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inspections that determine unsafe conditions or noncompliance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National Performance of Dams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46-1665,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46-1665 (1) The owner of a dam has the primary responsibility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determining when an emergency exists. When the owner of a dam determines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 emergency exists involving a dam, the owner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emergency action plan as required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46-1647. The owner shall immediately notify any persons who may be</w:t>
      </w:r>
    </w:p>
    <w:p>
      <w:pPr>
        <w:autoSpaceDN w:val="0"/>
        <w:tabs>
          <w:tab w:pos="720" w:val="left"/>
          <w:tab w:pos="2208" w:val="left"/>
          <w:tab w:pos="2736" w:val="left"/>
          <w:tab w:pos="3384" w:val="left"/>
          <w:tab w:pos="4032" w:val="left"/>
          <w:tab w:pos="5040" w:val="left"/>
          <w:tab w:pos="5926" w:val="left"/>
          <w:tab w:pos="693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endangered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the area, take necessary remedial action to prevent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mitigate the consequences of failure, and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take any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 necessary to protect life and property if,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condition of any dam is so dangerous to the safety of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property as not to permit time for the issuance and enforcement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relative to maintenance or operation;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Passing or imminent floods or any other condition threatens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any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applying the remedial means provided for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 an emergency,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 forces or by other means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disposal, do any or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Take full charge and control of any dam;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Lower the water level by releasing water from the reservoir;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Completely drain the reservoir;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Perform any necessary remedial or protective work at the site;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Take such other steps as may be essential to safeguard life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continue in full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 of such dam and its appurtenant works until they are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or the emergency occasioning the action has ceased and the owner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able to take back full charge and control.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taking full charge and control under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owner of such dam of liability for any negligent acts of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report emergency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safety of a dam to the National Performance of Dams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timely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46-1666 (1) Violation of the Safety of Dams and Reservoirs Act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application approval, approval to operate, order,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requirement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act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 Each day that the violation continues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willfully obstructs, hinders, or prevents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performing the duties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commits a 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owner or any person who engages in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enlargement, alteration, breach, removal, or abandonment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dam or who knowingly does work on or permits work to be done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dam without the approval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the act and who fails to immediately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thereof commits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46-1667 (1)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reason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an owner or other person is violating or has violated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Dams and Reservoirs Act, an application approval, an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operate, a rule, a regulation, an order, or a requirement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or adopted pursuant to the act,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give the owner or person written notice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that the owner or person appears to be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owner or other person shall have thirty days from the mailing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notice to respond or to request a hearing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to why the owner or other person should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to cease and desist from the violation. The notice shall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other person how to request the hearing and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failure to request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an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constructing, reconstructing, enlarging, altering, breaching,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removing, or abandoning a dam without having first obtained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approval,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order for the owner or person to cease and desist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reconstruction, enlargement, alteration, breach,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abandonment pending final action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this section. The temporary order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written notice by certified mail to the owner or 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and date set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 cause why the temporary order should be vacated.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a response to a notice or a hearing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or (2) of this section or after the expiration of time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 decision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order. The decision and final order may take such form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to be reasonable and appropriate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a determination of violation, a cease and desist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a civil penalty, and an order directing that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steps be taken to abate or ameliorate any harm or damage arising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The owner or person affected may appeal the hearing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61-207.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If the owner or person continues the violation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issued a final decision and order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(3) of this section or a temporary order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temporary restraining order or preliminary 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injunction from a court of competent jurisdiction. A decision to seek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 does not preclude other forms of relief or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violator.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46-1668 (1) Any person who violates the Safety of Dams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 or an application approval, an approval to operate,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rule, a regulation, an order, or a requirement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act may be assessed a civil penalty in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five hundred dollars per day for each day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bring an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a penalty imposed under this section in a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amount of the penalty,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degree of harm to the public, whether the violation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 or willful, the past conduct of the defendant,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has taken steps to cease, remove, or mitigate the violation,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relevant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46-1669,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46-1669 Any affected person aggrieved by any final order or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Safety of Dams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Reservoirs Act may appeal the order as provided in section 61-207.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affected person means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any approvals under the act and any owner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or concerning land or water whose interest is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in a direct and significant manner by such final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46-1670 (1) Every owner of a dam subject to the Safety of Dams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 Act that was completed prior to September 4, 2005,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previously approved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required shall file an application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approval of such dam.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separate application for each dam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forms supplied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include such appropriate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the dam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give notice,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to the owner's last address of record in the office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of the county in which the dam is located, to the owner of dams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section to file an application who or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do so, and a failure to file within sixty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shall be punishable as 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 inspections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dams and may require owners of such dams and reservoirs to perform,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owner's expense, such work or tests as may reasonably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disclose information sufficient to enable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whether to issue an approval to operate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orders directing further work at the owner's expense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safeguard life and property. For this purpose,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an owner to lower the water level of or to drain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reservoir.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If, upon inspection or upon completion to the satisfaction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all work ordered,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the dam is safe to impound, an approval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shall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If at any time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 is not safe to impound,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owner in writing and shall set a time and place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matter. The owner of such dam shall ensure that such dam does not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impound following receipt of such notice. Written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the hearing shall be mailed, at least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set for the hearing, to the owner. Any interested person may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hearing and present his or her views and objections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49-506 After the Secretary of State has made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 49-503, he or she shall deliver additional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session laws and the journal of the Legislature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print or electronic format as he or she determines,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by the Clerk of the Legislature and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session laws shall be delivered to the Lieutenant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State Treasurer, the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of Decisions, the State Court Administrator,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Department of Administrative Services,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Department of Banking and Finance,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Education,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Environment and Energy,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the Department of Labor, the Department of Motor Vehicles,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the Department of Transportation,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Veterans' Affairs,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Military Department,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Law Enforcement and Criminal Justice,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colleges, the Game and Parks Commission,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Commission, the Nebraska Liquor Control Commission,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Commission, the Public Service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Real Estate Commission, the Nebraska State Historical Society,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Employees Retirement Board, the Risk Manager,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Analyst, the Public Counsel, the materiel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State Records Administrator,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Commission, the inmate library at all state penal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correctional institutions, the Commission on Public Advocacy,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of Congress; two copies to the Governor,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Industrial Relations, and the Coordinating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Postsecondary Education, one of which shall be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colleges; three copies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four copies to the Nebraska Publications Clearinghouse;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to the Attorney General; nine copies to the Revisor of Statutes;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 copies to the Supreme Court and the Legislative Council;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copies to the University of Nebraska College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journal of the Legislature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Lieutenant Governor, the State Treasurer, the Auditor of</w:t>
      </w:r>
    </w:p>
    <w:p>
      <w:pPr>
        <w:autoSpaceDN w:val="0"/>
        <w:tabs>
          <w:tab w:pos="720" w:val="left"/>
          <w:tab w:pos="1772" w:val="left"/>
          <w:tab w:pos="3186" w:val="left"/>
          <w:tab w:pos="3878" w:val="left"/>
          <w:tab w:pos="5172" w:val="left"/>
          <w:tab w:pos="5744" w:val="left"/>
          <w:tab w:pos="7276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Nebraska State Historical Society,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Analyst, the Tax Equalization and Review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Public Advocacy, and the Library of Congress; two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and the Commission of Industrial Relations;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to the Nebraska Publications Clearinghouse; five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and the Revisor of Statutes; eight copies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 thirteen copies to the Supreme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 and thirty-five copies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Law. The remaining copies shall be delivered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who shall use the same, so far as required for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 building up the State Library and in the manner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49-507 to 49-509.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49-617,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49-617 The Revisor of Statutes shall cause the statutes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The printer shall deliver all completed copies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These copies shall be held and disposed of by the court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Sixty copies to the State Library to exchange for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five copies to the State Library to keep for daily use;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twenty-five copies to the Legislative Council for bill drafting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to the Legislature and executive state officers;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copies to the Attorney General as he or she has attorneys on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staff; as many copies to the Commission on Public Advocacy as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on its staff; up to sixteen copies to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thirteen copies to the Tax Commissioner; eight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Publications Clearinghouse; six copies to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four copies to the Secretary of State; three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Equalization and Review Commission; four copies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use in his or her office and three copies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the legislative chamber, one copy on each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chamber and one copy at the desk of the Clerk of the Legislature,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sergeant at arms; three copies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Services; two copies each to the Governor of the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 and each judge of the Supreme Court, each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Appeals, the Clerk of the Supreme Court, the Reporter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Decisions, the Commissioner of Labor, the Auditor of Public Accounts,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Revisor of Statutes; one copy each to the Secretary of 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each Indian tribal court located in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library of the Supreme Court of the United States, the Adjutant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the Air National Guard, the Commissioner of Education,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Board of Educational Lands and Funds,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Director of Administrative Services,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Director-State Engineer, the Director of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Finance, the Director of Insurance, the Director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Veterans' Affairs,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of Correctional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Operating Center, each judge of the Nebraska Workers'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each commissioner of the Commission of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the Nebraska Liquor Control Commission, the State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secretary of the Game and Parks Commission,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Pardons, each state institution under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each state institution under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Surveyor, the Nebraska State Patrol, the materiel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the personnel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Nebraska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each of the Nebraska state colleges, each district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each judge of the county court, each judge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court, the Lieutenant Governor, each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from Nebraska, each United States Representative from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clerk of the district court for the use of the district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Nebraska Workers' Compensation Court, each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each county attorney, each county public defender,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law library, and the inmate library at all state penal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institutions, and each member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complete sets, and two complete sets of such volumes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update previously issued volumes, but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each judge of any court referred to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entitled, on request, to an additional complete set.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distributed without charge, as listed in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state or governmental subdivision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personal property of the particular person receiving a copy.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statutes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shall be as provided in sections 85-176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54-2417 For purposes of the Livestock Waste Management Act: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Animal feeding operation means a location where beef cattle,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dairy cattle, horses, swine, sheep, poultry, or other livestock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been, are, or will be stabled or confined and fed or maintained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total of forty-five days or more in any twelve-month period and crops,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vegetation, forage growth, or post-harvest residues are not sustained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normal growing season over any portion of the location. Two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animal feeding operations under common ownership are deemed to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animal feeding operation if they are adjacent to each other or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they utilize a common area or system for the disposal of livestock waste.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Animal feeding operation does not include aquaculture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2-3804.01;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Best management practices means schedules of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prohibitions, maintenance procedures, and other management practices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found to be the most effective methods based on the best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achievable for specific sites to prevent or reduce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discharge of pollutants to waters of the state and control odor where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appropriate. Best management practices also includes operating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practices to control site runoff, spillage, leaks, sludge or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disposal, or drainage from raw material storage;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Construct means the initiation of physical onsite activities;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Construction and operating permit means the state permit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 and operate a livestock waste control facility,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imposed on the livestock waste control facility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animal feeding operation;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Construction approval means an approval issued prior to December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2006, by the department allowing construction of a livestock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 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Council means the Environmental Quality Council;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Discharge means the spilling, leaking, pumping, pouring,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emitting, emptying, or dumping of pollutants into any waters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 place which will likely reach waters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Existing livestock waste control facility means a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control facility in existence prior to April 15, 1998, that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hold a permit and which has requested an inspection prior to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Livestock waste control facility means any 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structures utilized to control livestock waste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feeding operation until it can be used, recycled, or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environmentally acceptable manner. Such structures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diversion terraces, holding ponds, debris basins,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manure storage pits, lagoons, and other such devices utilized to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Major modification means an expansion or increase to the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feeding area; change in the location of the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operation; change in the methods of waste treatment, waste storage,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application of waste; increase in the number of animals;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species; or change in the size or location of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National Pollutant Discharge Elimination System permit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 general permit or an individual permit issued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(11) of section 81-1505. A general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categories of disposal practices or livestock waste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covers a geographic area corresponding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or political boundaries, though it may exclude specified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coverage. General permits are limited to the same or similar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animal feeding operations or livestock waste control facilities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same or similar monitoring and, in the opinion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appropriately controlled under a general permit than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permit;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New animal feeding operation means an animal feeding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after July 16, 2004;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New livestock waste control facility means any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facility for which a construction permit, an operating permit,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Pollutant Discharge Elimination System permit,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or a construction and operating permit, or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is submitted on or after April 15, 1998;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Operating permit means a permit issued prior to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by the department after the completion of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facility in accordance with the construction approval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submittal of a completed certification form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Person has the same meaning as in section 81-1502;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Waters of the state has the same meaning as in section 81-1502.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54-2421 A map delineating segments and watershed boundaries for cold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class A streams, as designated prior to May 25, 1999, and prepared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shall be maintained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used by the department for determinations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cold water class A streams and stream watersheds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Waste Management Act unless changed by the council.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May 25, 1999, the council may designate and may redesignate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waters of this state as cold water class A streams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act based on the determination by the council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provide or could provide habitat of sufficient water volume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flow, water quality, substrate composition, and water temperature 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maintaining year-round populations of cold water biota,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reproduction of a salmonoid (trout) population. The council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or redesignate a stream as a cold water class A stream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stream has supported the reproduction of a salmonoid (trout)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within the previous five years. The department shall revise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the cold water class A stream and stream watershed map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 all designations and redesignations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54-2429 (1) An applicant for a National Pollutant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Elimination System permit or a construction and operating permit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Environmental Protection Act or the Livestock Waste Management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be issued a permit until the applicant has obtained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issuance by the Department of Environment and Energy, 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approvals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Safety of Dams and Reservoirs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approvals to the 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Energy, with the concurrence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the applicant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dam, holding pond, or lagoon structure which would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approval under the Safety of Dams and Reservoirs Act but which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failure could result in a significant discharge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waters of the state and have a significant impact on the environment.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 may provide for the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the Department of Natural Resources with revenue generated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54-2428.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required to obtain a National Pollutant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Elimination System permit is subject to the requirements of the Engineers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who has a large concentrated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as defined in 40 C.F.R. 122 and 123, as such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2004, and who is required to obtain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permit is subject to the requirements of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applicant who has a small or medium animal feeding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40 C.F.R. 122 and 123, as such regulations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2004, and who is required to obtain a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permit, but not required to obtain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permit, is exempt from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require an engineering evaluation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performed by a licensed professional engineer for a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control facility if after an inspection: (a)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facility has (i) visible signs of structural breakage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permanent pool, (ii) signs of discharge or proven discharge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structural weakness, (iii) improper maintenance, or (iv)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capacity; or (b) the department has reason to believe that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feeding operation with a livestock waste control facility has violated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threatens to violate the Environmental Protection Act,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Act, or any rules or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acts. Animal feeding operations not required to have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Environmental Protection Act, the Livestock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the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are exempt from the Engineers and 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54-2430 (1) Except as provided in this section, no new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control facility shall be constructed and no physical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specific to a new livestock waste control facility, except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 borrow site for construction of other components of the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feeding operation, shall be initiated unless surface water runoff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upstream area, except incidental runoff, is adequately diverted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structure and is not permitted to enter the reservoir area.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incidental runoff means the runoff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drains from the slope of the embankments, the top of the dam,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area, the feedlots, the associated roadways, and up to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acres of additional area that cannot be diverted. Incidental runoff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from a twenty-five-year frequency, twenty-four-hour storm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for in the waste reservoir in addition to the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waste effluent or stored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permit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increase in the twenty-five-acre limitation for a new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control facility for an animal feeding operation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was requested prior to January 1, 2000, unless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detriment to existing water users that would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permitting the acreage increase would outweigh the detriment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the animal feeding operation if the increase were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other new livestock waste control facilities,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permit an increase in the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five-acre limitation if it determines that (a) the applicant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way to limit the amount of the additional runoff acreage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acres or less at the proposed location of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facility, (b) the applicant has no reasonable alternative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relocating the livestock waste control facility so that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runoff acreage would not exceed twenty-five acres, and (c) either (i)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the permitted runoff acreage would not reduce water supplies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detriment of existing water users or (ii)(A)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for a proposed expansion of an animal feeding operation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and in compliance with the Livestock Waste Management Act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(B) the amount of the runoff acreage permitted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twenty-five-acre limitation is not more than fifteen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permitted feedlot area, and (C) any detriment to existing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that would result from permitting the acreage increase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outweighed by the detriment to the operator of the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if the increase were not permitted.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54-2940,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54-2940 In carrying out its duties to prevent, suppress,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eradicate dangerous diseases the department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Issue quarantines to any person or public or private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where an affected animal, suspected affected animal,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article is or was located, and upon any animal imported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violation of the Animal Health and Disease Control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Exotic Animal Auction or Exchange Venue Act, and any importation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until such quarantine is released by the State Veterinarian.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additional animals are placed within a quarantined premises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such quarantine may be amended accordingly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Births and death loss shall be included on inventory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quarantine;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Regulate or prohibit animal or regulated article movement into,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within, or through the state through quarantines, controlled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importation orders, or embargoes as deemed necessary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Require an affected animal or suspected affected animal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euthanized, detained, slaughtered, or sold for immediate slaughter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federally inspected slaughter establishment or (b) inspected, tested,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treated, subjected to an epidemiological investigation, monitored,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vaccinated. The department may require tested animals to be identified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official identification eartag. Costs for confinement, restraint,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the necessary assistance and facilities for such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responsibility of the owner or custodian of the animal;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Seek an emergency proclamation by the Governor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81-829.40 when deemed appropriate. All state agencies and</w:t>
      </w:r>
    </w:p>
    <w:p>
      <w:pPr>
        <w:autoSpaceDN w:val="0"/>
        <w:tabs>
          <w:tab w:pos="720" w:val="left"/>
          <w:tab w:pos="2118" w:val="left"/>
          <w:tab w:pos="3876" w:val="left"/>
          <w:tab w:pos="4434" w:val="left"/>
          <w:tab w:pos="5112" w:val="left"/>
          <w:tab w:pos="6030" w:val="left"/>
          <w:tab w:pos="6946" w:val="left"/>
          <w:tab w:pos="834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emergency procedures and measures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proclamation;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Access records or animals and enter any premises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Animal Health and Disease Control Act or the Exotic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Auction or Exchange Venue Act without being subject to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trespass or reasonable damages if reasonable care is exercised;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Obtain an inspection warrant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29-830 to 29-835 if any person refuses to allow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or entry as authorized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and promulgate rules and regulations to enforce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effectuate the general purpose and provisions of the Animal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Control Act, the Exotic Animal Auction or Exchange Venue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provisions the department deems necessary for carrying 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such acts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Standards for program diseases to align with USDA/APHIS/VS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Provisions for maintaining a livestock disease reporting system;</w:t>
      </w:r>
    </w:p>
    <w:p>
      <w:pPr>
        <w:autoSpaceDN w:val="0"/>
        <w:tabs>
          <w:tab w:pos="1296" w:val="left"/>
          <w:tab w:pos="1964" w:val="left"/>
          <w:tab w:pos="3472" w:val="left"/>
          <w:tab w:pos="4140" w:val="left"/>
          <w:tab w:pos="5888" w:val="left"/>
          <w:tab w:pos="65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validated, or designated disease-free animals, herds,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flocks;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In consultation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best management practices for the disposal of carcasses of dead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In consultation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University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procedures governing composting of livestock carcasses;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Recommendations of where and how any available federal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personnel and materials are to be allocated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disease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Provisions for secure food supply plans to ensure the continuity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is maintained during a foreign animal or transboundary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outbreak;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funds are available, develop a livestock emergency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capable of coordinating and executing a rapid response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incursion or potential incursion of a dangerous livestock disease episode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poses a threat to the health of the state's livestock and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 serious economic impact on the state, international trade,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funds are available, support planning for and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catastrophic livestock mortality disposal, including the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equipment and supplies and securing of services, to augment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preparedness for and response to a disease, natural disaster,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event resulting in catastrophic livestock mortality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euthanization;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Allow animals intended for direct slaughter to move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feedlot for qualified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Approve qualified commuter herd agreements and livestock</w:t>
      </w:r>
    </w:p>
    <w:p>
      <w:pPr>
        <w:autoSpaceDN w:val="0"/>
        <w:tabs>
          <w:tab w:pos="720" w:val="left"/>
          <w:tab w:pos="1982" w:val="left"/>
          <w:tab w:pos="2886" w:val="left"/>
          <w:tab w:pos="3668" w:val="left"/>
          <w:tab w:pos="4452" w:val="left"/>
          <w:tab w:pos="6194" w:val="left"/>
          <w:tab w:pos="7096" w:val="left"/>
          <w:tab w:pos="776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by written compliance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57-1407 (1) After receipt of an application under section 57-1405,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sixty days, schedule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Notify the pipeline carrier of the time, place, and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Publish a notice of the time, place, and purpose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at least one newspaper of general circulation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major oil pipeline is to be constructed;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Serve notice of the public hearing upon the governing bodies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and municipalities through which the proposed route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oil pipeline would be located as specified in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57-1405.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 hold additional public meetings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receiving input from the public at locations as close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to the proposed route of the major oil pipeline.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make the public input part of the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requested by the commission, the following agencies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commission, prior to the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regarding information within the respective agencies'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expertise relating to the impact of the major oil pipeline on any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respective agencies' jurisdiction, including in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 regarding the advisability of approving, denying, or modifying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proposed route of the major oil pipeline: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of Revenue,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Transportation, the Game and Parks Commission,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 and Gas Conservation Commission, the Nebraska State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Society, the State Fire Marshal,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agencies may submit a request for reimbursement of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necessary expenses incurred for any consultants hired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application under the Major Oil Pipeline Siting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proposed route of the major oil pipeline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 to be in the public interest. The pipeline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 have the burden to establish that the proposed route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oil pipeline would serve the public interest.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pipeline carrier has met its burden, the commission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safety considerations, including the risk or impact of spills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leaks from the major oil pipeline, but the commission shall evaluate: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pipeline carrier has demonstrated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applicable state statutes, rules, and regulations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the impact due to intrusion upon natural resources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not due to safety of the proposed route of the major oil pipeline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natural resources of Nebraska, including evidence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irreversible and irretrievable commitments of land areas and connected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resources and the depletion of beneficial uses of the natural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Evidence of methods to minimize or mitigate the potential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impacts of the major oil pipeline to natural resources;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Evidence regarding the economic and social impacts of the major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oil pipeline;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Whether any other utility corridor exists that could feasibly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beneficially be used for the route of the major oil pipeline;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The impact of the major oil pipeline on the orderly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area around the proposed route of the major oil pipeline;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The reports of the agencies filed pursuant to subsection (3)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The views of the governing bodies of the counties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 in the area around the proposed route of the major oil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pipeline.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57-1502,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57-1502 For purposes of sections 57-1501 to 57-1503: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Oil pipeline means a pipeline which is larger than eight inches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inside diameter and which is constructed in Nebraska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of petroleum, or petroleum components, products,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wastes, including crude oil or any fraction of crude oil, within,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through, or across Nebraska, but does not include in-field and gathering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Pipeline carrier means an individual, a company, a 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association, or any other legal entity that engages in owning,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operating, or managing an oil pipeline.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57-1609 Before issuing a permit, the commission shall consult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Underground Injection Control program permitting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57-1614 (1) The commission shall take action to ensure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facility does not cause pollution or create a nuisance.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provision and in applying other laws, carbon dioxide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streams stored, and which remain in storage under a commission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a pollutant and do not constitute a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commission's authority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not limit the jurisdiction held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Nothing else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Geologic Storage of Carbon Dioxide Act limits the jurisdiction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take action to ensure that substances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compromise the objectives of the act or the integrity of a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do not enter a storage reservoir.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take action to ensure that carbon dioxide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escape from a storage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57-1619 (1) After carbon dioxide injections into a reservoir 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application by the storage operator, the commission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a certificate of project completion.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may only be issued after public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commission shall establish notice requirements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certificate may only be issued after the commission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consulted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Underground Injection Control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certificate may only be issued if the storage operator: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in full compliance with all laws governing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Shows that it has addressed all pending claims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facility's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Shows that it has received an authorization of site closure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applicable underground injection control program permitting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storage facility injection well;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Shows that any wells, equipment, and facilities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post-closure period are in good condition and retain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Once a certificate is issued: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Title to the storage facility and to the stored carbon dioxide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transfers, without payment of any compensation, to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Title acquired by the state includes all rights and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in, and all responsibilities associated with, the stored carbon dioxide;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storage operator and all persons who generated any injected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carbon dioxide streams are released from all regulatory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storage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financial assurance provided by the storage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released;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Monitoring and managing the storage facility is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to be overseen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58-202 (1) The Legislature hereby finds and declares that:</w:t>
      </w:r>
    </w:p>
    <w:p>
      <w:pPr>
        <w:autoSpaceDN w:val="0"/>
        <w:tabs>
          <w:tab w:pos="1296" w:val="left"/>
          <w:tab w:pos="1954" w:val="left"/>
          <w:tab w:pos="2614" w:val="left"/>
          <w:tab w:pos="3392" w:val="left"/>
          <w:tab w:pos="4170" w:val="left"/>
          <w:tab w:pos="4710" w:val="left"/>
          <w:tab w:pos="6448" w:val="left"/>
          <w:tab w:pos="7346" w:val="left"/>
          <w:tab w:pos="8004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unavailability of such loans at favorable rates and terms for farmers,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particularly beginning farmers, and other agricultural enterprises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decreased crop, livestock, and business productivity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 farmers and other agricultural enterprises from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 agricultural equipment and processes. These problems have made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difficult for farmers and other agricultural enterprises to maintain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their present number of employees and have decreased the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commodities available to fulfill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exists in this state an inadequate supply of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pressing need for farm credit and agricultural loan financing at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terms which are consistent with the needs of farmers,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particularly beginning farmers, and other agricultural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time to time the high rates of interest charged by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lenders seriously restrict existing housing transfers and new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starts and the resultant reduction in residential construction starts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a condition of substantial unemployment and underemployment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conditions generally result in and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slums and blighted areas in the urban and rural areas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 deterioration of the quality of living conditions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necessitate excessive and disproportionate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funds for crime prevention and punishment,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fire and accident prevention, and other public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exists in the urban and rural areas of this state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 supply of and a pressing need for sanitary, safe,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uncrowded housing at prices at which low-income and moderate-income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particularly first-time homebuyers, can afford to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or rent and as a result such persons are forced to occupy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unsanitary, unsafe, and overcrowded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Adequate and reliable energy supplies are a basic necessity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and sufficient energy supplies are essential to supplying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shelter;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cost and availability of energy supplies has been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a matter of state and national concern;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increasing cost and decreasing availability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for purposes of residential heating will limit the 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of Nebraska's citizens to provide the basic necessities of life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result in a deterioration in living conditions and a threat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welfare of the citizens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Energy conservation through building modifications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insulation, weatherization, and the installation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energy devices has been shown to be a prudent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reducing energy consumption costs and the need for additional costly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produce and supply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Because of the high cost of available capital,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devices is not possible for many Nebraskans.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prohibitively high interest rates for private capital create a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necessary capital cannot be obtained solely from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sources and there is a need for the stimulation of investment</w:t>
      </w:r>
    </w:p>
    <w:p>
      <w:pPr>
        <w:autoSpaceDN w:val="0"/>
        <w:tabs>
          <w:tab w:pos="720" w:val="left"/>
          <w:tab w:pos="1248" w:val="left"/>
          <w:tab w:pos="2376" w:val="left"/>
          <w:tab w:pos="3624" w:val="left"/>
          <w:tab w:pos="4752" w:val="left"/>
          <w:tab w:pos="6360" w:val="left"/>
          <w:tab w:pos="7006" w:val="left"/>
          <w:tab w:pos="82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encouraging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devices and energy conserving building modifications;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increased cost per capita of supplying adequate life-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energy needs has reduced the amount of funds, both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available for providing other necessities of life,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health care, and safe, sanitary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continuing purchase of energy supplies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ever-increasing amounts of capital to out-of-state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exist within this state unemployment and underemployment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especially in areas of basic economic activity, caused by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and need for diversification of the economic base,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 for unemployment compensation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and resulting in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social liabilities to the entire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unemployment and underemployment cause areas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deteriorate and become substandard and blighted and such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making such areas economic or social liabilities harmful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social well-being of the entire state and the communities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exist, needlessly increasing public expenditures, imposing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onerous state and municipal burdens, decreasing the tax base, reducing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revenue, substantially impairing or arresting the sound growth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the municipalities, depreciating general state and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 values, and contributing to the spread of disease and crime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necessitate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and punishment, for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for the maintenance of adequate police, fire,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protection, and for other public services and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exist within this state conditions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population of various counties, cities, and villages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the construction, maintenance, and operation of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and nursing facilities for the care of the public health.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conditions cannot be remedied by the ordinary operations of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enterprises and since provision of adequate hospital, nursing,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care is a public use, it is in the public interest that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and medical facilities and care be provided in order to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 the public health and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Creation of basic economic jobs in the private sector and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health and welfare by the means provided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Finance Authority Act and the resulting reduction of needless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expenditures, expansion of the tax base, provision of hospitals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health care and related facilities, and increase of tax revenue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within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Stimulation of economic development throughout the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health care at affordable prices are matters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public interest, and statewide concern and within the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inherent in and reserved to the state in order that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municipalities shall not continue to be endangered by areas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an excessive proportion of their revenue, in order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base of the state may be broadened and stabilized thereby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jobs and necessary tax base, and in order that adequate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services be provided to all residents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a need within this state for financing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as defined in section 81-15,149, in providing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 and safe drinking water facilities.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provided for wastewater treatment facilities is extremely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need to provide and improve wastewater treatment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drinking water facilities is great;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construction, development, rehabilitation,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modern and efficient sewer systems and wastewater treatment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essential to protecting and improving the state's water quality,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adequate wastewater treatment facilities and safe drinking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facilities is essential to economic growth and development, and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of financing for such projects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federal government has acted to end the system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grants for clean water projects and has instead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grants to capitalize state revolving funds for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projects and will soon expand that to include safe drinking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facilities, and the state has created or is expected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 or accounts for such purpose. The state is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be required to provide matching funds for deposit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or accounts, and there is a need for financing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which can be provided by the federal money and the state match;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Additional assistance can be provided to municipalities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81-15,149 to alleviate the problems of water pollution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provision of safe drinking water by providing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bonds, the proceeds of which shall be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Facilities Construction Loan Fund or the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 to finance safe drinking water facilities.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shall prohibit the provision of loans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loans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Conservation Corporation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municipality as</w:t>
      </w:r>
    </w:p>
    <w:p>
      <w:pPr>
        <w:autoSpaceDN w:val="0"/>
        <w:tabs>
          <w:tab w:pos="720" w:val="left"/>
          <w:tab w:pos="1854" w:val="left"/>
          <w:tab w:pos="2390" w:val="left"/>
          <w:tab w:pos="3524" w:val="left"/>
          <w:tab w:pos="4898" w:val="left"/>
          <w:tab w:pos="5552" w:val="left"/>
          <w:tab w:pos="62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81-15,149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operation, maintenance, and improvement of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 or safe drinking water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a need within this state for financing to assist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boards and school districts and private for-profit or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schools in connection with removal of materials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to the health and well-being of the residents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or elimination of accessibility barriers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funding provided for such projects is extremely limited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and requirement to remove such materials and to reduce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accessibility barriers from school buildings is great;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financing of the removal of such environmental hazards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or elimination of accessibility barriers is essential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and improving the facilities in the state which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benefits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federal government has directed schools to remove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materials and to reduce or eliminate accessibility barriers;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problems enumerated in this subsection cannot be remedied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operation of private enterprise or individual communities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but may be alleviated through the assistance of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the investment of private capital and assist in the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removal of environmental hazards and the reduction or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accessibility barriers in educational facilities 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provide for a clean, safe, and accessible environment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welfare of the citizens and residents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rapidly rising volume of waste deposited by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threatens the capacity of existing and future landfills. The nature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disposal means that unknown quantities of potentially toxic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materials are being buried and pose a constant threat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supply. In addition, the nature of the waste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methods utilized allow the waste to remain basically inert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decades, if not centuries, without decomposition;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Wastes filling Nebraska's landfills may at best represent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resource, but without proper management wastes are hazards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 and to the public health and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growing concern with ground water protection and the desire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avoid financial risks inherent in ground water contamination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many smaller landfills to close in favor of using higher-volume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Larger operations allow for better ground water protection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relatively lower and more manageable 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reduction of solid waste at the source and the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reusable waste materials will reduce the flow of waste to landfills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supply of reusable materials for the use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There is a need within this state for financing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entities created under the Interlocal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and the Joint Public Agency Act, and private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and operation of new solid waste disposal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with the closure, monitoring, and remediation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disposal areas and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Financing the construction and operation of new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areas and facilities and financing the closure, monitoring,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remediation of existing and former solid waste disposal areas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the state is essential to protect the environment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federal government has directed that effective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1993, all solid waste disposal areas and facilities shall be upgraded to</w:t>
      </w:r>
    </w:p>
    <w:p>
      <w:pPr>
        <w:autoSpaceDN w:val="0"/>
        <w:tabs>
          <w:tab w:pos="720" w:val="left"/>
          <w:tab w:pos="1504" w:val="left"/>
          <w:tab w:pos="2888" w:val="left"/>
          <w:tab w:pos="4032" w:val="left"/>
          <w:tab w:pos="5176" w:val="left"/>
          <w:tab w:pos="70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stringent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and remediation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problems enumerated in this subsection cannot be remedied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operation of private enterprise or individual communities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but may be alleviated through the assistance of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the investment of private capital and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of solid waste disposal areas and facilities and in the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environmental hazards in solid waste disposal areas and facilities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order to provide for a clean environment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welfare of the citizens and residents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During emergencies the resources of political subdivisions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effectively directed and coordinated to public safety agencies to save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lives, to protect property, and to meet the needs of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exists a need for public safety communication systems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Nebraska's public safety agencies as defined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Investment in the public safety communication infrastructure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ensure the effectiveness of such public safety agencies.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maintenance of public safety is a paramount concern but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purchasing and operating multiple communication infrastructures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prohibitive, it is imperative that political subdivisions cooperate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efforts to obtain real and personal property to establish, operate,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manage public safety communication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a need within this state for financing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and any entities created under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and the Joint Public Agency Act with the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operation of real and personal property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communication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Legislature hereby finds and declares that, as of May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2005, and in connection with the financing of agricultural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need to increase both the limit on individual net worth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 on the aggregate loan amount that may be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Such adjustments are necessary to address the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of and pressing need for farm credit and agricultural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at interest rates and terms that are consistent with the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farmers, particularly beginning farmers, and other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funding and other resources available to remedy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problems identified in this section has been, and continues to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insufficient. Accordingly, the authority must be provided with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to adequately address the problems identified in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derived from public and private sources and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Carrying out the purposes of the Nebraska Investment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 may necessitate innovative agreements with public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private entities and it is the policy of this state to encourage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and intergovernmental cooperation;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Better, more broad-based sources of financing must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authority and by the authority to the private sector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economy to enable the authority to address the problems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58-221 Residential energy conservation device shall mean any prudent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reducing the demands for conventional fuels or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or efficiency of these fuels in residential housing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Caulking and weather stripping of doors and windows;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Furnace efficiency modifications,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burners, furnaces, heat pumps, or boilers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thereof which, as determined by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substantially increases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energy efficiency of the heating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device for modifying flue openings which will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efficiency of the heating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electrical or mechanical furnace ignition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replaces a standing gas pilot light;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clock thermostat;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Ceiling, attic, wall, and floor insulation;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Water heater insulation;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Storm windows and doors, multiglazed windows and doors,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heat-absorbed or heat-reflective glazed window and door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device which controls demand of appliances and aids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device to utilize solar energy, biomass, geothermal, or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for any residential energy conservation purpose including heating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and space heating or cooling;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other conservation device, renewable energy technology,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home improvement necessary to insure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conservation measures as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rule or regulation identifies.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60-6,363 For purposes of sections 60-6,363 to 60-6,374: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Diesel-powered motor vehicle shall mean a self-propelled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designed primarily for transporting persons or property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and which is powered by an internal combustion engine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compression ignition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Motor vehicle shall mean a self-propelled vehicle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unloaded vehicle weight of ten thousand pounds or more or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vehicles of a type subject to registration which is towed by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Smoke shall mean the solid or liquid matter, except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a motor vehicle engine which obscures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Smokemeter shall mean a full-flow, light-extinction smokemeter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type approved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operating on the principles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Opacity shall mean the degree to which a smoke plume 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diesel-powered motor vehicle engine will block the passage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beam of light expressed as a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Smoke control system shall mean a system consisting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devices and adjustments designed to control the discharge of smoke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diesel-powered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60-6,364 Sections 60-6,363 to 60-6,374 shall apply to all diesel-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powered motor vehicles operated within this state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vehicles operated by federal, state, and local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Vehicles which are not required to be registered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Motor Vehicle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Vehicles used for research and development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Vehicles being operated while undergoing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Vehicles operated under emergency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Vehicles being operated in the course of training programs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approved by 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Other vehicles expressly exempted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60-6,367 (1) Officials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local enforcement officials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issue citations to suspected violators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60-6,363 to 60-6,374 on the basis of their visual evaluation of the smoke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emitted from a diesel-powered motor vehicle. A citation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violator a reasonable time to furnish evidence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that such alleged violation has been corrected or else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violator shall be subject to the penalties set out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60-6,373. A suspected violator may demand that the suspected vehicle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tested by an approved smokemeter prior to a trial on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Smokemeter tests shall be conducted (a) by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person or testing facility authorized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conduct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and (b) by installing an approved smokemeter on the exhaust pipe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the suspected vehicle at engine revolutions per 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the engine revolutions per minute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results of smokemeter tests run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after the alleged violation shall be admissible as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legal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60-6,368 (1)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power, after public hearings on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to adopt and promulgate, consistent with and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60-6,363 to 60-6,374, rules and regulations in</w:t>
      </w:r>
    </w:p>
    <w:p>
      <w:pPr>
        <w:autoSpaceDN w:val="0"/>
        <w:tabs>
          <w:tab w:pos="720" w:val="left"/>
          <w:tab w:pos="2216" w:val="left"/>
          <w:tab w:pos="2994" w:val="left"/>
          <w:tab w:pos="3890" w:val="left"/>
          <w:tab w:pos="4426" w:val="left"/>
          <w:tab w:pos="4962" w:val="left"/>
          <w:tab w:pos="5620" w:val="left"/>
          <w:tab w:pos="6396" w:val="left"/>
          <w:tab w:pos="7292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and obligations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rules or regulations promulgated by the director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provisions of the federal standards, if any,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control of emissions from the diesel-powered motor vehicles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rules and regulations. The director shall not require,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for the sale of any diesel-powered motor vehicle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60-6,363 to 60-6,374, the inspection, certification,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any feature or equipment designed for the control of noise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 from such diesel-powered motor vehicles if such feature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has been certified, approved, or otherwise authorized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laws or regulations of any federal governmental body as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lawful the sale of any diesel-powered motor vehicle covered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qualified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and business experience to manage and supervise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 the 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Water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 shall assist the Chief Water Officer in carrying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out the Chief Water Officer's duties.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professional engineer as provided in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 Regulation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professional geologist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Geologists Regulation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had at least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a position of responsibility in irrigation 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Officer shall be appointed by the Governor, subject to confirmation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Legislature. The Chief Water Officer shall report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Water, Energy, and Environment. The 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before assuming the duties of the office, take and subscribe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oath, such as is required by state officers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61-202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employ such personnel, including legal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advisors, as necessary to carry out the duties required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including the duties required of the 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61-203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a seal. Copies of all records or other instruments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duties of the Chief Water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certified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true copies and bearing the seal thereof shall be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court as prima facie evidence of the original record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and 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the duties of the Chief Water Officer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to the extent such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statutorily granted to the Nebraska Natural Resources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administer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rules, regulations, and orders of the Director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Resources, the Department of Water Resources,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Director of Natural Resources,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remain in effect unless changed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or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Environment, as determined by their respective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or 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the extent such power is statutorily granted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 of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 shall exercise the powers and perform the duties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of Natural Resources prior to July 1, 2025,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duties assigned to the Director of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 or the Department of Water, Energy, and Environment.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 shall exercise the powers and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duties assigned to the Department of Water Resources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2000. The Department of Natural Resources shall exercise the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 the duties assigned to the Nebraska Natural Resources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2000, except as otherwise specifically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authorized assistants shall have access at all reasonable times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dams, reservoirs, hydroelectric plants, water measuring devices,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headgates, and other devices for diverting water,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performing the duties assigned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61-206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jurisdiction over all matters pertaining to water rights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irrigation, power, or other useful purposes except as such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specifically limited by statute.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governing matters 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any water to be used by claimants until their rights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and made of record.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relative to irrigation and water power works from any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irrigation, or power officers and from any other persons.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have hearings on complaints, petitions, or applications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any of such matters. Such hearings shall be had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and place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power to certify official 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 attendance of witnesses, take testimony by deposition as in suits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law, and examine books, papers, documents, and records of any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or parties interested in any of the matters mentioned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have such examinations made by its qualified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make and preserve a true and complete transcript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and hearings. If a final decision is made without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shall be held at the request of any party to the proceeding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is made within thirty days after the decision is rendered.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hearing is held at the request of one or more parties,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 each such requesting party and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requests to be made a party to such hearing to pay the proportional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 of the cost of such transcript. Upon any hearing,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receive any evidence relevant to the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investigation and the burden of proof shall be upon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complaint, petition, and application. After such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render a decision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premises in writing and shall issue such order or orders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deem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serve as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state in connection with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soil and water conservation, flood prevention, watershed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flood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or the Chief Water Officer's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Offer assistance as appropriate to the supervisors or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subdivision of government with responsibilities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conservation, development, and use in the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of their powers and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the supervisors or directors of each such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informed of the activities and experience of all other such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cooperation and an interchange of advice and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such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Coordinate the programs of such subdivisions so far as this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done by advice and consultation;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Secure the cooperation and assistance of the United States,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agencies, and agencies of this state in the work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Disseminate information throughout the state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and programs of such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Plan, develop, and promote the implementation of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resource development, conservation, and utilization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 and water resources of this state in cooperation with other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federal agencies and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necessary for the proper administration of the functions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rent or lease space outside the State Capitol;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Assist such local governmental organizations as villages,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cities, counties, and natural resources districts in securing, planning,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developing information on flood plains to be used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ordinances on proper use of these flood plains.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61-207 If any county, party, or parties interested in irrigation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power work affected thereby are dissatisfied with the decision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order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by 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dissatisfied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party, or parties may appeal to the Court of Appeals to reverse,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vacate, or modify the order complained of. The procedure to obtain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reversal, modification, or vacation of any such decision or order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hearing has been had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governed by the same provisions in force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to appeals and error proceedings from the district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presented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Water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official stenographer and reduced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together with a transcript of the record and pleadings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decision is based, duly certified in such case under the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the complete record and the evidence upon which the case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presented to the appellate court. The time for perfecting such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thirty days after the rendition of such decision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and the appellate court shall advance such appeal to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docket.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61-208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surveys of streams showing location of possible water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and irrigation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61-209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special projects for water data collection on behalf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political subdivisions, or federal agencies. Such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public information.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to cover in whole or in part the costs of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analyzing, and publishing the data and such fees shall be deposited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61-210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is created. The State Treasurer shall credit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such money as is specifically appropriated or reappropriated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State Treasurer shall also credit such fund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if any, accepted for services rendered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Chief Water Officer,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46-606 and section 61-209. The funds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332" w:val="left"/>
          <w:tab w:pos="5474" w:val="left"/>
          <w:tab w:pos="6616" w:val="left"/>
          <w:tab w:pos="72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Service of the Department of Agriculture or through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agencies, shall be credited to the fund by the State Treasurer.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Funds Investment Act.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allocate money from the fund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programs or activities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or activities of the 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upon receipt of proper vouchers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issue warrants on the fund,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countersign and pay from, but never in excess of,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of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61-211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managers or operators of interstate ditches to construct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suitable measuring devices at or near the state line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 manager or operator shall within thirty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 and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such a measuring device and shall furnish daily gauge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height reports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end of the irrigation season, in such form and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Failure of any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operator of an interstate ditch to comply with this section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61-215 There shall be one or more division supervisors 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water of the state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division No. 1 and water division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water divisions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created by section 61-212. Such a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supervisor, acting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direction and control of the distribution of water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as directed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61-216 The division supervisor or supervisors shall,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laws relative to the distribution of water are executed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rights of priority of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department or agency, (e) allocated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81-15,175, and (f) received by the state for settlement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the Resilient Soils and Water Quality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salaries for any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submit electronically an annual report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later than October 1 of each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beginning in the year 2007,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detail the use of the Water Resources Cash Fund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that received funds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the application deadline for fiscal year 2011-12,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Natural Resources shall apply for a grant of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nine hundred thousand dollars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to be paid out in three annual installments of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dollars. The purposes listed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consistent with the uses of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provided in this section and shall be used to aid management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reduce consumptive uses of water, to enhance streamflows,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ground water, or to support wildlife habitat in any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pursuant to section 46-714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pursuant to subsection (7) of this section. 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calendar month,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earnings accruing to the subaccount and shall notify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who shall then transfer a like amount from the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the Nebraska Environmental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funds transferred from the Nebraska Environmental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Water Resources Cash Fund shall be expended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to the Nitrogen Reduction Incentive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administratively possible after July 19, 2024,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61-222 The Water Sustainability Fund is created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provisions established in sections 2-1506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2-1513 and for costs directly related to the administration of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not appropriate or transfer money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for any other purpose, except that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from the Water Sustainability Fund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and as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the General Fund as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Sustainability Fund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Legislature, other funds as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money donated as gifts, bequests, or other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entities. Funds made available by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United States may also be credited to the fund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such department or agency.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Prior to October 1, 2024,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fund.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twenty-one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from the General Fund to the Water Sustainability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2014-15 and that eleven million dollars be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Water Sustainability Fund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in fiscal year 2015-16.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one hundred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from the Water Sustainability Fund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on such dates and in such amounts as directed by the budget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four hundred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from the Water Sustainability Fund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five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Water Sustainability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2021,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four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Water Sustainability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2022,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four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Water Sustainability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14" w:val="left"/>
          <w:tab w:pos="3212" w:val="left"/>
          <w:tab w:pos="3750" w:val="left"/>
          <w:tab w:pos="4770" w:val="left"/>
          <w:tab w:pos="5908" w:val="left"/>
          <w:tab w:pos="6566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61-224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Cash Fund in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consist of funds appropriated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Legislature. The fund shall be used by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a natural resources district to offset costs related to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improvements intended to protect critical infrastructure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which includes military installations,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routes, and wastewater treatment facilities, (2) to provide a grant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 for reimbursement of costs related 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to the main canal and tunnels of an interstate irrigation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experienced a failure, and (3) to provide a grant to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county with a population exceeding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formed pursuant to the Interlocal Cooperation 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funding a portion of the cost of a wastewater system.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remaining after all such project costs have been completely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 Facilities Cash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Critical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Act, and any interest earned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61-226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state flood mitigation plan as a stand-alone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to be annexed into the state hazard mitigation plan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Emergency Management Agency. Such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structured in accordance with Federal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guidelines, and shall be comprehensive, collaborative, and statewide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with opportunities for input from diverse stakeholders.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61-227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convene a plan development group which shall be housed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staffed for administrative purposes within such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with federal, state, and local agency and community stakeholders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development of the state flood mitigation plan,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the Department of Transportation,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Agriculture, the Nebraska Emergency Management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districts, the United States Department of Agriculture,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Army Corps of Engineers, the United States Geological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Survey, the Federal Emergency Management Agency, the University of</w:t>
      </w:r>
    </w:p>
    <w:p>
      <w:pPr>
        <w:autoSpaceDN w:val="0"/>
        <w:tabs>
          <w:tab w:pos="720" w:val="left"/>
          <w:tab w:pos="2104" w:val="left"/>
          <w:tab w:pos="4208" w:val="left"/>
          <w:tab w:pos="4752" w:val="left"/>
          <w:tab w:pos="6136" w:val="left"/>
          <w:tab w:pos="82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subdivisions, and the Natural Resources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engage other sources to provide technical expertise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61-228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Evaluate the flood issues that occurred in 2019, and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cost-effective flood mitigation strategies that should be adopted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disruption of lives and livelihoods and prioritize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communities more resilient;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Identify opportunities to implement flood hazard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 with the intent to reduce the impact of flood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to improve knowledge and understanding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resources while identifying potential gaps in current 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Identify potential available funding sources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accessed to improve the resilience of the state through flood mitigation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post-flood disaster recovery. The funding sources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limited to, assistance from (a) the Federal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Flood Mitigation Assistance Grant Program, Building Resilient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Communities Grant Program, Hazard Mitigation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Public Assistance Program, and Individual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United States Department of Housing and Urban Development's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Block Grant Program and Community Development Block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Disaster Recovery Program, and (c) programs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Agriculture's Natural Resources Conservation Service.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such funding sources shall be in addition to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cost-sharing programs available through other agencies that support flood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mitigation planning in 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Compile a centralized list of critical infrastructure and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facilities and identify those with the highest risk of flooding.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compiling such list,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consult and collaborate with other state and</w:t>
      </w:r>
    </w:p>
    <w:p>
      <w:pPr>
        <w:autoSpaceDN w:val="0"/>
        <w:tabs>
          <w:tab w:pos="720" w:val="left"/>
          <w:tab w:pos="1614" w:val="left"/>
          <w:tab w:pos="2870" w:val="left"/>
          <w:tab w:pos="3644" w:val="left"/>
          <w:tab w:pos="4418" w:val="left"/>
          <w:tab w:pos="6034" w:val="left"/>
          <w:tab w:pos="680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Evaluate state laws, rules, regulations, policies,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flood hazard mitigation and development in flood hazard-prone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to support the state's administration of the Federal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Agency's National Flood Insurance Program, Community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and Risk Mapping, Assessment, and Planning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Examine existing law and, if necessary, recommend statutory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changes to help ensure collaboration and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state and local entities in statewide flood mitigation planning;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Hold two public hearings, one prior to the first state flood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plan development meeting and one prior to the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plan. Notice of each hearing shall be published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 date.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61-303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necessary authority to develop,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manage, and operate the Perkins County Canal Project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the South Platte River Compact and pursuant to the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Canal Project Act. The department's powers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(a) Contracting for services, (b) acquiring permits,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acquiring and owning real property, (d) acquiring, holding,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exercising water rights, (e) employing personnel, (f) accepting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donations, gifts, bequests, or other contributions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entity, public or private, including any funds made available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agency of the United States, (g) managing and expending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as are made available to it from the Perkins County Canal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Fund, and (h) any other necessary functions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and pursuant to the act in protecting Nebraska's full entitlement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flows of the South Platte River. For purposes of the Perkins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Canal Project Act,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authorized to acquire real estate or access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name of the State of Nebraska by the use of eminent domain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76-725. The department is also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resolve all disputes that may arise, including the initiation or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legal actions of any kind, as necessary to achieve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 shall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any money transferred by the Legislature and such grants,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donations, gifts, bequests, or other money received from any federal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or public or private source for use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canal project. Any fees collected for water delivery may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fund. Any money in the Perkins County Canal Project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Perkins County Canal Project Fund shall be credited to such fund,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2023-24, 2024-25, and 2025-26, such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shall be credited as provided in section 84-622.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use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identify the optimal route and purchase land for and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manage, and operate the Perkins County Canal as outlined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South Platte River Compact and to contract with an independent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completing a study of such canal.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61-401 Sections 61-401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61-405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61-404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Jobs and Economic Development Initiative Act and may also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as the JEDI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61-403 (1)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granted all power necessary to carry out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and Economic Development Initiative Act,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Purchase, sell, or lease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Enter into contracts, including, but not limited to,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provision of construction services, management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services, auditor services, and other consulting services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department may require in the performance of its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Enter into agreements with natural resources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 the purposes of the act. In any such agreement,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may use the full powers granted to it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the department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parties and entities to construct and develop the lake and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contracts or public-private partnerships that the department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advantageous to the construction and development of the lake, and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thereto, and to advance the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other provision of law,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preference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 proposals relating to the development or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lake from a Nebraska nonprofit corporation whose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at least four directors who are appointed by the Governor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a majority of the Legislature, one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 who is a nonvoting, ex officio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directors, and one member of the Legislature who is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 and who is a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officio member of such board of directors. All such directors must agree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bound by the conflict-of-interest provisions in sections 49-1493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49-14,104. Any such nonprofit corporation shall be bound by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Act and sections 84-712 to 84-712.09 and shall publicly let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valued in excess of twenty-five thousand dollars; and</w:t>
      </w:r>
    </w:p>
    <w:p>
      <w:pPr>
        <w:autoSpaceDN w:val="0"/>
        <w:tabs>
          <w:tab w:pos="1296" w:val="left"/>
          <w:tab w:pos="1972" w:val="left"/>
          <w:tab w:pos="3246" w:val="left"/>
          <w:tab w:pos="4642" w:val="left"/>
          <w:tab w:pos="5556" w:val="left"/>
          <w:tab w:pos="6712" w:val="left"/>
          <w:tab w:pos="7388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with the state in constructing, developing, or managing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is granted authority to select the land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lake will be built. In making such selection,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land shall be located in or near a county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at least one hundred thousand but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 and within the flood plain or floodway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Platte River;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Preference shall be given to locations that were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underwater when the Platte River flooded in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lake be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six hundred surface acres in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dam shall be constructed on the main channel of the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in order to construct the lake;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 city or village, or any part thereof, shall be flooded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construct the lake.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is granted authority to designate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for the lake under subsection (4) of this section, and land near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adjacent thereto, as the Lake Development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may, in the performance of its duties, seek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advice from any natural resources district that encompasses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included in the Lake Development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intent of the Legislature that the department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stakeholders as the department carries out its duties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land selected for the lake shall be owned by the state,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ensure that the general public has complete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lake. No private entity involved in the constructing, developing,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managing of the lake shall designate any portion of the lake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private use. Nothing in this subsection shall preclude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limitations on the number of people using the lake, a marina,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access point so long as such limitation does not 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a designated class of private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Neither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any employee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a financial interest,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or through an immediate family member, in any purchase,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of real property relating to the construction 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lake or in any contract entered into by the department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construction, development, or management of the lake.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immediate family member means a spouse, child,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grandparent, or grandchild.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61-404 Notwithstanding any other provision of law, no land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Lake Development District, as designated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61-403,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annexed.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 (1) The Jobs and Economic Development Initiative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The fund 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 any money transferred to the fund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donations, gifts, bequests, or other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agency or public or private source.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water and recreational projects pursuant to the Jobs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Initiative Act. Transfers may be made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Cash Reserve Fund or the Roads Operations Cash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 Prior to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any investment earnings from investment of money in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fund.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amount, not to exceed twenty million dollars,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site selection costs, feasibility and public water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studies, and flood mitigation costs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 related to any projects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Jobs and Economic Development Initiative Act.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in cooperation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communities, including, but not limited to, any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and metropolitan utilities district, contract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consultant to conduct a study on the consequences of any lake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Lower Platte River Basin to the public water supply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communities. Such study shall consider all aspects of water quality,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quantity, and water infrastructure, and any other issues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public water supply, including the impact to future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opportunities to the impacted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funds shall be expended for any project,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subsection (2) of this section, from the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Initiative Fund unless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certifies to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any environmental, hydrological, or other feasibility studies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director deems necessary to establish the feasibility of any projects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Jobs and Economic Development Initiative Act and that,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on the results of such studies, the director has deemed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projects feasible.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61-502,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61-502 For purposes of the Public Water and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Contracting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Alternative technical concept means changes suggested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qualified, eligible, short-listed design-builder to the department's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basic configurations, project scope, design, or construction criteria;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Best value-based selection process means a process of selecting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design-builder using price, schedule, and qualifications for evaluation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Construction manager means the legal entity which proposes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into a construction manager-general contractor contract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act;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 which is subject to a qualification-based selection process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furnish</w:t>
            </w:r>
          </w:p>
        </w:tc>
      </w:tr>
      <w:tr>
        <w:trPr>
          <w:trHeight w:hRule="exact" w:val="264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services during the design development phase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and, if an agreement can be reached which is satisfactory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construction services for the construction phase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Construction services means activities associated with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project;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2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Design-build contract means a contract between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 design-builder which is subject to a best value-based selection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process to furnish (a) architectural, engineering, and related design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(b) labor, materials, supplies, equipment, and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Design-builder means the legal entity which proposes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design-build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Preconstruction services means all nonconstruction-related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 construction manager performs in relation to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before execution of a contract for construction services.</w:t>
      </w:r>
    </w:p>
    <w:p>
      <w:pPr>
        <w:autoSpaceDN w:val="0"/>
        <w:tabs>
          <w:tab w:pos="720" w:val="left"/>
          <w:tab w:pos="2808" w:val="left"/>
          <w:tab w:pos="4056" w:val="left"/>
          <w:tab w:pos="5424" w:val="left"/>
          <w:tab w:pos="6072" w:val="left"/>
          <w:tab w:pos="6598" w:val="left"/>
          <w:tab w:pos="72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estimating, value engineering studies, constructability reviews,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assessments, and life-cycle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Private partner means any entity that is a partner in a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other than the State of Nebraska, any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the federal government, any agency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any other state government, or any agency of any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Progressive design-build means a project-delivery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both the design and construction of a project are procured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entity that is selected through a qualification-based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at the earliest feasible stage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Project performance criteria means the performance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suitable to allow the design-builder to make a proposal.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requirements shall include, but are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following, if required by the project: Capacity, durability,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ingress and egress requirements, description of the site, surveys,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environmental information concerning the site, material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design and milestone dates, site development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applicable law, and other criteria for the intended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Proposal means an offer in response to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 design-builder to enter into a design-build contract or (b)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 to enter into a construction manager-general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Public-private partnership means a project delivery method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financing of capital projects or procurement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written public-private partnership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61-520 between at least one private partner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any agency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Qualification-based selection process means a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selecting a construction manager or progressive design-builder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Request for proposals means the documentation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solicits proposals; and</w:t>
      </w:r>
    </w:p>
    <w:p>
      <w:pPr>
        <w:autoSpaceDN w:val="0"/>
        <w:tabs>
          <w:tab w:pos="1296" w:val="left"/>
          <w:tab w:pos="2074" w:val="left"/>
          <w:tab w:pos="3212" w:val="left"/>
          <w:tab w:pos="3870" w:val="left"/>
          <w:tab w:pos="5848" w:val="left"/>
          <w:tab w:pos="6748" w:val="left"/>
          <w:tab w:pos="740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by which the department solicits qualifications.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61-520,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61-520 (1) A public-private partnership delivery method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projects under the Public Water and Natural Resources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Act as provided in this section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this section only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the Constitution of Nebraska. State contracts using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shall be awarded by competitive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utilizing a public-private partnership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On or before July 1, 2024,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setting forth criteria to be used in determining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partnership is to be used for a particular project.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reflect the intent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and encourage the use of public-private partnerships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Nebraska.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084" w:val="left"/>
          <w:tab w:pos="2968" w:val="left"/>
          <w:tab w:pos="4092" w:val="left"/>
          <w:tab w:pos="4856" w:val="left"/>
          <w:tab w:pos="7060" w:val="left"/>
          <w:tab w:pos="86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progressive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</w:t>
      </w:r>
    </w:p>
    <w:p>
      <w:pPr>
        <w:autoSpaceDN w:val="0"/>
        <w:tabs>
          <w:tab w:pos="720" w:val="left"/>
          <w:tab w:pos="2164" w:val="left"/>
          <w:tab w:pos="3968" w:val="left"/>
          <w:tab w:pos="5412" w:val="left"/>
          <w:tab w:pos="6376" w:val="left"/>
          <w:tab w:pos="805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 including engineers and architects, and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 during the development of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financing and operating the project and the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payments, bond financings, and appropriations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qualifying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ability of a private partner or private partners to quickly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needs presented in the request for proposals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Other information required by the department to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submitted and the overall proposed public-private partnership.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department that it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any duty, responsibility, or function it may be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perform as a term or condition of the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ensure that the contract clearly identifies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partnership is being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  <w:tab w:pos="1938" w:val="left"/>
          <w:tab w:pos="3898" w:val="left"/>
          <w:tab w:pos="4900" w:val="left"/>
          <w:tab w:pos="6140" w:val="left"/>
          <w:tab w:pos="6662" w:val="left"/>
          <w:tab w:pos="730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regarding private-public partnerships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considered or are approved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66-203 (1)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offer a rebate for qualified clean-burning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fuel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rebate for qualified clean-burning motor vehicle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 defined in subdivisions (4)(a) and (b) of section 66-202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lesser of fifty percent of the cost of the qualified clean-burning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fuel property or four thousand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qualified clean-burning motor vehicle fuel property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 rebate under this section if the person or entity applying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rebate has claimed another rebate or grant for the same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under any other state rebate or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rebate for qualified clean-burning motor vehicle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 defined in subdivision (4)(c) of section 66-202 is the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 percent of the cost of the qualified clean-burning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property or two thousand five hundred dollars for each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clean-burning motor vehicle fuel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qualified clean-burning motor vehicle fuel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more than one rebate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66-204 (1) The Clean-burning Motor Fuel Development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grants, private contributions, and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fund shall be used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rebates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Clean-burning Motor Fuel Development Act up to the amount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(3) of this section. No more than thirty-five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in the fund annually shall be used as rebates for flex-fuel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dispensers. The department may use the fund for necessary costs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act up to an amount not exceeding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five days after August 30, 2015,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five hundred thousand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Clean-burning Motor Fuel Development Fund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Clean-burning Motor Fuel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two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Clean-burning Motor Fuel Development Fund to the General Fund 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30, 2018,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66-301 For purposes of sections 66-301 to 66-304: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Covered electric generating unit means a fossil fuel-fired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generating unit existing within the state prior to August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that is subject to regulation under the federal emission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Federal emission guidelines means any final rules,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guidelines, or other requirements that the United States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Agency may adopt for regulating carbon dioxide emissions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electric generating units under section 111(d)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Air Act, 42 U.S.C. 7411(d);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State plan means any plan to establish and enforce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dioxide emission control measures that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under the federal emission guidelines.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66-302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submit a state plan for regulating carbon dioxide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 from covered electric generating units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until the department has prepared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as required in section 66-303. Nothing in this section shall</w:t>
      </w:r>
    </w:p>
    <w:p>
      <w:pPr>
        <w:autoSpaceDN w:val="0"/>
        <w:tabs>
          <w:tab w:pos="720" w:val="left"/>
          <w:tab w:pos="1854" w:val="left"/>
          <w:tab w:pos="2510" w:val="left"/>
          <w:tab w:pos="4004" w:val="left"/>
          <w:tab w:pos="4778" w:val="left"/>
          <w:tab w:pos="6154" w:val="left"/>
          <w:tab w:pos="692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66-303 (1)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prepare a report that assesses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 of the state plan for regulating carbon dioxide emissions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electric generating units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electric power sector,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type and amount of electric generating capacity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is likely to retire or switch to another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stranded investment in electric generating capacity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amount of investment necessary to offset retirements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generating capacity and maintain generation reserve margins;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Potential risks to electric reliability, including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adequacy risks and transmission constraints;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amount by which retail electricity prices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forecast to increase or decrease;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within the state, including direct and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effects within affected sectors of the state's economy.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complete the report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least thirty days prior to submitting the state plan prepared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66-302 and shall electronically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 copy of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Legislature is in session when it receives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vote on a nonbinding legislative resolution endorsing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disapproving the state plan based on the findings of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02" w:val="left"/>
          <w:tab w:pos="3066" w:val="left"/>
          <w:tab w:pos="4552" w:val="left"/>
          <w:tab w:pos="4956" w:val="left"/>
          <w:tab w:pos="5842" w:val="left"/>
          <w:tab w:pos="6608" w:val="left"/>
          <w:tab w:pos="7132" w:val="left"/>
          <w:tab w:pos="777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Protection Agency,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electronically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 copy of the state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66-489.02,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66-489.02 (1) For tax periods beginning on and after July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filing the return required by section 66-488,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producer, supplier, distributor, wholesaler, or importer shall,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other taxes provided for by law, pay a tax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average wholesale price of gasoline for the gallons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motor fuels as shown by the return, except that there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motor fuels reported if they are otherwise exempted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66-482 to 66-4,149.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calculate the average wholesale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gasoline on April 1, 2009, and on each April 1 and October 1 thereafter.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wholesale price on April 1 shall apply to returns for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beginning on and after July 1, and the average wholesale price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shall apply to returns for the tax periods beginning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1. The average wholesale price shall be determined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 available from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an average wholesale price per gallon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gasoline sold in the state over the previous six-month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any state or federal excise tax or environmental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average wholesale price between two six-month periods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so that the increase or decrease in the tax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section 66-6,109.02 does not exceed one cent per gallon.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sums of money received under this section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Highway Trust Fund. Credits and refunds of such tax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suppliers, distributors, wholesalers, or importers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from the Highway Trust Fund. The balance of the amount credited,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credits and refunds, shall be allocated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Sixty-six percent to the Highway Cash Fund for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Seventeen percent to the Highway Allocation Fund for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various counties for road purposes;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Seventeen percent to the Highway Allocation Fund for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various municipalities for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66-1004 Energy conservation measure shall mean installing or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Caulking or weatherstripping of doors or windows;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Furnace efficiency modifications involving electric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Clock thermostats;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Water heater insulation or modification;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Ceiling, attic, wall, or floor insulation;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Storm windows or doors, multiglazed windows or doors, or heat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absorbing or reflective glazed window and door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Devices which control demand of appliances and aid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Devices to utilize solar energy, biomass, or wind power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purpose, including heating of water and space heating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cooling, which have been identified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an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 for the purposes of sections 66-1001 to 66-1011;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High-efficiency lighting and motors;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Devices which are designed to increase energy efficiency,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renewable resources, or both;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Such other conservation measures as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66-1009,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66-1009 (1) A customer borrowing from a utility under a plan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66-1001 to 66-1011 shall be allowed to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utility for a repayment plan and shall be offered a repayment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three years and not more than twenty years.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default on a loan by a customer, after expending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collect, a utility may treat the entire unpaid contract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due, but services to a residential, agricultural,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may not be terminated as a result of such default.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when any amount due a utility under a plan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66-1001 to 66-1011, 70-625, 70-704, 81-1606 to 81-1626,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84-162 to 84-167 is not paid within sixty days of the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customer obtaining a loan pursuant to section 66-1007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use the funds to accomplish the purposes agreed upon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loan. If the borrower of any funds obtained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66-1001 to 66-1011 uses such funds in a manner or for a purpose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this section, the total amount of the loan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become due and 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amount due a utility on a loan pursuant to sections 66-1001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66-1011 which is not paid in full within sixty days of the due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a lien as provided in this section on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as to the full unpaid balance. No lien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unless (a) the loan was signed by the party or parties shown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indexes of the register of deeds to be the owners of record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on the date of the loan and (b) the lien is filed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four months after the date of default, in the same office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mortgages in the county in which the real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Such lien shall take effect and be in force from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delivering the same to the register of deeds for recording,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before, as to all creditors and subsequent purchasers in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notice, and such lien shall be adjudged void as to all such</w:t>
      </w:r>
    </w:p>
    <w:p>
      <w:pPr>
        <w:autoSpaceDN w:val="0"/>
        <w:tabs>
          <w:tab w:pos="720" w:val="left"/>
          <w:tab w:pos="2094" w:val="left"/>
          <w:tab w:pos="2750" w:val="left"/>
          <w:tab w:pos="4244" w:val="left"/>
          <w:tab w:pos="5738" w:val="left"/>
          <w:tab w:pos="6872" w:val="left"/>
          <w:tab w:pos="788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subsequent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mortgages, or other instruments shall be first recorded,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shall be valid between the parties. A publicly owned utility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maintain possession of any property which it may acquire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lien authorized by this section for a period of time longer than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 to dispose 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loan made under a plan adopted pursuant to sections 66-1001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66-1011 shall not exceed fifteen thousand dollars,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limitations under federal law. Any loan to be made by a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exceeds ten thousand dollars shall only be made 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bank pursuant to a contract. The utility and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determine the terms and conditions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66-1001 to 66-1011.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66-1105 Any person who desires to withdraw ground water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for geothermal resource development shall,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commencing construction of any wells, obtain from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permit to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withdrawal, transfer, and further use or reinjection of such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water.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governing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permits, consistent with sections 66-1101 to 66-1106 and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46, article 6. Such rules and regulations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consultation with the Department of Environment and Energy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issuance of such permits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compatible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adopted and promulgated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Environmental Protection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 fluids produced incident to the development and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 resources shall be reinjected into the same geologic 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they were extracted in substantially the same volume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same or higher quality as when extracted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issued in accordance with this section authorizes further uses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other than those incident to reinjection.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66-1344,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66-1344 (1) Beginning June 1, 2000, during such period as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the Ethanol Production Incentive Cash Fund, any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receive a credit of seven and one-half cents per gallon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ethanol, before denaturing, for new production for a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thirty-six consecutive months. For purposes of this subsection,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means production which results from the expansion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facility's capacity by at least two million gallons first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service after June 1, 1999, as certified by the facility's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 to the Department of Revenue. For expansion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facility's capacity, new production means production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of the highest three months of ethanol production at an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during the twenty-four-month period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the facility by the design engineer. No credits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this subsection for expansion of an existing facility's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until production is in excess of twelve times the three-month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amount determined under this subsection during any twelve-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consecutive-month period beginning no sooner than June 1, 2000.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shall be approved by the Department of Revenue based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production records as may be necessary to reasonably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production. This credit must be earned on or before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Beginning January 1, 2002, any new ethanol facility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production at the minimum rate of one hundred thousand gallons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for the production of ethanol, before denaturing, and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 of Revenue written evidence substantiating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ethanol facility has received the requisite authority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Department of Justice, Bureau of Alcohol,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 and Explosives, on or before June 30, 2004, shall receive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of eighteen cents per gallon of ethanol produced for ninety-six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months beginning with the first calendar month for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eligible to receive such credit and ending not later than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2012, if the facility is defined by subdivision (b)(i)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and for forty-eight consecutive months beginning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calendar month for which it is eligible to receive such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not later than June 30, 2008, if the facility is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(b)(ii) of this subsection. The new ethanol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analysis to the Department of Revenue of samples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collected according to procedures specified by the department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July 30, 2004, and at least annually thereafter.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prepared by an independent laboratory meeting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for Standardization standard ISO/IEC 17025:1999.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samples, the new ethanol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which may observe the sampling procedures utilized by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facility to obtain the samples to be submitted for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analysis. The minimum rate shall be established for a period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 In this regard, the new ethanol facility must produce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eight thousand two hundred nineteen gallons of ethanol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period. The ethanol must be finished product which is 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to customers.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new ethanol facility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the conversion of grain or other raw feedstock into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byproducts of ethanol production which (i) is not in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September 1, 2001, or (ii) has not received credits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1, 1999. A new ethanol facility does not mean an expansion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ethanol plant that does not result in the physical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entire ethanol processing facility or which shares or uses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manner any existing plant's systems or processes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expansion of production capacity constructed after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2004, of a plant qualifying for credits under this subsection. This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applies to contracts entered into after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fifteen million six hundred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of ethanol produced annually at an ethanol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credits under this subsection.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million gallons of ethanol produced at an ethanol facility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ninety-six-consecutive-month period or forty-eight-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consecutive-month period set forth in this subsection shall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credits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credits described in this section shall be given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produced at a plant in Nebraska at which all fermentation,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distillation, and dehydration takes place. No credit shall be given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produced for or sold for use in the production of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alcohol. Not more than ten million gallons of ethanol produced during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twelve-consecutive-month period at an ethanol facility shall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credit described in subsection (1) of this section.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 shall be in the form of a nonrefundable,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transferable motor vehicle fuel tax credit certificate. No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will be allowed between the ethanol producer and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licensees who are related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Ethanol production eligible for credits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measured by a device approved by the Division of Weights and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Agriculture. Confirmation of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be provided by the ethanol facility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claim for credits provided under this section is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annually thereafter. Claims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producer shall be based on the total number of gallons of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produced, before denaturing, during the reporting period measured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gallons.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of Revenue shall prescribe an application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procedures for claiming credits under this section. In order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credits to be accepted, it must be filed by the ethanol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within three years of the date the ethanol was produced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30, 2012,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Every producer of ethanol shall maintain records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required by section 66-487. The ethanol producer must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invoices, meter readings, load-out sheets or documents,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including work-in-progress, finished goods, and denaturant,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memoranda requested by the Department of Revenue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ethanol. On an annual basis, the ethanol producer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required to furnish the department with copies of the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United States Department of Justice, Bureau of Alcohol,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Firearms and Explosives. The maintenance of all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a provable computer format or on microfilm is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retention of the original documents. The records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for a period of not less than three years after the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credits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ascertaining the correctness of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claiming a credit provided in this section, the Tax Commissioner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examine or cause to have examined, by any agent or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him or her for that purpose, any books, papers, records,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bearing upon such matters, (b) may by summons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the person responsible for rendering the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document or any officer or employee of such person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any other person having knowledge in the premises,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testimony and require proof material for his or her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power to administer oaths or affirmations to such person or persons.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examination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and place as may be fixed by the Tax Commissioner and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under the circumstances. In the case of a summons,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for appearance before the Tax Commissioner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from the time of service of the summons. No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unreasonable or unnecessary examinations or investigations.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records obtained pursuant to this subsection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requirements and exceptions thereto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qualify for credits under this section, an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public notice for bids before entering into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construction of a new ethanol facility. Preference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bidder residing in Nebraska when awarding any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new ethanol facility if comparable bids are submitted.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bidder residing in Nebraska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foreign or domestic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corporation authorized to engage in business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employees permanently located in Nebraska. If an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for the construction of a new ethanol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bidder who is not a bidder residing in Nebraska, such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demonstrate to the satisfaction of the Department of Revenue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credits that no comparable bid was submitted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bidder residing in Nebraska. The department shall deny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credits if it is determined that the contract was denied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responsible bidder residing in Nebraska without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pertinent provisions of Chapter 66, article 7,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and imposition of motor fuel taxes shall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imposition of assessments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relating to excess credits claimed by ethanol producers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Development Act. These provisions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issuance of a deficiency following an examination of records,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becoming final after sixty days absent a written protest,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presumptions regarding the burden of proof, issuance of deficiency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original filing, issuance of notice by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mail, issuance of penalties and waiver thereof,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waiver thereof, and issuance of corporate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limited liability company manager or member assessments.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interest and penalties, the due date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the date on which the credits were used by the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whom the credits were transferred.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a written protest is filed by the ethanol producer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within the sixty-day period in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protest shall: (a) Identify the ethanol producer; (b)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assessment which is being protested; (c) set forth each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which a redetermination of the department's position is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facts sufficient to acquaint the department with the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thereof; (d) demand the relief to which the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considers itself entitled; and (e) request that an evidentiary hearing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to determine any issues raised by the protest if the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desires such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applications received after April 16, 2004, an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receiving benefits under the Ethanol Development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benefits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 Nebraska Act, the Nebraska Advantage Act, or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66-1504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66-1518 (1) The Environmental Quality Council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reimbursements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Petroleum Release Remedial Action Act.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Procedures regarding the form and procedure for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reimbursement from the fund, including the requirement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applications;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Procedures for the requirement of submitting cost estimates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phases or stages of remedial actions, procurement requirements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followed by responsible persons, and requirements for reuse of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tangible personal property by responsible persons during a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action;</w:t>
      </w:r>
    </w:p>
    <w:p>
      <w:pPr>
        <w:autoSpaceDN w:val="0"/>
        <w:tabs>
          <w:tab w:pos="1296" w:val="left"/>
          <w:tab w:pos="1946" w:val="left"/>
          <w:tab w:pos="3438" w:val="left"/>
          <w:tab w:pos="4088" w:val="left"/>
          <w:tab w:pos="5940" w:val="left"/>
          <w:tab w:pos="6470" w:val="left"/>
          <w:tab w:pos="7480" w:val="left"/>
          <w:tab w:pos="813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Procedures for determining the amount and type of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payment or reimbursement from the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Procedures for auditing persons who have received payments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Procedures for reducing reimbursements made for a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for failure by the responsible person to comply with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or regulatory requirements. Reimbursement may be reduced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much as one hundred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Other procedures necessary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(a) estimate the cost to complete remedial action at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contaminated site where the responsible party has been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to begin remedial action, and, based on such estimates,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total cost that would be incurred in completing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actions ordered; (b) determine the total estimated cost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remedial actions; (c) determine the total dollar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claims for payment or reimbursement; (d) determine the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available for reimbursement of pending claims; and (e)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determinations made pursuant to this subsection in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public a current schedule of reasonable rates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services, material, and personnel commonly used for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action. The department shall consider the schedule of reasonable rates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reviewing all costs for the remedial action which are submitted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The rates shall be used to determine the amount of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eligible and reasonable costs of the remedial action,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reimbursement for the costs of the remedial action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eligible and reasonable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person or his or her designated representative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may be made for costs which exceed or are not included on</w:t>
      </w:r>
    </w:p>
    <w:p>
      <w:pPr>
        <w:autoSpaceDN w:val="0"/>
        <w:tabs>
          <w:tab w:pos="720" w:val="left"/>
          <w:tab w:pos="1376" w:val="left"/>
          <w:tab w:pos="2632" w:val="left"/>
          <w:tab w:pos="3168" w:val="left"/>
          <w:tab w:pos="4664" w:val="left"/>
          <w:tab w:pos="5560" w:val="left"/>
          <w:tab w:pos="6094" w:val="left"/>
          <w:tab w:pos="6750" w:val="left"/>
          <w:tab w:pos="836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schedule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is accompanied by sufficient evidence for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and the department does determine that such costs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367.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66-1529.02,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66-1529.02 (1) The department may undertake remedial actions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a release first reported after July 17, 1983,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2028, with money available in the fund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responsible person cannot be identified or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identified responsible person cannot or will not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remedial action 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Immediate remedial action is necessary,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human health or the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pay the costs of a third-party claim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subdivision (2)(f) of section 66-1525 with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fund if the responsible person cannot or will not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third-party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Reimbursement for any damages caused by the department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acting at the department's direction while investigating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inspecting or during remedial action on property other than property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release or suspected release has occurred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cost of remedial action involving the site where the release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suspected release occurred. The costs shall be reimbursed from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fund. If such reimbursement is deemed inadequate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claiming the damages, the party's claim for damages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filed as provided in section 76-705.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expenses paid from the fund under this section, court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attorney's fees may be recovered in a civil action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Lancaster County. The action may be brought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Attorney General at the request of the director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person. All recovered expenses shall be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66-2001 (1) The Natural Gas Fuel Board is hereby established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advise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the promotion of natural gas as a motor vehicle fuel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board shall provide recommendations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Distribution, infrastructure, and workforce development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to be used as a motor vehicle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Loans, grants, and tax incentives to encourage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as a motor vehicle fuel for individuals and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fleets;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matters as it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consist of eight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Governor shall make the initial appointments by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2012.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member representing a jurisdictional utility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representing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member representing the interests of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member representing the interests of the business community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state, specifically fueling station owners or operators;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member representing natural gas marketers or pipelines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member representing automobile dealerships or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member representing labor interests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member representing environmental interests 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air quality.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appointments shall be subject to the approval of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of the Legislature if the Legislature is in session,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Legislature is not in session, any appointment to fill a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temporary until the next session of the Legislature,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 majority of the members of the Legislature may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such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appointed for terms of four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initial appointees the terms of the members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jurisdictional utility and a metropolitan utilities district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30, 2015, the terms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industry, the business community, natural gas marketers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pipelines, and automobile dealerships or repair businesses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30, 2014, and the terms of the members representing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environmental interests shall expire on September 30, 2013.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reappointed. A member shall serve until a successor is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qualified.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vacancy on the board shall exist in the event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resignation, or removal for cause of a member. Any vacancy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arising other than from the expiration of a term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by appointment for the unexpired portion of the term.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to fill a vacancy shall be made by the Governor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of the Legislature, and any person so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qualifications as the person whom he or she succeeds.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board shall meet at least once annually.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 members shall not be reimbursed for expenses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carrying out their duties as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department shall provide administrative support to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necessary so that the board may carry out its duties.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66-2201,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66-2201 For purposes of sections 66-2201 to 66-2207: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E-15 means a blend of ethanol and gasoline in which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comprises fifteen percent of the blend by volume;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E-85 means a blend of ethanol and gasoline in which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comprises seventy percent or more of the blend by volume;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Motor fuel pump means a meter or similar commercial weighing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measuring device used to measure and dispense motor fuel originating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motor fuel storage tank;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Program means the Renewable Fuel Infrastructure Program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66-2202;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Retail dealer means a person engaged in the business of storing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dispensing motor fuel from a motor fuel pump for sale on a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Retail motor fuel site means a geographic location 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where a retail dealer sells and dispenses motor fuel from a motor fuel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pump on a retail basis.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66-2216,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66-2216 Beginning in 2025, the Department of Revenue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 issue a joint report that identifies the statewide ethanol blend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rate. The statewide ethanol blend rate shall be equal to the average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ethanol contained in each gallon of motor fuel sold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Retail dealers shall provide a quarterly report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of each type of motor fuel sold and the percentage of ethanol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gallon to the Department of Revenue. Reports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be submitted on a form and in the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69-2011,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69-2011 On and after October 1, 1993, a person shall not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for sale at retail any disposable diaper which is constructed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which is not biodegradable or photodegradable if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biodegradable or photodegradable disposable diapers are readily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comparable price and quality. The determination of quality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study of the environmental impact and fate of such disposable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diapers. The director shall issue his or her determination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October 1, 1992.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readily available shall mean available for purchase in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quantities to meet demand through usual retail channels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(2) comparable price and quality shall mean at a cost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five percent above the average price for products of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which are not biodegradable or photodegradable.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69-2502 For purposes of the Plastic Container Coding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Code shall mean a molded, imprinted, or raised symbol on or near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bottom of a plastic bottle or rigid plastic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Plastic shall mean any material made of polymeric organic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compounds and additives that can be shaped by flow;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Plastic bottle shall mean a plastic container intended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use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 neck smaller than the body of 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designed for a screw-top, snap cap, or other closure;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a capacity of not less than sixteen fluid ounces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gallons;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Rigid plastic container shall mean any formed or molded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intended for a single use, composed predominately of plastic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resin, that has a relatively inflexible finite shape or form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of not less than eight ounces or more than five gallons. Rigid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plastic container shall not include a plastic bottle.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70-669,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70-669 No inferior right to the use of the waters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acquired by a superior right without just compensation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inferior user. The just compensation paid to those using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purposes shall not be greater than the cost of replacing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be generated in the plant or plants of the power user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 acquired. The just compensation to be paid to a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instream-basin-management appropriation that has been changed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of hydropower appropriation pursuant to section 46-290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cost per acre-foot of water subordinated for the hydropower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at the time of approval of the change.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may be adjusted annually, except that any increase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annual change in the Consumer Price Index from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change. If publication of such index is discontinued,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comparable index selected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Water Officer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members, including at least one engineer, at least one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persons. No more than one person who is 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person's appointment been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 officer, or an employee of any electric utility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state officer shall serve on the board at the same time.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who previously was either a director, an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electric utility within four years preceding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appointment shall refrain from taking any action or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any proceeding before the board that involves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for a period of four years after the date such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being a director, an officer, or an employee of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board shall be appointed by the Governor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approval of the Legislature. Upon expiration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first appointed, the successors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and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information in the Nebraska Power Review Board's report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prepares its own reports pursuant to sections 81-1606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 The report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filed with the Clerk of the Legislature and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71-2433 A property owner with knowledge of a clandestine drug lab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property shall report such knowledge and location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to the local law enforcement agency or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Patrol. A law enforcement agency that discovers a clandestine drug lab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shall report the location of such lab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within thirty days after making such discovery.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 shall include the date of discovery of such lab,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property containing such lab is located, and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or other description or address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sufficient to clearly establish its location.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after such discovery, the appropriate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the Nebraska State Patrol with a complete list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chemicals, including methamphetamine, its precursors, solvents,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reagents, found at or removed from the location of such lab.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the Nebraska State Patrol shall promptly forward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and list to the department,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municipality or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 is located, the director of the local public health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such municipality or county, and the property owner or owners.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71-3503 For purposes of the Radiation Control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Radiation means ionizing radiation and nonionizing radiation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Ionizing radiation means gamma rays, X-rays, alpha and beta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particles, high-speed electrons, neutrons, protons, and other atomic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nuclear particles or rays but does not include sound or radio waves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visible, infrared, or ultraviolet light;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Nonionizing radiation means (i) any electromagnetic 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can be generated during the operations of electronic products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energy density levels as to present a biological hazard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and public health and safety and the environment,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ionizing electromagnetic radiation, and (ii) any sonic, ultrasonic,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infrasonic waves which are emitted from an electronic product as a result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operation of an electronic circuit in such product and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density levels as to present a biological hazard to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health and safety and the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Radioactive material means any material, whether solid, liquid,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gas, which emits ionizing radiation spontaneously.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includes, but is not limited to, accelerator-produced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 material, naturally occurring material, source material,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nuclear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Radiation-generating equipment means any manufactured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component part of such a product or device, or machine or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during operation can generate or emit radiation except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emit radiation only from radioactive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Sources of radiation means any radioactive material,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radiation-generating equipment, or any device or equipment emitting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emitting radiation or radioactive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Undesirable radiation means radiation in such quantity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circumstances as determined from time to time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Person means any individual, corporation,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firm, association, trust, estate,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group, agency, political subdivision of this state,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political subdivision or agency thereof, and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representative, agent, or agency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Registration means registration with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Radiation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Administrator means the administrator of radiation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section 71-3504;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Electronic product means any manufactured product,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assembly, or assemblies of such products or devices which,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in an electronic circuit, can generate or emit a physical field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radiation;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License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general license issued pursuant to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department without the filing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with the department or the issuance of licensing documents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persons to transfer, acquire, own, possess, or use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 devices or equipment utilizing radioactive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specific license, issued to a named person upon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department pursuant to the Radiation Control Act and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pursuant to the act, to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produce, transfer, receive, acquire, own, or possess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quantities of or devices or equipment utilizing radioactive materials;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license issued to a radon measurement specialist, radon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specialist, radon measurement business, or radon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Byproduct material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radioactive material, except special nuclear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yielded in or made radioactive by exposure to the radiation incident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process of producing or utilizing special nuclear material;</w:t>
      </w:r>
    </w:p>
    <w:p>
      <w:pPr>
        <w:autoSpaceDN w:val="0"/>
        <w:tabs>
          <w:tab w:pos="1296" w:val="left"/>
          <w:tab w:pos="1942" w:val="left"/>
          <w:tab w:pos="2586" w:val="left"/>
          <w:tab w:pos="3832" w:val="left"/>
          <w:tab w:pos="4356" w:val="left"/>
          <w:tab w:pos="5362" w:val="left"/>
          <w:tab w:pos="6608" w:val="left"/>
          <w:tab w:pos="7132" w:val="left"/>
          <w:tab w:pos="777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tailings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uranium or thorium from any ore processed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source material content, including discrete surface wastes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uranium or thorium solution extraction processes. Underground 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depleted by such solution extraction operations do not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Any discrete source of radium-226 that is produced,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extracted, or converted after extraction for use for a commercial,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or research activity;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material that (A) has been made radioactive by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particle accelerator and (B) is produced, extracted, or converted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for use for a commercial, medical, or research activity;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discrete source of naturally occurring radioactive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source material,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United States Nuclear Regulatory Commission,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Administrator of the United States Environmental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the United States Secretary of Energy,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Homeland Security, and the head of any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agency, determines would pose a threat similar to the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posed by a discrete source of radium-226 to the public health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common defense and security;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extracted or converted after extraction for use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medical, or research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Source material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Uranium or thorium or any combination thereof in any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form;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Ores which contain by weight one-twentieth of one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uranium, thorium, or any combination thereof. Source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special nuclear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Special nuclear material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Plutonium, uranium 233, or uranium enriched in the isotope 233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the isotope 235 and any other material that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Nuclear Regulatory Commission pursuant to the provisions of section 51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Atomic Energy Act of 1954, as amended,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nuclear material but does not include source material;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 artificially enriched by any material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(14)(a) of this section but does not include source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Users of sources of radiation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Physicians using radioactive material or radiation-generating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human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persons using radioactive material or radiation-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 for education, research, or development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Natural persons using radioactive material or radiation-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 for manufacture or distribution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Natural persons using radioactive material or radiation-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 for industrial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Natural persons using radioactive material or radiation-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 for any other similar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Civil penalty means any monetary penalty levied on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registrant because of violations of statutes, rules,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or registration certificates but does not include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Closure means all activities performed at a waste handling,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management, or disposal site, such as stabilization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contouring, to assure that the site is in a stable condition so that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custodial care, surveillance, and monitoring are necessary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following termination of licensed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Decommissioning means final operational activities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to dismantle site structures, to decontaminate site surfaces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structures, to stabilize and contain residual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material, and to carry out any other activities to prepare the site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postoperational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Disposal means the permanent isolation of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pursuant to the Radiation Control Act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Generate means to produce low-level radioactive waste when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relation to low-level radioactive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High-level radioactive waste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Irradiated reactor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Liquid wastes resulting from the operation of the first 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solvent extraction system or equivalent and the concentrated wastes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extraction cycles or the equivalent in a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reprocessing irradiated reactor fuel;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Solids into which such liquid wastes have been converted;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Low-level radioactive waste means radioactive waste not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high-level radioactive waste, spent nuclear fuel, or byproduct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as defined in subdivision (12)(b)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Management of low-level radioactive waste means the handling,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storage, reduction in volume, disposal, or isolation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from the biosphere in any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Source material mill tailings or mill tailings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tailings or wastes produced by the extraction or concentration of uranium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thorium from any ore processed primarily for its source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content, including discrete surface wastes resulting from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solution extraction processes, but not including underground ore bodies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depleted by such solution extraction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Source material milling means any processing of ore,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solution extraction of unmined ore, primarily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extracting or concentrating uranium or thorium therefrom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the production of source material and source material mill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tailings;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Spent nuclear fuel means irradiated nuclear fuel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undergone at least one year of decay since being used as a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in a power reactor. Spent nuclear fuel includes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nuclear material, byproduct material, source material,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radioactive material associated with fuel assemblies;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Transuranic waste means radioactive waste material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alpha-emitting radioactive elements, with radioactive half-lives greater</w:t>
      </w:r>
    </w:p>
    <w:p>
      <w:pPr>
        <w:autoSpaceDN w:val="0"/>
        <w:tabs>
          <w:tab w:pos="720" w:val="left"/>
          <w:tab w:pos="1490" w:val="left"/>
          <w:tab w:pos="2260" w:val="left"/>
          <w:tab w:pos="3270" w:val="left"/>
          <w:tab w:pos="4280" w:val="left"/>
          <w:tab w:pos="4812" w:val="left"/>
          <w:tab w:pos="5822" w:val="left"/>
          <w:tab w:pos="6832" w:val="left"/>
          <w:tab w:pos="7962" w:val="left"/>
          <w:tab w:pos="873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concentrations in excess of one hundred nanocuries per 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Licensed practitioner means a person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medicine, dentistry, podiatry, chiropractic, osteopathic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surgery, or as an osteopathic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X-ray system means an assemblage of components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production of X-rays, including, but not limited to, an X-ray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high-voltage generator, an X-ray control, a tube housing assembly,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beam-limiting device, and the necessary supporting structures.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which function with the system are considered integral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system;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 Licensed facility operator means any person or entity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obtained a license under the Low-Level Radioactive Waste Disposal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 a facility, including any person or entity to whom an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license is approved by the Department of Environment and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Deliberate misconduct means an intentional act or omission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person that (a) would intentionally cause a licensee, registrant,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license or registration to be in violation of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of or any term, condition, or limitation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registration issued by the department under the 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or (b) constitutes an intentional violation of a requirement,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procedure, instruction, contract, purchase order, or policy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 Control Act by a licensee, a registrant,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registration, or a contractor or subcontractor of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applicant for a license 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71-3508.04,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71-3508.04 (1) For licensed activities involving source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milling, source material mill tailings, and management of low-level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radioactive waste, the department shall, and for other classes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activities the department may,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which establish standards and procedures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will provide an adequate surety or other financial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permit the completion of all requirements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licensure, regulation, decontamination, 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decommissioning, and reclamation of sites, structures, and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such licensed activity in case the licensee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 for any reason in performing such requirements. All sureties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which are forfeited shall be paid to the department and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Health and Human Services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Money in such fund remitted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by the department as necessary to complete the closure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requirements and shall not be used for normal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licensed activities involving the disposal of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mill tailings and management of low-level radioactive waste,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shall, and for other classes of licensed activities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radioactive material which will require surveillance or care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at the site after the licensed activities cease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adopt and promulgate rules and regulations which establish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procedures to ensure that the licensee, before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will make available such funding arrangements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provide for long-term site surveillance and care.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collected from licensees shall be paid to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fund. All funds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interest on money credited to the fund pursuant to this subsection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by the department for the continuing long-term surveillance,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other care of facilities from which such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necessary for protection of the occupational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safety and the environment. If title to and custody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radioactive material and its disposal site are transferred 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upon termination of any license for which funds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for such long-term care, the collected funds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thereon shall be transferred to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sureties or other financial arrangements and funds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be established in amounts sufficient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standards, if any, established by the department</w:t>
      </w:r>
    </w:p>
    <w:p>
      <w:pPr>
        <w:autoSpaceDN w:val="0"/>
        <w:tabs>
          <w:tab w:pos="720" w:val="left"/>
          <w:tab w:pos="2308" w:val="left"/>
          <w:tab w:pos="2938" w:val="left"/>
          <w:tab w:pos="4526" w:val="left"/>
          <w:tab w:pos="623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reclamation, and long-term site surveillance and care of such facilities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provide for the proper care and surveillance of sites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 which are not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71-3508.01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71-3508.02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may acquire by gift or transfer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governmental agency or private person any land and appurtenances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fulfill the purposes of this section. Any such gift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shall be subject to approval and acceptance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by contract, agreement, lease,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person, including another state agency,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decontamination, closure, decommissioning, reclamation, surveillance,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care of a site subject to this section as needed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person licensed by any governmental agency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desires to transfer a site to the state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or providing long-term care, a lump-sum deposit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department and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Cash Fund. The amount of such deposit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department taking into account the factors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71-3524 For purposes of sections 71-3523 to 71-3528: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High-level radioactive waste means (a) irradiated reactor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liquid wastes resulting from the operation of the first cycle solvent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 system or equivalent and the concentrated wastes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extraction cycles or equivalent in a facility for reprocessing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irradiated reactor fuel, (c) solids into which such liquid wastes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converted, and (d) other highly radioactive waste material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by the United States Nuclear Regulatory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radioactive waste has the definition found in section 81-1589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Transuranic waste means radioactive waste material containing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alpha-emitting radioactive elements, with radioactive half-lives greater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having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atomic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greater </w:t>
            </w:r>
          </w:p>
        </w:tc>
        <w:tc>
          <w:tcPr>
            <w:tcW w:type="dxa" w:w="7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264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concentrations in excess of one hundred nanocuries per 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71-5301,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71-5301 For purposes of the Nebraska Safe Drinking Water Act,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Council means the Advisory Council on Public Water Supply;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4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his or her authorized representative;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Designated agent means any political subdivision or corporate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having the demonstrated capability and authority to carry out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whole or in part the Nebraska Safe Drinking Water Act and with which the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consummated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binding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covering</w:t>
            </w:r>
          </w:p>
        </w:tc>
      </w:tr>
      <w:tr>
        <w:trPr>
          <w:trHeight w:hRule="exact" w:val="6122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delegated responsibilities;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Major construction, extension, or alteration means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structural changes that affect the source of supply, treatment processes,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transmission of water to service areas but does not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extension of service mains within established service areas;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Operator means the individual or individuals responsible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continued performance of the water supply system or any part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during assigned duty hours;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Owner means any person owning or operating a public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Person means any individual, corporation, firm, partnership,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liability company, association, company, trust, estate, public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institution, group, agency, political subdivision,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 or any legal successor, representative, agent, or agency of any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Water supply system means all sources of water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surroundings under the control of one owner and includes all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conduits, and appurtenances by means of which such water is collected,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treated, stored, or delivered except service pipes between street 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buildings and the plumbing within or in connection with the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Public water system means a system for providing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water for human consumption through pipes or other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if such system has at least fifteen service connections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serves an average of at least twenty-five individuals daily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days per year. Public water system includes (i)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treatment, storage, and distribution facilities under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operator of such system and used primarily in connection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(ii) any collection or pretreatment storage facilities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control which are used primarily in connection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Public water system does not include a special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 public water system is either a community water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noncommunity water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connection does not include a connection to a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delivers water by a constructed conveyance other than a pipe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is used exclusively for purposes other than residential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drinking, bathing, cooking, and other similar uses,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determines that alternative water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level of public health protection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Drinking Water Act and rules and regulations under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residential or similar uses for drinking and cooking,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department determines that the water provided for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similar uses for drinking, cooking, and bathing is centrally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treated at the point of entry by the provider, a pass-through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user to achieve the equivalent level of protection provided by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Safe Drinking Water Act and the rules and regulations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Special irrigation district means an irrigation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prior to May 18, 1994, that provides primarily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through a piped water system with only incidental residential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use if the system or the residential or similar users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comply with exclusion provisions of subdivision (b)(ii)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Drinking water standards means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pursuant to section 71-5302 which (a) establish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for harmful materials which, in the judgment of the director,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 adverse effect on the health of persons and (b) apply only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Lead free means (a) not containing more than two-tenths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when used with respect to solder and flux and (b) not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a weighted average of twenty-five hundredths percent lead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with respect to the wetted surfaces of pipes, pipe fittings,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plumbing fittings, and fixtures;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Community water system means a public water system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at least fifteen service connections used by year-round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area served by the system or (b) regularly serves at least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year-round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Noncommunity water system means a public water system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community water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Nontransient noncommunity water system means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that is not a community water system and that regularly serves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twenty-five of the same individuals over six months per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Federal Safe Drinking Water Act means the federal Safe Drinking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Act, 42 U.S.C. 300f et seq., as the act existed on January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71-5316 For purposes of the Drinking Water State Revolving Fund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Safe Drinking Water Act means the federal Safe Drinking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as the act existed on October 23, 2018;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Construction means any of the following: Preliminary planning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the feasibility of a safe drinking water project for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system; engineering, architectural, legal, fiscal, or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 or studies; surveys, designs, plans, working drawings,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specifications, procedures, or other necessary preliminary actions;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erection, building, acquisition, alteration, remodeling, improvement,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extension of public water systems; or the inspection or supervision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of such items;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Council means the Environmental Quality Council;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Operate and maintain means all necessary activities,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normal replacement of equipment or appurtenances, to assure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dependable and economical function of a public water system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its intended purpose;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Owner means any person owning or operating a public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Public water system has the definition found in section 71-5301;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Safe drinking water project means the structures, equipment,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surroundings, and processes required to establish and operate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water system.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71-5328,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71-5328 (1) For purposes of this section: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Metropolitan utilities district means a district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14-2101;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Qualified labor training organization means any job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provider headquartered in the State of Nebraska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demonstrated history of providing workforce training relevant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skilled labor necessary for the removal and replacement of lead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lines.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Lead Service Line Cash Fund is created. The fund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by the department. The fund shall consist of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transferred by the Legislature. The fund shall be used for grants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subsections (3) and (4) of this section. Any money in the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department shall utilize not more than twenty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in the Lead Service Line Cash Fund for the purpose of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grants to qualified labor training organizations for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Infrastructure expenditures necessary to establish a lead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line training facility or for any expenditures necessary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a lead service line training program;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Labor training or any educational programming expenditures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to provide the proper trade skills necessary for laborers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plumbers to replace lead service lines.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department shall utilize all remaining money in the Lead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Line Cash Fund for the purpose of providing grants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metropolitan utilities districts for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Removing and replacing lead service lines;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Repaying debt incurred for any loan received by the metropolitan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utilities district for the purpose of replacing lead service lines,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loan or loans under the federal Drinking Water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or any other loan incurred specifically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information to residents on the benefits of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Performing necessary construction, assessment, mapping,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labor, management, or contracted services required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removing and replacing lead service lines;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Acquiring any equipment, materials, or supplies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lead service 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Section R313 or any portion of chapters 25 through 33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Section 809 of the 2018 edition of the International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county, city, or village shall notify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it amends or modifies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local building or construction code in such a way as to delete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(a) chapter 13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or (b) chapter 11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Code. The notification shall be made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2018 International Energy Conservation Code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International Code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or exceed the requirements of the 2018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Services, in consultation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72-805 The 2018 International Energy Conservation Code, published by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International Code Council, applies to all new buildings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 with state funds after July 1, 2020.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plans and specifications necessary to determine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will meet the requirements of this section.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copy of its review to the agency receiving funding.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funding shall verify that the building as constructed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exceeds the code. The verification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department.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may, in consultation with the State Building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76-2,124 (1) Any person transferring ownership of real property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the corporate limits of a municipality shall complete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transferee, at or before the closing of the transfer, a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update notice acknowledging (a) whether any surface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issued pursuant to Chapter 46, article 2, and in the name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other than an irrigation district,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mutual irrigation company are attached to the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which is being transferred, and (b) whether there are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wells, except water wells used solely for domestic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prior to September 9, 1993, on the real property,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which is being transferred. If the water resources update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discloses the existence of such surface water rights or such water wells,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transferee shall complete the water resources update notice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it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sixty days after recording the deed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transfer of ownership of real property is made.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use such notice to update ownership of surface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water well registrations as required by sections 46-230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prescribe the form and content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update notice and shall make such forms available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 and other persons as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requirement that a water resources update notice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or the failure to file such a notice does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recording, legality, or sufficiency of a deed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the transfer of ownership of 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collect a fee for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update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76-2602 In the Uniform Environmental Covenants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Activity and use limitations means restrictions or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the act with respect to 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Agency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other Nebraska or federal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or approves the environmental response project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environmental covenant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Common interest community means a condominium, cooperative,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real property with respect to which a person, by virtue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ownership of a parcel of real property, is obligated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or insurance premiums, or for maintenance, or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other real property described in a recorded covenant that creates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interest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Environmental covenant means a servitude arising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response project that imposes activity and use limitations.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Environmental response project means a plan or work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environmental remediation of real property and conducted: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Under a federal or state program governing environmental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remediation of real property, including the Petroleum Release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Incident to closure of a solid or hazardous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if the closure is conducted with approval of an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Under a state voluntary cleanup program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Monitoring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Holder means the grantee of an environmental covenant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(a) of section 76-2603.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Person means an individual, corporation, business trust, estate,</w:t>
      </w:r>
    </w:p>
    <w:p>
      <w:pPr>
        <w:autoSpaceDN w:val="0"/>
        <w:tabs>
          <w:tab w:pos="720" w:val="left"/>
          <w:tab w:pos="1724" w:val="left"/>
          <w:tab w:pos="3448" w:val="left"/>
          <w:tab w:pos="4572" w:val="left"/>
          <w:tab w:pos="5936" w:val="left"/>
          <w:tab w:pos="718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</w:t>
      </w:r>
    </w:p>
    <w:p>
      <w:pPr>
        <w:autoSpaceDN w:val="0"/>
        <w:tabs>
          <w:tab w:pos="720" w:val="left"/>
          <w:tab w:pos="1972" w:val="left"/>
          <w:tab w:pos="2986" w:val="left"/>
          <w:tab w:pos="4718" w:val="left"/>
          <w:tab w:pos="6330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instrumentality, or any other legal or commercial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Record, used as a noun, means information that is inscribed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medium or that is stored in an electronic or other medium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retrievable in perceivable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State means a state of the United States,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Puerto Rico, the United States Virgin Islands, or any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insular possession subject to the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76-2608,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76-2608 (a) An environmental covenant, any amendment or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covenant under section 76-2609 or 76-2610, and any subordination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must be recorded in every county in which any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subject to the covenant is located.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indexing, a holder shall be treated as a grantee.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subsection 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76-2609, an environmental covenant is subject to the laws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recording and priority of interests in 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copy of a document recorded under subsection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shall also be provided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department has not signed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shall make available to the public a listing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documents under subsection (a) of this section or documents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(c) of this section which have been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Notwithstanding any provision of law,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shall not approve or grant to any person or taxpayer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 or exemption for the construction of a facility or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people for the disposal in Nebraska of low-level radioactive waste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 license is required pursuant to the Low-Level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Disposal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any provision of law,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approve or grant to any person any tax credit, exemption, or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employment of any person who has been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pursuant to proceedings initiated by the United States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Customs Enforcement, or other competent authority, or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in a criminal court proceeding for offenses related to illegal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immigration. Any benefits that were received prior to the removal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will be recaptured to the extent the benefits were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employment of such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77-27,150 (1) An application for a refund of Nebraska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for any air or water pollution control facility may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 by the owner of such facility in such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form as may be prescribed by the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refund shall contain: (a) Plans and specifications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 including all materials incorporated therein;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descriptive list of all equipment acquired by the applicant for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industrial or agricultural waste pollution control;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operating procedure for the facility; (d) the acquisition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facility for which a refund is claimed; and (e)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findings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 to section 77-27,151.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offer an applicant a hearing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such applicant. The hearing shall not affect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or not industrial or agricultural waste pollution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exists within the meaning of the Air and Water Pollution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Refund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claim for refund received without a copy of the final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 to section 77-27,151 shall not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claim and shall be returned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Notice of the Tax Commissioner's refusal to issue a refund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mailed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77-27,151 If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a facility or multiple facilities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location are designed and operated primarily for control, capture,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abatement, or removal of industrial or agricultural waste from 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and are suitable, are reasonably adequate, and meet the intent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the Environmental Protection Act,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so notify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facility in writing of its findings that the facility,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or the specified portions of any facility are approved.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notify the Tax Commissioner of its findings and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productive value derived from any materials captured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by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77-27,152 (1) The Tax Commissioner, after giving notice by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and giving an opportunity for a hearing, shall modify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the refund whenever the following appears: (a) The refund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fraud or misrepresentation regarding the payment of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incorporated into the facility or facilities;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its findings regarding the facility covered by the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modify its findings when it determines any of the following: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refund was obtained by fraud or misrepresentation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planned operation of the facility;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substantially to operate the facility for the purpose and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control specified in the application or an amended application;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covered by the refund is no longer used for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pollution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the mailing to the refund applicant of notice of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 modifying or revoking the refund,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cease to be in force or shall remain in force only as modified.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refund is revoked because a refund was obtained by fraud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all taxes which would have been payable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had been issued shall be immediately due and payable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interest and penalties prescribed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1967. No statute of limitations shall operate in the event of fraud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77-27,153 (1) A party aggrieved by the issuance, refusal to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revocation, or modification of a pollution control tax refund may appeal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finding and order of the Tax Commissioner. The finding and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affect the authority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whether or not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waste pollution control exists within the meaning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and Water Pollution Control Tax Refund Act.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its findings for the Air and Water Pollution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Refund Act in accordance with its normal administrative procedures.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the act is intended to affect the department's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findings and to determine whether or not industrial 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pollution control exists within the meaning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77-27,154 The Tax Commissioner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are necessary for the administration of the Air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Pollution Control Tax Refund Act. Such rules and regulations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abridge the authority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whether or not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waste pollution control exists within the meaning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  <w:tab w:pos="2084" w:val="left"/>
          <w:tab w:pos="2872" w:val="left"/>
          <w:tab w:pos="4020" w:val="left"/>
          <w:tab w:pos="5888" w:val="left"/>
          <w:tab w:pos="703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394.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77-27,187.01,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  <w:tab w:pos="3052" w:val="left"/>
          <w:tab w:pos="3726" w:val="left"/>
          <w:tab w:pos="5002" w:val="left"/>
          <w:tab w:pos="5558" w:val="left"/>
          <w:tab w:pos="6232" w:val="left"/>
          <w:tab w:pos="75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77-27,187.01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term has the same meaning as used in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total hours paid in a year to employees by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Livestock means all animals, including cattle, horses, sheep,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goats, hogs, dairy animals, chickens, turkeys, and other species of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birds and animals raised and produced subject to permit and regulation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or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Livestock modernization or expansion means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acquisition of buildings, facilities, or equipment for</w:t>
      </w:r>
    </w:p>
    <w:p>
      <w:pPr>
        <w:autoSpaceDN w:val="0"/>
        <w:tabs>
          <w:tab w:pos="720" w:val="left"/>
          <w:tab w:pos="2144" w:val="left"/>
          <w:tab w:pos="3448" w:val="left"/>
          <w:tab w:pos="5232" w:val="left"/>
          <w:tab w:pos="6536" w:val="left"/>
          <w:tab w:pos="819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confinement,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management. Livestock modernization or expansion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made to correct a violation of the Environmental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Integrated Solid Waste Management Act,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a rule or regulation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acts, or any order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undertaken within five years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 issued from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81-1507;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Livestock production means the active use, management,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real and personal property (a) for the commercial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livestock, (b) for the commercial breeding, training, showing,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of horses or for the use of horses in a recreational or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and (c) for the commercial production of dairy and eggs.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will be considered commercial if the gross income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activity for two or more of the taxable years in the period of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which ends with the taxable year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deductions attributable to such activity or, if the operation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less than seven years, if the activity is engaged 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generating a profit;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Qualified employee leasing company means a company which 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employees of a client-lessee on its payroll and leases such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client-lessee on an ongoing basis for a fee and, by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between the employee leasing company and a client-lessee,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the client-lessee input into the hiring and firing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leased to the client-lessee;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Related taxpayers includes any corporations that are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unitary business under the Nebraska Revenue Act of 1967 but are not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same corporate taxpayer, any business entities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but which would be a part of the unitary business if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corporations, and any business entities if at least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entities are owned by the same persons or related taxpayers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members as defined in the ownership attribution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Taxpayer means a corporate taxpayer or other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an income tax imposed by the Nebraska Revenue Act of 1967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under Chapter 77, article 38, or a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subchapter S corporation, cooperative,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exempt under section 521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limited cooperative association, or joint venture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or would otherwise be a member of the same unitary group if</w:t>
      </w:r>
    </w:p>
    <w:p>
      <w:pPr>
        <w:autoSpaceDN w:val="0"/>
        <w:tabs>
          <w:tab w:pos="720" w:val="left"/>
          <w:tab w:pos="2582" w:val="left"/>
          <w:tab w:pos="3486" w:val="left"/>
          <w:tab w:pos="4148" w:val="left"/>
          <w:tab w:pos="4692" w:val="left"/>
          <w:tab w:pos="5594" w:val="left"/>
          <w:tab w:pos="6976" w:val="left"/>
          <w:tab w:pos="82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incorporated,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an ownership interest of at least ninety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such entity are, subject to or exempt from such taxes,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partnership, limited liability company, subchapter S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cooperative, including a cooperative exempt under section 521 of the</w:t>
      </w:r>
    </w:p>
    <w:p>
      <w:pPr>
        <w:autoSpaceDN w:val="0"/>
        <w:tabs>
          <w:tab w:pos="720" w:val="left"/>
          <w:tab w:pos="1968" w:val="left"/>
          <w:tab w:pos="3096" w:val="left"/>
          <w:tab w:pos="3864" w:val="left"/>
          <w:tab w:pos="4392" w:val="left"/>
          <w:tab w:pos="5280" w:val="left"/>
          <w:tab w:pos="5806" w:val="left"/>
          <w:tab w:pos="70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joint venture when the partners, members, or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an ownership interest of at least ninety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such entity are subject to or exempt from such taxes;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Year means the taxable year of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77-27,236 (1) A taxpayer who makes an investment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2008, and prior to January 1, 2015, in a biodiesel facility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nonrefundable income tax credit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provided in subsection (1) of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thirty percent of the amount invested by the taxpayer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facility. The credit shall be taken over at least four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subject to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more than ten percent of the credit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be taken in each of the first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the biodiesel facility produces B100 and no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credit provided for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taken in the third taxable year the biodiesel facility produces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B100. The credit allowed under subsection (1)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percent of the taxpayer's liability in any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amount of credit not allowed because of the limitations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carried forward for up to fifteen taxable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year in which the investment was made. The aggregate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 taxpayer may obtain is two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investment shall be at risk in the biodiesel facility.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 the form of a purchase of an ownership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payment of dividends from the biodiesel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the business for at least three years.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recapture any credits used if the investment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invested for the three-year period. An investment placed in escrow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qualify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entire amount of the investment shall be expended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facility for plant, equipment, research and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and sales activity, or working capital;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partnership, a subchapter S corporation,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that for tax purposes is treated like a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cooperative, including a cooperative exempt under section 521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or any other pass-through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that invests in a biodiesel facility shall be considered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for purposes of the credit limitations. Except for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under subdivision (2)(a) of this section,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allowed to a pass-through entity shall be determined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corporate, cooperative, or other organizational level. The</w:t>
      </w:r>
    </w:p>
    <w:p>
      <w:pPr>
        <w:autoSpaceDN w:val="0"/>
        <w:tabs>
          <w:tab w:pos="720" w:val="left"/>
          <w:tab w:pos="1728" w:val="left"/>
          <w:tab w:pos="2256" w:val="left"/>
          <w:tab w:pos="2904" w:val="left"/>
          <w:tab w:pos="3912" w:val="left"/>
          <w:tab w:pos="5398" w:val="left"/>
          <w:tab w:pos="5926" w:val="left"/>
          <w:tab w:pos="65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cooperative, or other organizational level shall be allowed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members, or other owners in proportion to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interests in the pass-through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credit shall be taken only if (i) the biodiesel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B100, (ii) the biodiesel facility in which the investment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produces at a rate of at least seventy percent of its rated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for at least one week during the first taxable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is taken and produces at a rate of at least seventy percent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rated capacity over a six-month period during each of the next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the credit is taken, (iii) all processing takes place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biodiesel facility in which the investment was made and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Nebraska, and (iv) at least fifty-one percent of the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the biodiesel facility is held by Nebraska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Nebraska entities;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biodiesel facility shall provide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evidence substantiating that the biodiesel facility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requisite authority from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from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Justice, Bureau of Alcohol, Tobacco, Firearms and Explosives.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facility shall annually provide an analysis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of samples of the product collected according to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department. The analysis shall be prepared by an</w:t>
      </w:r>
    </w:p>
    <w:p>
      <w:pPr>
        <w:autoSpaceDN w:val="0"/>
        <w:tabs>
          <w:tab w:pos="720" w:val="left"/>
          <w:tab w:pos="2404" w:val="left"/>
          <w:tab w:pos="3968" w:val="left"/>
          <w:tab w:pos="5172" w:val="left"/>
          <w:tab w:pos="6616" w:val="left"/>
          <w:tab w:pos="721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laboratory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for Standardization. Prior to collecting the samples,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facility shall notify the department which may observe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sampling procedures utilized by the biodiesel facility to obtain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samples to be submitted for independent analysis.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biodiesel facility for which credits are granted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possible, employ workers who are residents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Trade secrets, academic and scientific research work,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proprietary or commercial information which may be filed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 be considered to be public records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84-712.01 if the release of such trade secrets, work,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would give advantage to business competitors and serve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purpose. Any person seeking release of the trade secrets, work,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a public record shall demonstrate to the satisfaction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that the release would not violate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Biodiesel facility means a plant or facility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marketing, or distribution of biodiesel;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B100 means pure biodiesel containing mono-alkyl esters of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chain fatty acids derived from vegetable oils or animal fats,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B100, and meeting the American Society for Testing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standard, ASTM D6751.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46-713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Chief Water Officer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authority to levy a tax equal to the dollar amount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FY2005-06,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three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on all of the taxable property within the district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2006-07 and each fiscal year 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80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2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81-101 The civil administration of the laws of the state is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Governor. For the purpose of aiding the Governor in the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of the laws, the executive and administrative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into the following agencies: (1)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Agriculture; (2) Department of Labor; (3) Department of Transportation;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Finance; (6) Department of Insurance; 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Vehicles; (8) Department of Administrative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Department of Economic Development; (10)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(11) Nebraska State Patrol; and (12)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 The Governor shall appoint heads for the various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section 81-101, subject to confirmation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elected to the Legislature. Such appointments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Legislature within sixty calendar days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Thursday after the first Tuesday in each odd-numbered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shall be designated as follows: (1) The Director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Department of Agriculture; (2) the Commissioner of Labor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Labor; (3) the Director-State Engineer for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Transportation; (4)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(5) the Director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for the Department of Banking and Finance; (6)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the Department of Insurance; (7)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the Department of Motor Vehicles; (8)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for the Department of Administrative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Director of Correctional Services for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Services; (10) the Director of Economic Development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Development; (11) the Superintendent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Public Safety for the Nebraska State Patrol; (12)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as the chief administrative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assessment division of the Department of Revenue; and (13)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executive officer for the Department of Health and Human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Whoever shall be so nominated by the Governor and shall fail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votes requisite for confirmation,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or appointment for this or any other appointive state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confirmation by the Legislature during the period for which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appointment was sought. In case of a vacancy in any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during the recess of the Legislature, the Governor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appointment until the next meeting of the Legislature, when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nominate some person to fill such office. Any person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who is confirmed by the Legislature, shall hold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during the remainder of the term if a specific term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otherwise during the pleasure of the Governor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section; except any such officers may be removed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Governor pursuant to Article IV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81-2,294,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81-2,294 (1) The Director of Agriculture shall appoint a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experts, not to exceed ten persons, to advise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on the development of the assessment matrix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Experts shall include representation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members, county zoning administrators, livestock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University of Nebraska, and other experts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director. The committee shall review the matrix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and recommend to the department changes as 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Agriculture shall,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created under subsection (1) of this section, develop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matrix which may be used by county officials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to approve or disapprove a conditional use permit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 application. The matrix shall be developed within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August 30, 2015. In the development of the assessment matrix,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Consider matrices already developed by the counties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Design the matrix to produce quantifiable results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scoring of objective criteria according to an established value scale.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criterion shall be assigned points corresponding to the value scale.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matrix shall consider risks and factors mitigating risks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operation were constructed according to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Assure the matrix is a practical tool for use by persons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permit applications and by county officials when scoring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use permit or special exception applications. To every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feasible, the matrix shall include criteria that may be readily scored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ascertainable data and upon which reasonable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familiar with the location of a proposed construction site would not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disagree;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for definite point selections for all criteria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matrix and provide for a minimum threshold total score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approval by county officials.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Agriculture may develop criteria in the matrix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 factors referencing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Size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Type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operation has received or is in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applying for a permit from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required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Environmental practices adopted by the operation operator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exceed those required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Odor control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Consideration of proximity of a livestock operation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neighboring residences, public use areas, and critical public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Community support and communication with neighbors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Manure storage and land application sites and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Traffic;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Economic impact to the community;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Landscape and aesthetic appearance.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developing the matrix, the Department of Agriculture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whether the proposed criteria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Protective of public 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Practical and workable;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Cost effective;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Objective;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Based on available scientific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peer review;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Designed to promote the growth and viability of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Designed to balance the economic viability of farm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protecting natural resources and other community interests;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Usable by county officials.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 (1) It shall be the duty of the State Fire Marshal,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Governor: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enforce all laws of the state relating to the suppression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arson and investigation of the cause, origin, and circumstances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promote safety and reduce loss by fire;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make an investigation for fire safety of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Liquor establishments for which a license or 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upon request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pursuant to section 53-119.01;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Licensed foster care facilities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facilities, upon request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pursuant to section 71-1903;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Upon request of the Department of Health and Human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programs or applicants for licenses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pursuant to section 71-1913 and licensed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agencies or applicants for such licensure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71-1934. The State Fire Marshal shall report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the department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Licensed hospitals, skilled nursing facilities, intermediate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or other health care facilities which are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Licensure Act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facilities or institutions, upon request by the Department of Health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pursuant to section 71-441;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Mobile home parks for which a license or renewal of a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sought, upon request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81-15,291.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Fire Marshal may enter into contracts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other agencies, boards, commissions,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for the purpose of carrying out his or her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pursuant to the Arson Reporting Immunity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Natural Gas Pipeline Safety Act of 1969, and sections 81-502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81-538, 81-5,132 to 81-5,146, and 81-5,151 to 81-5,157.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delegate the authority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81-503.01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The State Fire Marshal may overrule a decision, act,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prevention personnel. Such delegation of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by the State Fire Marshal for cause upon thirty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Fire Marshal, first assistant fire marshal,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shall have such other powers and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set forth in sections 81-501.01 to 81-531 and 81-5,151 to 81-5,157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may be conferred and imposed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81-829.05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Chemical facility has the same meaning as in 6 C.F.R. 27.105;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agency means the Cybersecurity 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Agency of the United States 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Federal standards means the federal Chemical Facility Anti-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Terrorism Standards under 6 C.F.R. part 27, as such standards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Program means the voluntary and publicly available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program provided by the federal agency as an alternative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federal standards were created after the September 11,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terrorist attacks to identify and regulate high-risk chemical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security measures are in place to reduce the risk of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chemicals being weaponized by terrorists;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United States Congress allowed the statutory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regulation of the federal standards to expire on July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 the expiration of such statutory authority and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reauthorization by Congress, the federal agency can no longer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lack of enforcement means that chemical facilities will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required to report their chemicals of interest,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inspections, provide compliance assistance, or implement any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federal agency has encouraged chemical facilities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security measures and offers a voluntary and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chemical security program that provides facilities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dangerous chemicals no-cost services and tools to identify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 chemical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on July 19, 2024, a chemical facility shall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agency's program if such chemical facility was required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27, 2023, to have a chemical facility security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6 C.F.R. 27.200 et seq., as such regulations existed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Emergency Management Agency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and post a link to the program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websites.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is preempted when the federal standards are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if Congress reauthorizes such federal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81-1108.55,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81-1108.55 All purchases, leases, or contracts which by law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based on competitive bids pursuant to section 81-1108.16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the lowest responsible bidder, taking into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state, the quality or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proposed to be supplied, its conformity with specifications,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for which required, and the times of delivery.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lowest responsible bidder, in addition to price,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shall be given consideration: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ability, capacity, and skill of the bidder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character, integrity, reputation, judgment,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of the bidder;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Whether the bidder can perform the contract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quality of performance of previous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previous and existing compliance by the bidder with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life-cost of the property in relation to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specific use of the 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performance of the property, taking into consideration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commonly accepted tests and standards of product usability and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Energy efficiency ratio as stated by the bidder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choices of appliances or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information furnished by each bidder, when deemed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Building Administrator, concerning life-cycle costs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for all classes of equipment, evidence of expected life,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and maintenance costs, and energy consumption on a per-year basis;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Such other information as may be secured having a bearing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to award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regarding procurements made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provided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reports shall be in the form and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information as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political subdivisions may follow the procurement principles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section if they are deemed applicable by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make purchases for such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81-1316 (1) All agencies and personnel of state government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sections 81-1301 to 81-1319 and shall be considered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personnel of the office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personnel of the office of the Lieutenant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personnel of 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personnel of the office of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personnel of the office of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 personnel of the office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 personnel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All personnel of the court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personnel of the Board of Educational Lands and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personnel of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All personnel of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All personnel of the Commission of Industrial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All personnel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All personnel of the Nebraska state colleges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All personnel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All personnel of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All personnel of the Governor's Policy Research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All personnel of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All agency heads;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(t)(i)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Health; (ii) the Director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Children and Family Services; (iii)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of the Division of Developmental Disabilities;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Director of Medicaid and Long-Term Care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Care; and (v) the Director of Public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Public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The chief medical officer established under section 81-3115,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Office of Juvenile Services, and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Beatrice State Developmental Center,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Norfolk Regional Center, Hastings Regional Center,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Home, Norfolk Veterans' Home, Eastern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Home, Western Nebraska Veterans' Home, and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chief executive officers of all facilities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medical director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appointed pursuant to section 83-4,156;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(w)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or psychologists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psychologists, service area administrators,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officers of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Deputies and examiners of the Department of Banking and Finance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Insurance as set forth in sections 8-105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44-119, except for those deputies and examiners who remain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All personnel of the Tax 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The associate director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 and all personnel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 or Conservator II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Historical Society;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Assistant directors and deputies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The Chief Water Officer, assistant directors, and deputies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Water, Energy, and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each agency head's discretion, up to the following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positions may be exempted from the State Personnel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following agency size categories:</w:t>
      </w:r>
    </w:p>
    <w:p>
      <w:pPr>
        <w:autoSpaceDN w:val="0"/>
        <w:tabs>
          <w:tab w:pos="2108" w:val="left"/>
          <w:tab w:pos="626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Noncovered</w:t>
      </w:r>
    </w:p>
    <w:p>
      <w:pPr>
        <w:autoSpaceDN w:val="0"/>
        <w:tabs>
          <w:tab w:pos="2528" w:val="left"/>
          <w:tab w:pos="69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than 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252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to 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101 to 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 to 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240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501 to 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1001 to 2000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2001 to 3000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3001 to 4000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4001 to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252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having such noncovered positions shall be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heads the opportunity to recruit, hire, and supervise critical,</w:t>
      </w:r>
    </w:p>
    <w:p>
      <w:pPr>
        <w:autoSpaceDN w:val="0"/>
        <w:tabs>
          <w:tab w:pos="720" w:val="left"/>
          <w:tab w:pos="2564" w:val="left"/>
          <w:tab w:pos="3088" w:val="left"/>
          <w:tab w:pos="4812" w:val="left"/>
          <w:tab w:pos="6176" w:val="left"/>
          <w:tab w:pos="72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  <w:tab w:pos="2084" w:val="left"/>
          <w:tab w:pos="3688" w:val="left"/>
          <w:tab w:pos="5412" w:val="left"/>
          <w:tab w:pos="6416" w:val="left"/>
          <w:tab w:pos="74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2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privileges. Persons holding the noncovered positions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at the pleasure of the agency head and shall be paid salaries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head. An agency with over five thousand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in writing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when forty noncovered positions have been filled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changes to this section or to the number of noncovered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within an agency shall affect the status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the changes become operative without their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A state employee's career protections or coverage by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not be revoked by redesignation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position as a noncovered position without the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of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81-1502 For purposes of the Environmental Protection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Air contaminant or air contamination shall mean the presence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outdoor atmosphere of any dust, fume, mist, smoke, vapor, gas,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gaseous fluid, or particulate substance differing in composition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in concentration the natural components of the atmosphere;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Air pollution shall mean the presence in the outdoor atmosphere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or more air contaminants or combinations thereof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quantities and of such duration as are or may tend to be injurious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human, plant, or animal life, property, or the conduct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Chairperson shall mean the chairperson of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Council and council shall mean the Environmental Quality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Complaint shall mean any charge, however informal, to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that any person or agency, private or public, is polluting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land, or water or is violating the Environmental Protection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 or regulation of the department in respect thereof;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72" w:val="left"/>
          <w:tab w:pos="3126" w:val="left"/>
          <w:tab w:pos="3802" w:val="left"/>
          <w:tab w:pos="5436" w:val="left"/>
          <w:tab w:pos="6352" w:val="left"/>
          <w:tab w:pos="7508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prohibiting as related to air, land, or water pollution;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department is hereby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position is hereby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Disposal system shall mean a system for disposing of wastes,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hazardous wastes, either by surface or underground methods,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sewerage systems and treatment works, disposal wells and fields,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Emissions shall mean releases or discharges into the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atmosphere of any air contaminant or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Person shall mean any: Individual; partnership;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company; association; public or private corporation; trustee;</w:t>
      </w:r>
    </w:p>
    <w:p>
      <w:pPr>
        <w:autoSpaceDN w:val="0"/>
        <w:tabs>
          <w:tab w:pos="720" w:val="left"/>
          <w:tab w:pos="2164" w:val="left"/>
          <w:tab w:pos="3608" w:val="left"/>
          <w:tab w:pos="4692" w:val="left"/>
          <w:tab w:pos="6496" w:val="left"/>
          <w:tab w:pos="710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receiver;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 public agency; other legal entity; or any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or managing body of any public or private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governmental subdivision, public agency, or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Rule or regulation shall mean any rule or regulation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Sewerage system shall mean pipelines, conduits, pumping</w:t>
      </w:r>
    </w:p>
    <w:p>
      <w:pPr>
        <w:autoSpaceDN w:val="0"/>
        <w:tabs>
          <w:tab w:pos="720" w:val="left"/>
          <w:tab w:pos="2146" w:val="left"/>
          <w:tab w:pos="3092" w:val="left"/>
          <w:tab w:pos="4158" w:val="left"/>
          <w:tab w:pos="4864" w:val="left"/>
          <w:tab w:pos="5570" w:val="left"/>
          <w:tab w:pos="651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appurtenances, and facilities used for collecting or conducting wastes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ultimate point for treatment or disposal;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Treatment works shall mean any plant or other works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treating, stabilizing, or holding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Wastes shall mean sewage, industrial waste, and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liquid, gaseous, solid, radioactive, or other substances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pollute or tend to pollute any air, land, or waters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Refuse shall mean putrescible and nonputrescible solid wastes,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body wastes, and includes garbage, rubbish, ashes, incinerator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ash, incinerator residue, street cleanings, and solid market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Garbage shall mean rejected food wastes, including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of animal, fruit, or vegetable matter used or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or that attend the preparation, use, cooking, dealing in, 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meat, fish, fowl, fruit, or vegetables, and dead animals rejected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rendering plants;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Rubbish shall mean nonputrescible solid wastes,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ashes, consisting of both combustible and noncombustible wastes,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paper, cardboard, tin cans, yard clippings, wood, glass, bedding,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crockery, or litter of any kind that will be a detriment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Junk shall mean old scrap, copper, brass, iron, steel, rope,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rags, batteries, paper, trash, rubber debris, waste, dismantled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wrecked automobiles, or parts thereof, and other old or scrap ferrous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nonferrous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Land pollution shall mean the presence upon or within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of the state of one or more contaminants or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contaminants, including, but not limited to, refuse, garbage, rubbish,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junk, in such quantities and of such quality as will or are likely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nuisance, (b) be harmful, detrimental, or injurious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or welfare, (c) be injurious to plant and animal life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(d) be detrimental to the economic and social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scenic beauty, or the enjoyment of the natural attractions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Water pollution shall mean the manmade or man-induced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 of the chemical, physical, biological, or radiological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Waters of the state shall mean all waters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this state, including all streams, lakes, ponds,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impounding reservoirs, marshes, wetlands, watercourses, waterways, wells,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springs, irrigation systems, drainage systems, and all other bodies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accumulations of water, surface or underground, natural or artificial,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private, situated wholly or partly within or bordering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Point source shall mean any discernible confined and discrete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including, but not limited to, any pipe, ditch, channel,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tunnel, conduit, well, discrete fissure, container, rolling stock,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vessel or other floating craft from which pollutants are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Effluent limitation shall mean any restriction,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of compliance, established by the council on quantities, rates,</w:t>
      </w:r>
    </w:p>
    <w:p>
      <w:pPr>
        <w:autoSpaceDN w:val="0"/>
        <w:tabs>
          <w:tab w:pos="720" w:val="left"/>
          <w:tab w:pos="1374" w:val="left"/>
          <w:tab w:pos="3350" w:val="left"/>
          <w:tab w:pos="3884" w:val="left"/>
          <w:tab w:pos="5258" w:val="left"/>
          <w:tab w:pos="6632" w:val="left"/>
          <w:tab w:pos="824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concentrations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biological,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constituents which are discharged from point sources into waters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Schedule of compliance shall mean a schedule of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including an enforceable sequence of actions or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leading to compliance with an effluent limitation, other limitation,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prohibition, or standard;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Hazardous waste shall mean a solid waste,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wastes, which because of its quantity, concentration, or physical,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chemical, or infectious characteristics may (a) cause or significantly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an increase in mortality or an increase in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irreversible, or incapacitating reversible, illness or (b) 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present or potential hazard to human or animal health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when improperly treated, stored, transported, disposed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managed;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Solid waste shall mean any garbage, refuse, or sludge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treatment plant, water supply treatment plant, or air pollution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facility and other discarded material, including solid, liquid,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semisolid, or contained gaseous material resulting from industrial,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and mining operations and from community activities.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shall not include slag, a product that is a result of the steel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process and is managed as an item of value in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and not as a discarded material; solid or dissolved materials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return flows or industrial discharges which are point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permits under section 402 of the Clean Water Act,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 U.S.C. 1251 et seq.; or source, special nuclear, or byproduct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Atomic Energy Act of 1954, as amended, 42 U.S.C. 2011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Storage, when used in connection with hazardous waste,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the containment of hazardous waste, either on a temporary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years, in such manner as not to constitute disposal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hazardous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Manifest shall mean the form used for identifying the quantity,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composition, origin, routing, and destination of hazardous waste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transportation from the point of generation to the point of disposal,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storage;</w:t>
      </w:r>
    </w:p>
    <w:p>
      <w:pPr>
        <w:autoSpaceDN w:val="0"/>
        <w:tabs>
          <w:tab w:pos="1296" w:val="left"/>
          <w:tab w:pos="2074" w:val="left"/>
          <w:tab w:pos="3572" w:val="left"/>
          <w:tab w:pos="4470" w:val="left"/>
          <w:tab w:pos="5248" w:val="left"/>
          <w:tab w:pos="5786" w:val="left"/>
          <w:tab w:pos="680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detoxify,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neutralize,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incinerate, biodegrade, or otherwise process a hazardous waste to remove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waste's harmful properties or characteristics for disposal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regulations established by the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Well shall mean a bored, drilled, or driven shaft or a dug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hole, the depth of which is greater than the largest surface dimension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shaft or hole;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Injection well shall mean a well into which fluids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Fluid shall mean a material or substance which flows or moves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a semisolid, liquid, sludge, gas, or other form or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Mineral production well shall mean a well drilled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of mineral resources or energy,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well designed for (a) mining of sulfur by the Frasch process, (b)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solution mining of sodium chloride, potash, phosphate, copper, uranium,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mineral which can be mined by this process, (c) in situ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of coal, tar sands, oil shale, or any other fossil fuel,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recovery of geothermal energy for the production of electric power.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Mineral production well shall not include any well designed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conventional oil or gas production, for use of fluids to promote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oil or natural gas, or for injection of hydrocarbons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Mineral exploration hole shall mean a hole bored, drilled,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driven, or dug in the act of exploring for a mineral other than 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Solution mining shall mean the use of an injection well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fluids to promote the extraction of mineral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Uranium shall mean tri-uranium oct-oxide;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Solid waste management facility shall mean a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13-2010;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Livestock waste control facility shall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54-2417.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81-1503 (1) The Environmental Quality Council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consist of seventeen members to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with the advice and consent of the Legislature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representative of the food products manufacturing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representative of conservation;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representative of the agricultural processing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representative of the automotive or petroleum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representative of the chemical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representative of heavy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of the power generating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representative of agriculture actively engaged in crop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representative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professional engineer experienced in control of air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pollution and solid wastes;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physician knowledgeable in the health aspects of air,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land pollution;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representative from county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Two representatives from municipal government, one of whom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cities other than those of the primary or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representative of the livestock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One representative of minority populations;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One biologist.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shall serve for terms of four years. All appointments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confirmation by the Legislature when initially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term of an appointee to the council expires,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 shall be a representative of the same segment of the public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appointee. In the case of appointees to vacancies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unexpired terms, each successor shall serve out the term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predecessor. Members whose terms have expired shall continue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their successors have been appointed. All members shall be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residents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may be removed by the Governor for inefficiency,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duty, or misconduct in office but only after delivering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the charges and affording him or her an opportunity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heard in person or by counsel, in his or her own defense,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ten days' notice. Such hearing shall be held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When a member is removed, the Governor shall file,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Secretary of State, a complete statement of all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against such member and the findings thereon,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record of the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council shall elect from its members a chairperson and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vice-chairperson, who shall hold office at the pleasure of the council.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vice-chairperson shall serve as chairperson in case of the absence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of the chairperson. The director shall serve as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and shall keep all records of meetings of and actions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council. He or she shall be promptly advised as to such 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of the council, while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official duties, shall receive a per diem of forty dollars while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serving, including travel time. In addition, members of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reimbursement for expenses as provided in sections 81-1174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council shall hold at least two regular meetings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time and place fixed by the council and shall keep a record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which shall be open to the public for inspection.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may be called by the chairperson. Such special meetings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him or her upon receipt of a written request signed by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members of the council. Written notice of the time and place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shall be mailed in advance to the office of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by the secretary. A majority of the members of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council shall submit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list of names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which he or she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appoint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shall be experienced in 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and land pollution control and who may be otherwise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government. The director shall be responsible for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and all standards, rules, and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Chapter 81, article 15, the Integrated Solid Waste Management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Livestock Waste Management Act. All such standards,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be adopted by the council after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of the director. All grants to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control of the department shall be made by the director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priorities established by the council,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statute. A majority of the members of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quorum for the transaction of business. The affirmative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majority of all members of the council shall be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standards, rules,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Before the director enters upon the duties of his or her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take and subscribe to the constitutional oath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shall, in addition thereto, swear and affirm that he or she holds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office nor any position under any political committee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that he or she has not during the two years immediately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appointment received a significant portion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directly or indirectly from permitholders or applicants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under the Environmental Protection Act, and that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receive such income during his or her term as director,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requirements regarding income prior to the term of office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employees of any agency of the State of Nebraska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may be a permitholder under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Act. Such oath and affirmation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81-1537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81-1540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81-1561 (1) The Tax Commissioner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collected a fee sufficient to reimburse himself or herself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collecting and administering the litter fee and shall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collection fee in the Litter Fee Collection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Litter Fee Collection Fund shall be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Any money in the Litter Fee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remit the balance of the litter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collections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allocate and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Litter Reduction and Recycling Fund in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be determined by the council on an annual basis,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on a date to be determined by the council,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Programs of public education, motivation, and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aimed at creating an ethic conducive to the reduction of litter,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 attitude against littering and a desire for a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and securing greater awareness of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antilitter laws. Such programs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distribution of informative materials to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purchase and erection of roadside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organization and operation of cleanup drives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agencies and organizations using volunteer help;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state and local government units and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organizations for developing and conducting antilitter programs;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public information method selected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use of media;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Cleanup of public highways, waterways, recreation lands,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and public places within the state, including, but not limited to: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to cities and counties for payment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pickup of litter;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Grants for programs aimed at increasing the use of youth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unemployed persons in seasonal and part-time litter pickup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work release and other programs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Litter Reduction and Recycling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Grants to public and private agencies and persons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surveys of amounts and composition of litter and rates of littering;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public and private agencies and persons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the fields of litter reduction, removal, and disposal,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evaluation of behavioral science techniques in litter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the development of new equipment, and to implement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when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or improved community recycling and source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Expansion of existing and creation of new community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Expansion of existing and creation of new source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Research and evaluation of markets for the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recovered in source separation and recycling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Providing advice and assistance on matters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and source separation, including information and consultation</w:t>
      </w:r>
    </w:p>
    <w:p>
      <w:pPr>
        <w:autoSpaceDN w:val="0"/>
        <w:tabs>
          <w:tab w:pos="720" w:val="left"/>
          <w:tab w:pos="1372" w:val="left"/>
          <w:tab w:pos="2866" w:val="left"/>
          <w:tab w:pos="4598" w:val="left"/>
          <w:tab w:pos="609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arrangements, markets for materials and products recovered in recycling</w:t>
      </w:r>
    </w:p>
    <w:p>
      <w:pPr>
        <w:autoSpaceDN w:val="0"/>
        <w:tabs>
          <w:tab w:pos="720" w:val="left"/>
          <w:tab w:pos="1364" w:val="left"/>
          <w:tab w:pos="2368" w:val="left"/>
          <w:tab w:pos="3972" w:val="left"/>
          <w:tab w:pos="5936" w:val="left"/>
          <w:tab w:pos="777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81-15,118 The Legislature finds that the number of leaking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tanks throughout the state is increasing and that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exists a serious threat to the health and safety of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substances contained in leaking storage tanks are often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contaminants and major fire and explosive hazards.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reasons stated in this section, the Legislature deems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provide a program of storage tank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a preventative measure and a comprehensive leak cleanup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as a responsive measure. Primary responsibility for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 shall be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preventative measures described in such act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out by the State Fire Marshal. The State Fire Marshal's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pursuant to an interagency agreement 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 Any farm or residential tank or tank used for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oil as defined in subdivisions (10)(a)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81-15,119 shall be registered with the State Fire Marshal.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accompanied by a one-time fee of five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until the State Fire Marshal is notified that a tank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has been permanently closed. Such registration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 of, location of, and substance stored in the tank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also consist of any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state. The fund 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Products and Hazardous Substances Storage and Handling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provision of matching funds required by Public Law 99-499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actions otherwise authorized by the act. Any money in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 Any reported or suspected release of a regulated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tank shall be investigated consistent with principles of risk-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corrective action by the State Fire Marshal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the event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 or the department finds an adverse effect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release of a regulated substance from a tank: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Fire Marshal shall (a) determine the immediate danger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release, (b) take all steps necessary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public safety, and (c) assist the department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the release and taking all steps necessary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is halted;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order of the department, the owner or operator of the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causing the release shall, after securing the source of the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plan for remedial action to be approved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inform the owner or operator of its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 of a plan for remedial action within one hundred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 remedial action plan which contains all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If after one hundred twenty days the department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deny, approve, or amend the remedial action plan submitted,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plan shall be deemed approved;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approved remedial action plan shall then be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operator of the tank causing the release. All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during the remedial action shall be paid by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subject to reimbursement pursuant to the Petroleum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is determined that the source of the release is unknown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owner or operator of the facility causing the release is unknown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unavailable, a remedial action plan shall be developed by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department. Such remedial action plan shall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carried out by the department with money from the Petroleum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Hazardous Substances Storage and Handling Fund if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 If at a later date the owner or operator of the facility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release is determined, he or she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costs incurred on his or her behalf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pursuant to the Petroleum Release Remedial Action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from such person shall be deposited in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Fund.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412.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81-15,124.04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briefing on the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risk-based corrective action. The briefing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toward comprehension and knowledge of the use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risk-based corrective action, and a fee may be charged for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briefing which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Petroleum Release Remedial Action Cash Fund.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providing such briefing and shall maintain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public a list of attendees.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413.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81-15,124.05 (1) If a remedial action plan submitted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person as defined in section 66-1514 is approved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approved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(2) of section 81-15,124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been carried out, the department may issue to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 certificate of completion stating that no further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needs to be taken at the site relating to any contamination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remedial action has already been taken in accordance with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remedial action plan. The department shall condition the</w:t>
      </w:r>
    </w:p>
    <w:p>
      <w:pPr>
        <w:autoSpaceDN w:val="0"/>
        <w:tabs>
          <w:tab w:pos="720" w:val="left"/>
          <w:tab w:pos="2352" w:val="left"/>
          <w:tab w:pos="2904" w:val="left"/>
          <w:tab w:pos="4416" w:val="left"/>
          <w:tab w:pos="5208" w:val="left"/>
          <w:tab w:pos="6718" w:val="left"/>
          <w:tab w:pos="751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institutional, or technological controls that may be necessary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relied upon by the responsible person to demonstrate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remedial action plan. Any certificate of completion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 be in a form which can be filed for record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records of the county in which the remedial action took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place. The responsible person shall file the certificate of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notify the department within ten days after issuance as to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location of the real estate filing. If the department issues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completion to a responsible person under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covenant not to sue shall arise by operation of law subject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section. The covenant not to sue releases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from liability to the state and from liability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environmental assessment, remedial activity, or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with regard to the release of a petroleum product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person has complied with the requirements of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covenant not to sue shall be voided if the responsible person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additional remedial action as required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if a certificate of completion is revoked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(3) of this section, or if the responsible person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monitoring, institutional, or technological controls,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upon which the certificate of completion is conditioned.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certificate of completion issued by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require the responsible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additional remedial action in the event that any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at or near the real property or other circumstances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(a) contamination is reoccurring, (b) additional contamination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for which remedial action was not taken according to the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plan, or (c) contamination from the site presents a threat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health or the environment and was not addressed in the remedial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certificate of completion shall be revoked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by a preponderance of the evidence that any approval</w:t>
      </w:r>
    </w:p>
    <w:p>
      <w:pPr>
        <w:autoSpaceDN w:val="0"/>
        <w:tabs>
          <w:tab w:pos="720" w:val="left"/>
          <w:tab w:pos="1962" w:val="left"/>
          <w:tab w:pos="2846" w:val="left"/>
          <w:tab w:pos="3608" w:val="left"/>
          <w:tab w:pos="4730" w:val="left"/>
          <w:tab w:pos="5374" w:val="left"/>
          <w:tab w:pos="6616" w:val="left"/>
          <w:tab w:pos="713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knowing failure to disclose material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certification to the department. The department shall file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of revocation of any certificate of completion in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records of the county in which the remedial action took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such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responsible person transfers property to an affiliate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that affiliate to obtain a benefit to which the transferor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otherwise be eligible under this section or to avoid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under this section, the affiliate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and obtain the same level of benefits as those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transferor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covenant not to sue arising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unless voided pursuant to such subsection, shall bar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who acquires title to property to which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completion applies for all claims of the state or any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petroleum products which were the subject of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and (b) a person who purchased a site before May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is released, upon the issuance of a certificate of completion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upon the issuance of a no further action letter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May 31, 2001, pursuant to section 81-15,186, from all liability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cleanup of contamination that was released at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certificate of completion or the no further action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purchase date, 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for releases or consequences that the person contributed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caused, for failure by such person to comply with the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institutional, or technological controls, if any,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completion is conditioned, or in the event the certificate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completion is revoked by the department under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Any person entitled to the protections of the covenant not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sue or eligible to be released from liability pursuant to the issuance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certificate of completion or a no further action letter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(5) of this section who is ordered by the department to take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remedial action shall be eligible for reimbursement as a responsible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pursuant to section 66-1525 and shall not be required to pay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cost or percent of the remaining cost as provided in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66-1523 unless such person contributed to or caused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release or failed to comply with the monitoring, institutional,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technological controls, if any, imposed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81-15,125,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81-15,125 Any person violating the Petroleum Products and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Substances Storage and Handling Act or the rules, regulations, or orders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State Fire Marshal or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and promulgated or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such act shall be subject to a civil fine of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thousand dollars for each offense and, in the case of a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violation, each day of violation shall constitute a separate offense.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assessing the amount of the fine, the court shall consider the size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operation and the degree and extent of the pollution.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81-15,126,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81-15,126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the State Fire Marshal may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court of the county where the violation is occurring or about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occur for a restraining order, a temporary or permanent injunction,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mandatory injunction against any person violating or threatening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 the Petroleum Products and Hazardous Substances Storage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Act or the rules, regulations, or orders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 The court shall have jurisdiction to grant relief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shown. Relief may be granted notwithstanding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remedy at law and shall be granted without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81-15,127 (1) Any person who deposits regulated substances in a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reasonably notify the owner or operator of such tank of the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operator's registration requirements pursuant to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 and make available a printed notice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owners of tanks to any person who deposits regulated substances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81-15,129 As used in the Wastewater Treatment Operator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Certificate shall mean a certificate of competency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or his or her duly authorized representative certifying that the</w:t>
      </w:r>
    </w:p>
    <w:p>
      <w:pPr>
        <w:autoSpaceDN w:val="0"/>
        <w:tabs>
          <w:tab w:pos="720" w:val="left"/>
          <w:tab w:pos="1998" w:val="left"/>
          <w:tab w:pos="2676" w:val="left"/>
          <w:tab w:pos="3354" w:val="left"/>
          <w:tab w:pos="4032" w:val="left"/>
          <w:tab w:pos="5790" w:val="left"/>
          <w:tab w:pos="6466" w:val="left"/>
          <w:tab w:pos="714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of the certification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Council shall mean the Environmental Quality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Department shall mean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Nationally recognized association of certification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mean an organization or organizations selected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serve as an information center for certification activities,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recommend minimum standards and guidelines for classification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facilities and certification of operators,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reciprocity between state programs, (d) assist authorities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new certification programs and updating existing ones,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testing services;</w:t>
      </w:r>
    </w:p>
    <w:p>
      <w:pPr>
        <w:autoSpaceDN w:val="0"/>
        <w:tabs>
          <w:tab w:pos="1296" w:val="left"/>
          <w:tab w:pos="1992" w:val="left"/>
          <w:tab w:pos="3288" w:val="left"/>
          <w:tab w:pos="4224" w:val="left"/>
          <w:tab w:pos="5040" w:val="left"/>
          <w:tab w:pos="5734" w:val="left"/>
          <w:tab w:pos="6790" w:val="left"/>
          <w:tab w:pos="748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or is responsible for process control decisions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facility. Operator shall not include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are limited solely to laboratory testing or maintenance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exercises general or indirect supervision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Voluntarily certified operator shall mean an operator who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competency described in section 81-15,133;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Wastewater treatment facility shall mean the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processes required to collect, transport, and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or industrial wastes and to dispose of the effluent and sludge.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81-15,149,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708" w:val="left"/>
          <w:tab w:pos="3280" w:val="left"/>
          <w:tab w:pos="4094" w:val="left"/>
          <w:tab w:pos="4666" w:val="left"/>
          <w:tab w:pos="5358" w:val="left"/>
          <w:tab w:pos="689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Assistance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Clean Water Act means the federal Clean Water Act,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 U.S.C. 1251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Construction means any of the following: Preliminary planning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feasibility of wastewater treatment works or nonpoint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control systems; engineering, architectural, legal, fiscal,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investigations or studies; surveys, designs, plans,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drawings, specifications, procedures, or other necessary preliminary</w:t>
      </w:r>
    </w:p>
    <w:p>
      <w:pPr>
        <w:autoSpaceDN w:val="0"/>
        <w:tabs>
          <w:tab w:pos="720" w:val="left"/>
          <w:tab w:pos="1996" w:val="left"/>
          <w:tab w:pos="3394" w:val="left"/>
          <w:tab w:pos="4790" w:val="left"/>
          <w:tab w:pos="654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erection,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extension of wastewater treatment works or nonpoint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control systems; or the inspection or supervision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 items;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Environmental Quality Council;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County means any county authorized to construct a sewerage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disposal system and plant or plants pursuant to the County Industrial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Sewer Construction Act;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61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Eligible financial institution means a bank that agrees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in the linked deposit program and which is chartered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banking in this state pursuant to the Nebraska Banking Act,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chartered to conduct banking by another state and authorized to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in this state, or is a national bank authorized to do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Fund means the Wastewater Treatment Facilities Construction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Linked deposit program means the Wastewater Treatment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Assistance Act Linked Deposit Program established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section 81-15,151.03;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town,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district,</w:t>
            </w:r>
          </w:p>
        </w:tc>
      </w:tr>
      <w:tr>
        <w:trPr>
          <w:trHeight w:hRule="exact" w:val="52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or other public body created by or pursuant to state law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having jurisdiction over disposal of sewage, industrial wastes,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Nonpoint source control systems means projects which establish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use of methods, measures, or practices to control the pollution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surface waters and ground water that occurs as pollutants are transported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water from diffuse or scattered sources. Such projects include,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not limited to, structural and nonstructural controls and operation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maintenance procedures applied before, during, and after pollution-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producing activities. Sources of nonpoint source pollution may include,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are not limited to, agricultural, forestry, and urban lands,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corridors, stream channels, mining and construction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animal feeding operations, septic tank systems,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tanks, landfills, and atmospheric deposition;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Operate and maintain means all necessary activities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replacement of equipment or appurtenances to assure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dependable and economical function of a wastewater treatment works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nonpoint source control systems in accordance with its intended purpose;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Wastewater treatment works means the structures,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processes, and land required to collect, transport, and treat domestic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wastes and to dispose of the effluent and sludges.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81-15,159,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81-15,159 (1) The Legislature hereby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Some landfills operating with or without a permit in Nebraska</w:t>
      </w:r>
    </w:p>
    <w:p>
      <w:pPr>
        <w:autoSpaceDN w:val="0"/>
        <w:tabs>
          <w:tab w:pos="720" w:val="left"/>
          <w:tab w:pos="1854" w:val="left"/>
          <w:tab w:pos="3110" w:val="left"/>
          <w:tab w:pos="4724" w:val="left"/>
          <w:tab w:pos="5378" w:val="left"/>
          <w:tab w:pos="6874" w:val="left"/>
          <w:tab w:pos="82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numerous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proper landfill management and permit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and operators of such landfills should be encouraged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and work with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ensure that the air, land, and water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are not polluted;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Some landfills in Nebraska are reaching capacity and the 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new location can be a financially expensive and socially disruptive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and because of this situation all Nebraska citizens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are encouraged to implement waste reduction measures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reduction of waste entering landfills by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Recycling and waste reduction are necessary components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well-managed waste management system and can extend the lifespan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 and provide alternative waste management options;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state can encourage recycling by the example of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and use of recycled and recyclable materials. The state can also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recycling and waste reduction by the creation of funding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support existing and future waste management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the state, as a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and an example for others, should assist resource recovery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concerted effort to use recyclable and recycled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other levels of government and the private sector to follow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example. When purchasing products, materials, or supplies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the Department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and any other state agency making such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preference to and purchase products, materials, and supplies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manufactured or produced from recycled material or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readily reused or recycled after their normal use. Preference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to the purchase of corn-based biodegradable plastics and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deicers, depending on the availability and suitability of such products.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preference shall not operate when it would result in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materials, or supplies which are of inadequate quality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higher cost.</w:t>
      </w:r>
    </w:p>
    <w:p>
      <w:pPr>
        <w:autoSpaceDN w:val="0"/>
        <w:tabs>
          <w:tab w:pos="1296" w:val="left"/>
          <w:tab w:pos="2056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420.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81-15,159.01 (1)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conduct a study to examine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programs operated by the department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modernize and revise such programs.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 (a) Whether existing state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litter and waste reduction and recycling should be amended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merged; (b) a needs assessment of the recycling and composting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state, including the need for infrastructure development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market development, coordinated public education resulting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change, and incentives to increase recycling and composting;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to partner with political subdivisions, private industry,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nonprofit organizations to most successfully address waste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issues in the state; (d) recommendations regarding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sources and possible new revenue sources at the state and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 to address existing and emerging solid waste management issues;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revisions to existing grant programs to address solid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management issues in a proactive manner.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Environment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establish an advisory committee to advise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the study described in this section. The members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advisory committee shall be appointed by the director and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more than nine members. The director shall designate a chairperson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advisory committee. The members shall receive no compensation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In addition to the advisory committee, the department may hire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consultants and special experts to assist in the study described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section. After completion of the study, the department shall submit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report, including recommendations, to the Executive Board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Council and the chairpersons of the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Committee, the Urban Affairs Committee, and the Appropriations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Legislature no later than December 15, 2017. The report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 electronically.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421.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81-15,159.02,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Reissue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81-15,159.02 For purposes of the Waste Reduction and Recycling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Incentive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Council means the Environmental Quality Council;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1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Scrap tire or waste tire means a tire that is no longer suitable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its original intended purpose because of wear, damage, or defect;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Tire means any tire made of rubber or other resilient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normally used on any vehicle;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Tire-derived product means the usable product produced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scrap tire. Tire-derived product does not include crumb rubber or chipped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tires not intended for a direct end use and does not include baled tires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tire-derived fuel;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Tire retailer means a person, business, or other entity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engages in the retail sale of tires in any quantity for any use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 by the purchaser other than for resale.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81-15,166,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81-15,166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with the advice and consent of the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Council, shall contract for the preparation of a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solid waste management plan. Such plan shall be contracted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prepared on or before December 15, 1991.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is the intent of the Legislature that in preparation of the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consider the following hierarchy of criteria: (1) Volume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reduction at the source; (2) recycling, reuse, and vegetative waste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composting;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incineration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recovery;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</w:t>
            </w:r>
          </w:p>
        </w:tc>
      </w:tr>
      <w:tr>
        <w:trPr>
          <w:trHeight w:hRule="exact" w:val="48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incineration for volume reduction; and (5) land disposal.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is the intent of the Legislature that the plan be used as a guide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assist political subdivisions in the planning and implementation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individual, joint, or regional solid waste management systems.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solid waste management plan shall not supersede or impair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plans, agreements, or contracts initiated by political subdivisions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December 15, 1991.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Environmental Quality Council shall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regulations for solid waste management options which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Protection Agency rules and guidelines, including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guidelines promulgated pursuant to the 1984 Hazardous and Solid Waste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to Subtitle D of the federal Resource Conservation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Act of 1976, as amended, 42 U.S.C. 6901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81-15,170 The Nebraska Environmental Trust Board is hereby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entity of the executive branch. The board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Environment, the Chief Water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Energy, the Director of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Agriculture, the secretary of the Game and Parks Commission,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Department of Health and Human Services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designee, and nine citizens appointed by the Governor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of the Legislature. The citizen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serving immediately following notice of nomination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Legislature. The citizen members shall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and shall have demonstrated competence,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environment of the state. Two of the citizen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have experience with private financing of public-purpose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Three appointees shall be chosen from each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districts. The board shall hire an executive director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hire and supervise other staff members as may be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executive director shall serve at the pleasure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solely responsible to it. The Game and Parks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administrative support, including, but not limited to,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accounting functions,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 (1) The board may make an annual allocation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from the Nebraska Environmental Trust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Endowment Fund as provided in section 81-15,174.01.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make annual allocations from the Nebraska Environmental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may make annual allocations each fiscal year from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568" w:val="left"/>
          <w:tab w:pos="3936" w:val="left"/>
          <w:tab w:pos="4704" w:val="left"/>
          <w:tab w:pos="5352" w:val="left"/>
          <w:tab w:pos="6600" w:val="left"/>
          <w:tab w:pos="7486" w:val="left"/>
          <w:tab w:pos="8614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Endowment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categories of the board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 and to the extent the board determines those projects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merit. The board shall establish a calendar annually for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evaluating proposals and awarding grants. To evaluate the economic,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and technical feasibility of proposals,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subcommittees, request or contract for assistance, or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groups. Private citizens serving on advisory groups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pursuant to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establish rating systems for ranking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board's environmental categories and other criteria.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 systems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Conformance with categories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Amount of funds committed from other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Encouragement of public-private partnerships;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Geographic mix of projects over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Cost-effectiveness and economic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Direct environmental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Environmental benefit to the general public and the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such public benefit;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Applications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recommended by the Director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submitted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 (7) of section 61-218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priority points in the ranking process for the 2011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the Legislature has authorized annual transfers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to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 fiscal years 2011-12 and 2012-13 and has stated its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three million three hundred thousand dollars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in fiscal year 2013-14. Priority points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if the proposed programs set forth in the grant application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purposes of reducing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streamflows, recharging ground water, or supporting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in any river basin determined to be fully appropriated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grant awarded under this section pursuant to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subsection (7) of section 61-218 shall be paid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initial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fifteen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that the grant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second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2013; and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510" w:val="left"/>
          <w:tab w:pos="6400" w:val="left"/>
          <w:tab w:pos="753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2014,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authorized a transfer of three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for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2014-15, a three-year grant that would begin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2017-18, and a three-year grant that would begin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2020-21 and such application shall be awarded fifty priority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ranking process as set forth in subdivision (2)(h)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following criteria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Natural Resources Committee of the Legislature has examined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for water funding and has submitted a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and the Governor by December 1, 2012,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outline and priority listing of water management and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in Nebraska, including instream flows, residential,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and municipal needs, interstate obligations,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and natural habitats preservation;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outline of statewide funding options which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dedicated, sustainable funding source to meet the needs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Recommendations for legislation;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projects and activities funded by the department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Nebraska Environmental Trust Fund under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enhanced streamflows, reduced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recharged ground water, supported wildlife habitat,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towards conserving, enhancing, and restoring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and surface water resources. On or before July 1, 2014,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electronically a report to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providing demonstrable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accrued from such projects and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grant reporting requirements of the trust,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July 1, 2014, the department provides to the board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documentation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Expenditures from the Water Resources Cash Fund made to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have met the matching fund requirements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section 61-218;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Ten percent or less of the matching fund requirements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in-kind contributions for expenses incurred for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the grant application. In-kind contributions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land or land rights;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other projects and activities funded by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grants from the Nebraska Environmental Trust Fund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were matched not less than forty percent of the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cost by other funding sources.</w:t>
      </w:r>
    </w:p>
    <w:p>
      <w:pPr>
        <w:autoSpaceDN w:val="0"/>
        <w:tabs>
          <w:tab w:pos="1296" w:val="left"/>
          <w:tab w:pos="1942" w:val="left"/>
          <w:tab w:pos="2586" w:val="left"/>
          <w:tab w:pos="3472" w:val="left"/>
          <w:tab w:pos="4116" w:val="left"/>
          <w:tab w:pos="5482" w:val="left"/>
          <w:tab w:pos="5888" w:val="left"/>
          <w:tab w:pos="7612" w:val="left"/>
          <w:tab w:pos="813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applications. If the board uses a subcommittee, the meetings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shall be subject to the Open Meetings Act. The subcommittee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use the rating systems established by the board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(b) assign a numeric value to each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criterion, combine these values into a total score for each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rank the applications by the total scores, (c) recommend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each application, which amount may be more 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amount, and (d) submit the ranked list and recommended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 for its approval or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commit funds to multiyear projects,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appropriations. No commitment shall exceed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without formal action by the board to renew the grant or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Multiyear commitments may be exempt from the rating process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application and requests to renew the commitment.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guidelines governing allocations from the fund.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annual reviews of existing projects for compliance with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and grant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Every five years the board may evaluate the long-term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projects it funds. The evaluation may assess a sample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The board may hire an independent consultant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may report the evaluation findings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81-15,177 (1) There is hereby established the Solid Waste Landfill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Closure Assistance Fund which shall be a cash fund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provide grants for landfill site closing assessment, 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and remediation costs related to landfills existing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closed on July 15, 1992;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funds to the department for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its duties under sections 81-15,178 and 81-15,179.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Environmental Quality Council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regarding the form and procedure for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grants from the fund, procedures for determining claims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reimbursement, procedures for determining the amount and type of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eligible for payment or reimbursement from the fund,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determining priority among applicants, procedures for auditing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received payments from the fund, and other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sections 81-15,178 and 81-15,179.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81-15,178 In order for an applicant to receive funding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Landfill Closure Assistance Fund, the applicant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Agree to use the funds for landfill site closing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closure, monitoring, or remediation costs relating to landfills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already closed on July 15, 1992;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Provide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documentation regarding the landfill 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site, including, when appropriate, information indicating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holds or can acquire title to all lands or has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and rights-of-way for the project and related lands;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a plan for the proposed project, including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engineering, economic, and financial feasibility data and other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estimated costs, as may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  <w:tab w:pos="1944" w:val="left"/>
          <w:tab w:pos="3552" w:val="left"/>
          <w:tab w:pos="4200" w:val="left"/>
          <w:tab w:pos="5808" w:val="left"/>
          <w:tab w:pos="765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anticipated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resulting from the proposed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81-15,179 Upon receipt of an application for funds from the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Landfill Closure Assistance Fund,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evaluate and investigate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proposed project and the proposed schedule for completion,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eligibility and priority of the project for funding,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grants from the fund pursuant to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Environmental Quality Council.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an application is unsatisfactory 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adequate information, the department shall return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 and may make recommendations to the applicant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considers necessary to make the plan or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81-15,180 The Superfund Cost Share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grants and gifts received by the department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cost share for remediation of superfund sites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department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Superfund Cost Share Cash Fund to pay for nonfederal costs,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in-kind services, required as cost share for remediation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superfund sites.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Superfund Cost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81-15,183 (1) The Remedial Action Plan Monitoring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Revenue from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to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Application fees collected under the Remedial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Deposits for costs associated with administration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review, oversight, and guidance;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Gifts, grants, reimbursements, or appropriations from any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purposes of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Investment interest attributable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by the department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Review applications and provide technical review, oversight,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guidance, and other activities associated with remedial action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pollution or water pollution;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 activities performed by the department to address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threats to human health and the environment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Administer and enforce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81-15,184 (1) Any entity which voluntarily chooses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monitoring of remedial action plans for property where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pollution or water pollution exists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an application on a form approved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the department with a nonrefundable application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Execute a written agreement to provide reimbursement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direct and indirect costs related to technical review,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oversight, guidance, and other activities associated with the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plan. As part of the voluntary agreement,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applicant to post a deposit of three thousand dollars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department to cover all costs.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 technical review, oversight, guidance, or other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remedial action plan until the voluntary agreement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and a complete remedial action plan has been submitted.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department exceed the initial deposit, an additional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upon by the department and the applicant may be required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proceeding. After the mutual termination of the voluntary agreement,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funds paid under this subdivision shall be refunded.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review and approve or deny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notify the applicant in writing. If the application is denied,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state the reason for the denial.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an application does not contain adequate information,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return the application to the applicant.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sixty days to resubmit the required information or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deemed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ninety days of approval of the application and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the applicant shall provide a complete remedial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proposed project that conforms to all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standards and substantive requirements,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Documentation regarding the investigation of land pollution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pollution including, when appropriate, information indicating that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holds or can acquire title to all lands or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easements and rights-of-way for the project and related 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remedial action work plan which describes the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be taken to address the land or water pollution;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Project monitoring reports, appropriate engineering, scientific,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financial feasibility data, and other data and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81-15,185 Upon receipt of a voluntary remedial action plan for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pollution or water pollution pursuant to section 81-15,184,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approve or disapprove the plan and notify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writing. If the plan is disapproved, the notification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for the disapproval and provide a reasonable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resubmit the plan.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432.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81-15,185.01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public notice of its intent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voluntary remedial action plan pursuant to section 81-15,185 in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area affected and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available to the public. The public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from the date of publication during which any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written comments to the department regarding the proposed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action. Such person may also request or petition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writing, for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the nature of the issues to be raised. The director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hearing if the comments, request, or petition raise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or discretionary questions of general application and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exists.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433.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  <w:tab w:pos="3018" w:val="left"/>
          <w:tab w:pos="3658" w:val="left"/>
          <w:tab w:pos="4300" w:val="left"/>
          <w:tab w:pos="5660" w:val="left"/>
          <w:tab w:pos="6302" w:val="left"/>
          <w:tab w:pos="8022" w:val="left"/>
          <w:tab w:pos="93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unilaterally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remedial action plan approved pursuant to section 81-15,185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completion of investigative and remedial activities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leaves the property in no worse condition, from a human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 perspective, than when the applicant initiated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remedial action and the applicant reimburses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all outstanding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terminate a voluntary remedial action plan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Violates any terms or conditions of the plan or fails to fulfill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obligations of the plan, including submission of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within a reasonable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Fails to address an immediate and significant risk of harm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the environment in a timely and effective manner;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Fails to initiate the plan within six months after approval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to complete the plan within twenty-four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department, excluding long-term operation,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monitoring, unless the department grants an extension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notify the applicant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terminate the voluntary remedial action plan and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for the termination and a summary of any unreimbursed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that are due.</w:t>
      </w:r>
    </w:p>
    <w:p>
      <w:pPr>
        <w:autoSpaceDN w:val="0"/>
        <w:tabs>
          <w:tab w:pos="1296" w:val="left"/>
          <w:tab w:pos="2056" w:val="left"/>
          <w:tab w:pos="2818" w:val="left"/>
          <w:tab w:pos="394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434.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81-15,185.03,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81-15,185.03 (1) Within sixty days after completion of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approved pursuant to section 81-15,185,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shall provide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 final remedial action report and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plan has been fully implemented. Department approval of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remedial action plan shall be void upon failure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approved plan or willful submission of false, inaccurate,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 information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Voluntary remedial action plans approved under section 81-15,185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enforceable unless the department can demonstrate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failed to fully implement the approved plan.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further action if such action is authorized by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administered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81-15,186 If the requirements of the Remedial Action Plan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are met and the applicant has remitted all applicable fees,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to the applicant a letter stating that no further action need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at the site related to any contamination for which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taken in accordance with the approved remedial action plan.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shall provide that the department may require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additional remedial action in the event that any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at or near the real property or other circumstances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(1) contamination is reoccurring, (2) additional contamination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which was not identified pursuant to section 81-15,184, or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contamination is present for which remedial action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according to the remedial action plan. As a condition of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payment of ongoing direct and indirect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oversight of any ongoing long-term operation,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81-15,213 (1) The Nebraska Emergency Management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 and coordinate emergency planning and training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305 of Title III and shall oversee and distribute all funds received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305 of Title III and section 81-15,214.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receive emergency notification and facility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procedures for receiving and processing requests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for information as required to be provided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and Community Right to Know Act. The director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 shall serve as commission coordinator for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81-15,229 (1) Each emergency plan, material safety data sheet,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chemicals, inventory form, toxic chemical release form, and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notice shall be made available to the general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section 322 of Title III, during normal working hours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location or locations designated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commission, or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committee, as appropriate. Upon request by an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 facility subject to the requirements of section 81-15,224,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or the appropriate committee shall withhold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under this section the location of any specific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81-15,225 to be contained in an inventory form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II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local emergency planning committee shall annually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local newspapers that the emergency plan, material safety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sheets, and inventory forms have been submitted under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followup emergency notices may subsequently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 Such notice shall announce that members of the public who wish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any such plan, sheet, form, or followup notice may do so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designated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658" w:val="left"/>
          <w:tab w:pos="3298" w:val="left"/>
          <w:tab w:pos="4540" w:val="left"/>
          <w:tab w:pos="5900" w:val="left"/>
          <w:tab w:pos="7382" w:val="left"/>
          <w:tab w:pos="838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adopt and promulgate rules and regulations to carry 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Nebraska Emergency Planning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Know Act. The Environmental Quality Council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rules and regulations necessary for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81-15,242,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81-15,242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81-15,243,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81-15,243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81-15,260 The Volkswagen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sums of money received from the Volkswagen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shall be deposited in the fund. The department shall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in accordance with the department use plan.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The balance of any account established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and expend revenue from the Volkswagen Settlement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Volkswagen Settlement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Best practices in environmental safety and protection recognize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the regulation of water supply and disposal infrastructure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proper design, construction, and monitoring of water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wastewater uses is critical for the safety and sustainability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in the State of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regulation of mobile homes, recreation camps, and swimming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pools provide fundamental environmental safety for persons who use them;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Consolidating the administration of state environmental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and the environmental and water programs of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Protection Agency delegated to the State of Nebraska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Environment and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will better serve the communities in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81-15,263,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81-15,263 For purposes of the Environmental Safety Act: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81-15,292,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81-15,292 (1) The department shall collect a fee of not less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sixty nor more than one hundred dollars, as determined by regulation,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inspection of private water supply or private sewage disposal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requested of and made by the department in order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requesting the inspection to qualify for any type of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loan, guarantee, or other type of payment or benefit from any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or enterprise to the person applying for or receiving the same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meet the requirements of any federal governmental agency,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limited to, the Rural Development Agency of the United States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Agriculture, the Federal Housing Administration,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Veterans Affairs, that such an inspection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as a condition of applying for or receiving any type of grant,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loan, guarantee, or other type of payment or benefit from such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applying for or receiving the same. All fees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Environmental Safety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 and regulations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rules and regulations adopted and promulgated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2021, under this section shall continue to be effective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conflict with the changes made by Laws 2021, LB148, until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repealed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81-15,299,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81-15,299 There is hereby created the Environmental Safety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shall be used to pay the expenses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related to issuance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of licenses and permits and annual inspections,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81-15,268, 81-15,272, 81-15,282, and 81-15,292.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The State Treasurer shall transfer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Health and Human Services Cash Fund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81-15,268, 81-15,272, 81-15,282, and 81-15,292, as such sections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2021, to the Environmental Safety Cash Fund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which shall be used to pay the expenses of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related to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reviews of plans and specifications, including those under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81-15,268 and subsection (2) of section 81-15,282. Any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fund available for investment shall be invested by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officer pursuant to the Nebraska Capital Expansion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State Funds Investment Act. The State Treasurer shall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money in the Health and Human Services Cash Fund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(3) of section 81-15,268 and subsection (2)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81-15,282, as such sections existed prior to July 1, 2021,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Engineering Plan Review Cash Fund on July 1, 2021.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81-15,302,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81-15,302 For purposes of the Nebraska Environmental Response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Cleanup means all actions necessary to contain, collect, secure,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control, identify, prevent, mitigate, analyze, treat, disperse, remove,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dispose of a pollutant necessary to restore the environment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extent practicable and to minimize the harmful effects from the release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conformance with applicable federal and state environmental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substantive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Cleanup costs means all costs incurred by the state, a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of the state, an agent of the state, or any other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participating, with the approval of the department, in the prevention,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mitigation, or cleanup of a release of a pollutant,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proportionate share of those costs necessary to maintain the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in the act. Costs include oversight of the cleanup, staff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time, and materials and supplies used to secure and mitigate the release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pollutants;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Director means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Environmental lien means a lien for cleanup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Person has the same meaning as provided in section 81-1502;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Pollutant means one or more substances or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that alter the natural physical, chemical, or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of any air, land, or waters of the state in such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harmful, detrimental, or injurious to plant or animal life,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the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Release means any emission, discharge, spill, leak, pumping,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pouring, escaping, emptying, or dumping of a pollutant into or onto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land, or waters of the state, except when performed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conditions of a federal or state environmental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Waters of the state has the same meaning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81-15,312 It is the intent of the Legislature to appropriate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for fiscal year 2024-25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the installation of real-time nitrate sensors in monitoring wells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to prioritize nitrate management and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81-1604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Comprehensive planning enables the state to address its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challenges, and opportunities and enhances the state's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energy-related policies, activities, and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Meeting the state's need for clean, affordable, and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in the future will require a diverse energy portfolio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approach, requiring engagement of all energy stakeholders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planning process.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an integrated and comprehensive strategic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plan and review such plan periodically as the department deems</w:t>
      </w:r>
    </w:p>
    <w:p>
      <w:pPr>
        <w:autoSpaceDN w:val="0"/>
        <w:tabs>
          <w:tab w:pos="720" w:val="left"/>
          <w:tab w:pos="2232" w:val="left"/>
          <w:tab w:pos="2904" w:val="left"/>
          <w:tab w:pos="4416" w:val="left"/>
          <w:tab w:pos="5088" w:val="left"/>
          <w:tab w:pos="636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expertise in energy development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the plan. If the department forms an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(58) of section 81-1504 for purposes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chairperson of the Appropriations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Natural Resources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three members of the Legislature selected by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be nonvoting, ex officio members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strategic state energy plan shall include short-term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objectives that will ensure a secure, reliable, and resilient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system for the state's residents and businesses; a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energy supply and access to affordable energy; the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sustainable economic growth, job creation, and economic development;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means for the state's energy policy to adapt to changing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strategic state energy plan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comprehensive analysis of the state's energy profile,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energy resources, end-use sectors, and supply and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other state energy plans and regional energy</w:t>
      </w:r>
    </w:p>
    <w:p>
      <w:pPr>
        <w:autoSpaceDN w:val="0"/>
        <w:tabs>
          <w:tab w:pos="720" w:val="left"/>
          <w:tab w:pos="2264" w:val="left"/>
          <w:tab w:pos="3208" w:val="left"/>
          <w:tab w:pos="4752" w:val="left"/>
          <w:tab w:pos="6656" w:val="left"/>
          <w:tab w:pos="73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streamlining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identification of goals and recommendations related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diversification of the state's energy portfolio in a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balances the lowest practicable environmental cost with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benefits;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encouragement of state and local government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public-private partnerships for future economic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incorporation of new technologies and opportunities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diversification that will maximize Nebraska resources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interstate and intrastate promotion and marketing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renewable energy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consistent method of working with and marketing to energy-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businesses and developers;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advancement of transportation technologies,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fuels,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development and enhancement of oil, natural gas,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production and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 development of a communications process between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and the department for responding to and preparing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having a statewide impact;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development of a mechanism to measure the plan's progress.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81-1606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and maintain a program of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compilation, and analysis of energy statistics and information.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reporting requests, maintained at the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levels, shall be utilized whenever possible in any data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regarding state energy policy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(35) through (58) of section 81-1504, or section 81-1604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 A central state repository of energy data shall be developed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with other governmental data-collection and record-keeping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The department shall, on at least an annual basis, with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compilations, submit to the Governor and the Clerk of the Legislature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identifying state energy consumption by fuel type and by 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information is available.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shall be submitted electronically.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be construed as permitting or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revealing of confidential information.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shall mean any process, formula, pattern,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decision, or compilation of information which is used,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in the business of the producer, refiner, 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transporter, or vendor, and which gives such producer, refiner,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transporter, or vendor an advantage 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an advantage over competitors who do not know or use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 (1) On or before February 15 of each year,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transmit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and the Clerk of the Legislature a comprehensive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identify emerging trends related to energy supply, demand,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conservation and to specify the level of statewide energy need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sectors: Agricultural, commercial, residential, industrial,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utilities, government, and any other sector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determines to be useful. The report submitted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assessment of the state's energy resources,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current energy supplies and any feasible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reduction in annual energy consumption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various energy conservation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status of the ongoing studies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through (58) of section 81-1504;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Recommendations to the Governor and the Legislature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and legislative actions to accomplish the purposes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and section 81-1606;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use of funds disbursed during the previous year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81-1635 to 81-1641. The use of such funds shall be reported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until the funds are completely disbursed and all contractual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obligations have expired or otherwise terminated.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81-1609,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81-1609 As used in sections 81-1608 to 81-1626, unless the context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 requires: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Contractor means the person or entity responsible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overall construction of any building or the installation of any component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affects the energy efficiency of the building;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Architect or engineer means any person licensed as an architect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professional engineer under the Engineers and Architects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Building means any new structure, renovated building,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 which is used or intended for supporting or sheltering any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occupancy, but not including any structure which has a consumption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traditional energy sources for all purposes not exceeding the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equivalent of three and four-tenths British Thermal Units per hour or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watt per square foot;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Residential building means a building three stories or less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used primarily as one or more dwelling units;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Renovation means alterations on an existing building which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 more than fifty percent of the replacement cost of such building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time work is commenced or which was not previously heated or cooled,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which a heating or cooling system is now proposed, except that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restoration of historical buildings shall not be included;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Addition means an extension or increase in the height,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conditioned floor area, or conditioned volume of a building or structure;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Floor area means the total area of the floor or floors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building, expressed in square feet, which is within the exterior faces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shell of the structure which is heated or cooled;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Nebraska Energy Code means the 2018 International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Code published by the International Code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Traditional energy sources means electricity, petroleum-based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fuels, uranium, coal, and all nonrenewable forms of energy;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Equivalent or equivalent code means standards that meet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exceed the requirements of the Nebraska Energy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81-1611,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81-1611 The Legislature hereby adopts the 2018 International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Code published by the International Code Council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Energy Code.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adopt regulations specifying alternative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for building systems, techniques, equipment designs,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materials that shall be deemed equivalent to the Nebraska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Code. Regulations specifying alternative standards may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equivalent to the Nebraska Energy Code and may be approved for general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use if the use of such alternative standards would not result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consumption greater than would result from the strict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Nebraska Energy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81-1612,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81-1612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 and administration of sections 81-1608 to 81-1626.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regulations, or amendments thereto shall be adopted pursuant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 Procedure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81-1625,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81-1625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the local code authority finds, within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from the date a building is first occupied, that the building,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time of construction, did not comply with the Nebraska Energy Code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equivalent code adopted by a county, city, or village in effect 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time, the director or code authority may order the owner or prime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to take those actions necessary to bring the building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compliance. This section does not limit the right of the owner to bring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civil action against the contractor, architect, or engineer for the cost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bringing the building into compliance.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81-1635,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81-1635 There is hereby established in the state treasury a fund,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known as the Nebraska Energy Settlement Fund and referred to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81-1635 to 81-1641 as the fund, to be administered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Water, Energy, and 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representative of the Governor. The fund shall consist of (1)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by the State of Nebraska after February 15, 1986, from awards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allocations to the State of Nebraska on behalf of consumers of petroleum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as a result of judgments or settlements for overcharges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consumers of petroleum products sold during the period of time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price controls on such products were in effect and (2)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interest earned on the fund. The Department of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may for accounting purposes create subfunds of the fund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segregate awards or allocations received pursuant to different orders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settlements. Any money in the fund available for investment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invested 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Expansion Act and the Nebraska State Funds Investment Act. No money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or disbursed from the fund except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81-1635 to 81-1641.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81-1636 The Governor or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representative of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plan for the disbursement of the money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submission to the United States Department of Energy.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accordance with the specifications and guidelines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court order and any applicable federal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504" w:val="left"/>
          <w:tab w:pos="3230" w:val="left"/>
          <w:tab w:pos="3956" w:val="left"/>
          <w:tab w:pos="5284" w:val="left"/>
          <w:tab w:pos="6250" w:val="left"/>
          <w:tab w:pos="7338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81-1637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predisbursement plan to the Legislature if in session or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Legislative Council if the Legislature is not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predisbursement plan shall generally outline the uses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of proposed disbursements from the fund, as well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benefits to the state as a whole.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predisbursement plan shall also include a policy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indicate (a) a perception of the current and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trends regarding energy availability, costs, and needs in the state,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assumptions regarding the impacts on energy needs of the state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anticipated state and federal policies and market forces affecting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use, and (c) generally, how the types of projects to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address those trends and assumptions.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may hold a public hearing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the predisbursement plan to solicit testimony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The Legislature may, no later than fifteen days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make recommendations to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concerning the plan. No disbursement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 obligation to disburse any money in the fund shall be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9, 1988, until forty-five days after the predisbursement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referring to such disbursement has been submitted to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81-1638 (1)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as the representative of and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Governor, be the administrative agency for the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projects pursuant to section 81-1636, allocation of funds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projects, and monitoring of the uses of the funds so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contract with any and all grantees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and recipients of loans from the fund. The contracts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for reporting on and accounting for the use of the funds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grantee or loan recipient to the department, and any contracts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entered into before appropriations are made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recite that they are subject to appropriations of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political subdivision of this state may apply for,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to receive, a disbursement for a project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81-1636, including a disbursement of loan 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81-1640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conduct a public hearing on the proposed uses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manner and to the extent required by specifications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of the applicable federal court order and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81-3449 The provisions of the Engineers and Architects Regulation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regulating the practice of architecture do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single-family through four-family dwelling of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above grade finished space. Any detached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sheds, storage buildings, and garages incidental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one-story commercial or industrial building or structure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square feet of above grade finished space 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feet in height unless such building or structure,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or repairing thereof, provides for the employment, housing,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 of twenty or more persons. Any detached or attached sheds,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buildings, and garages incidental to the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construction, remodeling, alteration, or renovation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including barns, silos, sheds, or housing for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machinery, livestock, poultry, or storage, if the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occupied by no more than twenty persons.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increased by rule and regulation of the board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works project with contemplated expenditures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project that do not exceed one hundred thousand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adjust the dollar amount in this subdivision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first such adjustment after August 27, 2011,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2014. The adjusted amount shall be equal to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adjusted by the cumulative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 for the five-year period preceding the adjustment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highest one-thousand-dollar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alteration, renovation, or remodeling of a building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renovation, or remodeling does not affect architectural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safety features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teaching, including research and service, of architectural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in a college or university offering a degree in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by the National Architectural Accrediting Board;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4768" w:val="left"/>
          <w:tab w:pos="6386" w:val="left"/>
          <w:tab w:pos="69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or other regulating authorities by the manufacturer, supplier,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installer of any materials, assemblies, components, or equipment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or illustrate the use of such items, the preparation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or shop drawings required of the contractor by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documents, or the management of construction contracts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customarily engaged in contracting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preparation of technical submissions 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construction contracts by employees of a person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engaged in the practice of architecture if such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direct supervision of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service provider or an organization who employs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performing professional services for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nonresident who holds the certification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Council of Architectural Registration Boards offering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professional services involved in the practice of architecture.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shall not perform any of the professional services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practice of architecture until licensed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and Architects Regulation Act. The nonresident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writing that (a) he or she holds a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Architectural Registration Boards certificate and is not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Nebraska but will be present in Nebraska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to render architectural services, (b) he or she will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notice to every potential client to whom the applicant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render architectural services, and (c) he or she promises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to the board for licensure if selected as the architect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practice by a qualified member of another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profession who is otherwise licensed or certified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political subdivision to perform services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state, the training, and the code of ethics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profession, if such qualified member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practicing architecture and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Financial institutions making disbursements of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Earthmoving and related work associated with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practices performed on farmland or any land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that is not subject to a permit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for work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livestock waste facilities that are not subject to a permit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work of employees and agents of a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nonprofit entity organized for the purpose of furnishing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performing, in accordance with other requirements of law,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customary duties in the administration and enforcement of codes,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land-use regulations and their customary duties in utility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works construction, operation, and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81-3453 The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regulating the practice of engineering do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single-family through four-family dwelling of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above grade finished space. Any detached or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sheds, storage buildings, and garages incidental to the dwelling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tabulation of finished space. Such exemption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one-story commercial or industrial building or structure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square feet above grade finished space 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feet in height unless such building or structure,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or repairing thereof, provides for the employment, housing,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 of twenty or more persons. Any detached or attached sheds,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buildings, and garages incidental to the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construction, remodeling, alteration, or renovation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including barns, silos, sheds, or housing for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machinery, livestock, poultry, or storage and if the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occupied by no more than twenty persons. Such exemption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increased by rule and regulation of the board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works project with contemplated expenditures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project that do not exceed one hundred thousand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adjust the dollar amount in this subdivision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first such adjustment after August 27, 2011,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2014. The adjusted amount shall be equal to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adjusted by the cumulative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 for the five-year period preceding the adjustment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highest one-thousand-dollar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alteration, renovation, or remodeling of a building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renovation, or remodeling does not affect architectural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safety features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teaching, including research and service, of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in a college or university offering an ABET-accredited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curriculum of four years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public service provider or an organization who employs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performing professional services for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practice by a qualified member of another legally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who is otherwise licensed or certified by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to perform services consistent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the training, and the code of ethics of such profession,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qualified member does not represent himself or herself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engineering and does not represent himself or herself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engineer;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work of an employee or a subordinate of a person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licensure or a temporary permit under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 if the work is done under the direct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person holding a certificate of licensure or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Those services ordinarily performed by subordinates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supervision of a professional engineer or those commonly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locomotive, stationary, marine operating engineers,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operating engineers, or manufacturers who supervise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 operate machinery or equipment or who supervise construction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own plant;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Financial institutions making disbursements of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Earthmoving and related work associated with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practices performed on farmland or any land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that is not subject to a permit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for work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livestock waste facilities that are not subject to a permit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work of employees and agents of a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nonprofit entity organized for the purpose of furnishing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performing, in accordance with other requirements of law,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customary duties in the administration and enforcement of codes,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land-use regulations and their customary duties in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works construction, operation, and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Work performed exclusively in the exploration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energy resources and base, precious, and nonprecious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minerals, including sand, gravel, and aggregate, which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impact upon public health, safety, and welfare,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board, or require the submission of reports or documents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construction of water wells as defined in section 46-1212,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 of pumps and pumping equipment into water wells,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of water wells, unless such construction, installation,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decommissioning is required by the owner thereof to be designed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by an engineer or unless legal requirements are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a water well as a part of a public water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Work performed in the exploration, development, and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oil and gas or before the Nebraska Oil and Gas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Siting, layout, construction, and reconstruction of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with a maximum flow from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thousand gallons of domestic wastewater per day if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all of the conditions required pursuant to the Private Onsite</w:t>
      </w:r>
    </w:p>
    <w:p>
      <w:pPr>
        <w:autoSpaceDN w:val="0"/>
        <w:tabs>
          <w:tab w:pos="720" w:val="left"/>
          <w:tab w:pos="2224" w:val="left"/>
          <w:tab w:pos="3608" w:val="left"/>
          <w:tab w:pos="4632" w:val="left"/>
          <w:tab w:pos="6256" w:val="left"/>
          <w:tab w:pos="811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Wastewater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</w:p>
    <w:p>
      <w:pPr>
        <w:autoSpaceDN w:val="0"/>
        <w:tabs>
          <w:tab w:pos="720" w:val="left"/>
          <w:tab w:pos="2506" w:val="left"/>
          <w:tab w:pos="3212" w:val="left"/>
          <w:tab w:pos="4278" w:val="left"/>
          <w:tab w:pos="4984" w:val="left"/>
          <w:tab w:pos="6170" w:val="left"/>
          <w:tab w:pos="735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layout,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reconstruction by an engineer is required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mandated by law or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imposed upon the owner of the system, or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84-166 Pursuant to the proclamation of a vital resource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as provided in section 84-164, the Governor by executive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Regulate the operating hours of vital resource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including state government, political subdivisions,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institutions, and business facilities to the extent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not hazardous or detrimental to the health,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of the people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a system for the distribution of the supply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vital resource;</w:t>
      </w:r>
    </w:p>
    <w:p>
      <w:pPr>
        <w:autoSpaceDN w:val="0"/>
        <w:tabs>
          <w:tab w:pos="1296" w:val="left"/>
          <w:tab w:pos="1976" w:val="left"/>
          <w:tab w:pos="3258" w:val="left"/>
          <w:tab w:pos="4658" w:val="left"/>
          <w:tab w:pos="5220" w:val="left"/>
          <w:tab w:pos="6260" w:val="left"/>
          <w:tab w:pos="6940" w:val="left"/>
          <w:tab w:pos="798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Curtail,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and use of the vital resource which is in short supply,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necessary, so long as such regulation is not hazardous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detrimental to the health, safety, or welfare of the people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Delegate any administrative authority vested in him or 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state agency or its respective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for the temporary transfer of directors, personnel,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of state departments and agencies for the purpose of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any emergency measures taken pursuant to sections 84-162 to 84-167.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84-602.04 (1) The State Treasurer shall develop and maintain a</w:t>
      </w:r>
    </w:p>
    <w:p>
      <w:pPr>
        <w:autoSpaceDN w:val="0"/>
        <w:tabs>
          <w:tab w:pos="720" w:val="left"/>
          <w:tab w:pos="1872" w:val="left"/>
          <w:tab w:pos="3384" w:val="left"/>
          <w:tab w:pos="4536" w:val="left"/>
          <w:tab w:pos="5328" w:val="left"/>
          <w:tab w:pos="6960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searchable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website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of state funds, and contracts which is accessible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no cost to access as provided in this section. The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hosted on a server owned and operated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approved by the Chief Information Officer. The naming convention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website shall identify the website as a state government website.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shall not include the treasurer's name, the treasurer's image,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treasurer's seal, or a welcome message.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website established, developed,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pursuant to this section shall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will document the sources of all state receipts and the expenditure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by all state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shall, in appropriate detail,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on the website: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identity, principal location, and amount of state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expended by the State of Nebraska and all of its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funding or expending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budget program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amount, date, purpose, and recipient of all expenditures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Such other relevant information as will further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the transparency of state government financial operations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citizens and taxpayers. The website shall include data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2008-09 and each fiscal year thereafter, except that for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that becomes subject to this section due to the changes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2016, LB851, the website shall include data for such state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2016-17 and each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data shall be available on the website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the preceding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website described in this section shall include a link to</w:t>
      </w:r>
    </w:p>
    <w:p>
      <w:pPr>
        <w:autoSpaceDN w:val="0"/>
        <w:tabs>
          <w:tab w:pos="720" w:val="left"/>
          <w:tab w:pos="1382" w:val="left"/>
          <w:tab w:pos="2526" w:val="left"/>
          <w:tab w:pos="3068" w:val="left"/>
          <w:tab w:pos="3732" w:val="left"/>
          <w:tab w:pos="5234" w:val="left"/>
          <w:tab w:pos="5776" w:val="left"/>
          <w:tab w:pos="77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website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database that includes a copy of each active contract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basis for an expenditure of state funds, including any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 and any document incorporated by reference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 For purposes of this subdivision, amendment means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modify a contract which has been reduced to writing and signed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to the contract, an agreement to extend the duration of a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agreement to renew a contract. The database shall be accessible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and searchable by vendor, by state entity, and by dollar</w:t>
      </w:r>
    </w:p>
    <w:p>
      <w:pPr>
        <w:autoSpaceDN w:val="0"/>
        <w:tabs>
          <w:tab w:pos="720" w:val="left"/>
          <w:tab w:pos="1842" w:val="left"/>
          <w:tab w:pos="2486" w:val="left"/>
          <w:tab w:pos="3368" w:val="left"/>
          <w:tab w:pos="4610" w:val="left"/>
          <w:tab w:pos="5492" w:val="left"/>
          <w:tab w:pos="661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electronic form, copies of such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inclusion in the database beginning with contracts that are active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2014, except that for any state entity that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section due to the changes made by Laws 2016, LB851,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entity shall provide copies of such contracts for inclusion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 beginning with contracts that are active on and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database that includes copies of all expired contracts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previously included in the database described in subdivision (4)(a)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 this section and which have not been disposed of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adopted under subdivision (4)(e)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database required under this subdivision shall be accessible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searchable by vendor, by state entity, and by 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shall be redacted or withheld from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such contract is included in a database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social security number or federal tax identification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individual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Protected health information as such term is defined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Health Insurance Portability and Accountability Act of 1996,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 existed on January 1, 2013;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information which may be withheld from the public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information that is confidential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contracts shall be exempt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Contracts entered into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are letters of agreement for the purpose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services to a specifically named individual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Contracts entered into by the University of Nebraska 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colleges for the purpose of providing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financial assistance to a specifically named individual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Contracts entered into by the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80-401 or 80-403 for the purpose of providing 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named veteran and his or her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Contracts entered into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providing financing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Dollar and Energy Saving Loan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Contracts entered into by the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79-11,121 to 79-11,132 for the purpose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goods, services, or financial assistance on behalf of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named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Contracts entered into by the Commission for the Blind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Visually Impaired under the Commission for the Blind and Visually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 Act for the purpose of providing specific goods,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on behalf of or to a specifically named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Contracts of employment for employees of any state entity.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in this subdivision shall not apply to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by any state entity to obtain the services of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Contracts entered into by the Nebraska Investment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for the purpose of providing a specific service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including, but not limited to, a grant or loan,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named individual and his or her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state entity shall structure a contract to avoid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Administrative Services shall adopt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procedures regarding the creation, maintenance, and disposal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pursuant to section 84-1212.02 for the contracts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required under this section and the process by which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provide copies of the contracts required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state entities shall provide to the State Treasurer,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and in such form as designated by the State Treasurer,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is necessary to accomplish the purposes of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under section 84-712.05.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85-162.03,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85-162.03 In carrying out sections 85-162.01 to 85-162.05,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Forester shall cooperate with (1) any agency or bureau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including, but not limited to, the Forest Service,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Conservation Service, the Farm Service Agency, the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Reclamation, the Corps of Engineers, and the Bureau of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Recreation, (2) any agency or bureau of the State of Nebraska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subdivisions, including, but not limited to,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Fire Marshal, the Department of Agriculture,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Adjutant General, the Department of Economic Development,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Survey Division of the University of Nebraska,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municipality of the state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including, but not limited to, rural fire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districts, and weed control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86-570 (1) The Geographic Information Systems Council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Chief Information Officer or his or her designee,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or designee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and the director or designee 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Conservation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Survey Division of the University of Nebraska,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Governor's Policy Research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Director-State Engineer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Surveyor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Clerk of the Legislature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secretary of the Game and Parks Commission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Property Tax Administrator or designee;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of federal agencies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representative of the natural resources districts nominated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Association of Resources Districts and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representative of the public power districts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Two representatives of the counties nominated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of County Officials and appointed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representative of the municipalities nominated by the League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Municipalities and appointed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Two members at large appointed by the Governor;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Such other members as nominated by the Nebraska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Commission and appointed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appointed members shall serve terms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Information Technology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shall be reimbursed for expenses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88-550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commission shall, during the course of their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required by law, inspect warehouses for conditions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may be conducive to grain dust explosions. Such conditions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presence at the warehouse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 grain dust, faulty equipment, or any other condition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reasonably lead to an explosion if not corrected.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commission shall report any such condition to the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practicable after each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2-408, 2-969, 2-1501, 2-1504, 2-1508,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2-1509, 2-1510, 2-1511, 2-1588, 2-1592, 2-1593, 2-1594, 2-1595, 2-2626,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2-3202, 2-3225, 2-3241, 2-3254, 2-3279, 2-3280, 2-4602, 2-4603, 2-4604,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2-4901, 13-1701, 13-2008, 13-2009, 13-2042.01, 16-6,106, 25-1062.01,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25-1064, 25-1920, 25-2159, 25-2160, 31-415, 31-509, 31-515, 31-516,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31-1003, 31-1015, 37-707, 37-708.01, 46-106, 46-122, 46-190, 46-192,</w:t>
      </w:r>
    </w:p>
    <w:p>
      <w:pPr>
        <w:autoSpaceDN w:val="0"/>
        <w:tabs>
          <w:tab w:pos="720" w:val="left"/>
          <w:tab w:pos="1844" w:val="left"/>
          <w:tab w:pos="3208" w:val="left"/>
          <w:tab w:pos="4572" w:val="left"/>
          <w:tab w:pos="5696" w:val="left"/>
          <w:tab w:pos="682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46-193,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46-1,155,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46-1,157,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46-226.01,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46-226.03, 46-227, 46-229, 46-229.01, 46-229.02, 46-229.03, 46-229.04,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46-229.05, 46-229.06, 46-230, 46-231, 46-233, 46-233.01, 46-234, 46-235,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46-235.01, 46-235.02, 46-235.03, 46-235.04, 46-236, 46-237, 46-238,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46-240.01, 46-241, 46-242, 46-250, 46-252, 46-254, 46-256, 46-258,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46-261, 46-263.02, 46-273, 46-286, 46-288, 46-289, 46-290, 46-291,</w:t>
      </w:r>
    </w:p>
    <w:p>
      <w:pPr>
        <w:autoSpaceDN w:val="0"/>
        <w:tabs>
          <w:tab w:pos="720" w:val="left"/>
          <w:tab w:pos="1864" w:val="left"/>
          <w:tab w:pos="3008" w:val="left"/>
          <w:tab w:pos="4152" w:val="left"/>
          <w:tab w:pos="5656" w:val="left"/>
          <w:tab w:pos="71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46-294.05,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46-2,101, 46-2,104, 46-2,105, 46-2,108, 46-2,109, 46-2,110, 46-2,111,</w:t>
      </w:r>
    </w:p>
    <w:p>
      <w:pPr>
        <w:autoSpaceDN w:val="0"/>
        <w:tabs>
          <w:tab w:pos="720" w:val="left"/>
          <w:tab w:pos="2188" w:val="left"/>
          <w:tab w:pos="3658" w:val="left"/>
          <w:tab w:pos="5126" w:val="left"/>
          <w:tab w:pos="65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46-2,116,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46-2,116.01,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46-2,116.02, 46-2,117, 46-2,118, 46-2,119, 46-2,120, 46-2,122, 46-2,123,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46-2,124, 46-2,125, 46-2,128, 46-2,130, 46-2,139, 46-302, 46-303, 46-304,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46-305, 46-312, 46-315, 46-514, 46-515, 46-516, 46-517, 46-518, 46-519,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46-521, 46-522, 46-524, 46-525, 46-526, 46-527, 46-528, 46-529, 46-530,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46-536, 46-541, 46-583, 46-601.01, 46-602, 46-604, 46-606, 46-609,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46-610, 46-613.01, 46-613.02, 46-637, 46-638, 46-639, 46-640, 46-641,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46-642, 46-644, 46-645, 46-648, 46-649, 46-653, 46-654, 46-655.01,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46-676, 46-677, 46-678, 46-679, 46-680, 46-682, 46-683, 46-683.01,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46-684, 46-685, 46-686, 46-686.01, 46-688, 46-691, 46-703, 46-704,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46-705, 46-706, 46-707, 46-709, 46-711, 46-712, 46-713, 46-714, 46-715,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46-716, 46-717, 46-718, 46-719, 46-720, 46-721, 46-722, 46-723, 46-724,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46-725, 46-726, 46-728, 46-729, 46-730, 46-731, 46-732, 46-733, 46-736,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46-737, 46-739, 46-740, 46-742, 46-743, 46-744, 46-745, 46-746, 46-748,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46-749, 46-750, 46-751, 46-753, 46-754, 46-755, 46-801, 46-802, 46-803,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46-804, 46-1001, 46-1004, 46-1005, 46-1011, 46-1023, 46-1102, 46-1108,</w:t>
      </w:r>
    </w:p>
    <w:p>
      <w:pPr>
        <w:autoSpaceDN w:val="0"/>
        <w:tabs>
          <w:tab w:pos="720" w:val="left"/>
          <w:tab w:pos="1964" w:val="left"/>
          <w:tab w:pos="3568" w:val="left"/>
          <w:tab w:pos="4812" w:val="left"/>
          <w:tab w:pos="6056" w:val="left"/>
          <w:tab w:pos="72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46-1109,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46-1224,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46-1301, 46-1304, 46-1403, 46-1404, 46-1502, 46-1605, 46-1606, 46-1607,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46-1611, 46-1613, 46-1614, 46-1636, 46-1637, 46-1639, 46-1640, 46-1641,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46-1642, 46-1645, 46-1646, 46-1647, 46-1648, 46-1649, 46-1650, 46-1651,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46-1652, 46-1653, 46-1654, 46-1655, 46-1656, 46-1657, 46-1658, 46-1659,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46-1660, 46-1661, 46-1662, 46-1663, 46-1664, 46-1665, 46-1666, 46-1667,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46-1668, 46-1669, 46-1670, 54-2417, 54-2421, 54-2429, 54-2430, 57-1407,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57-1502, 57-1609, 57-1614, 57-1619, 58-202, 60-6,363, 60-6,364, 60-6,367,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60-6,368, 61-201, 61-202, 61-203, 61-204, 61-205, 61-207, 61-208, 61-209,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61-210, 61-211, 61-215, 61-216, 70-669, 71-3508.04, 71-3524, 76-2,124,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77-3,112, 81-101, 81-102, 81-2,294, 81-502, 81-829.05, 81-1108.55,</w:t>
      </w:r>
    </w:p>
    <w:p>
      <w:pPr>
        <w:autoSpaceDN w:val="0"/>
        <w:tabs>
          <w:tab w:pos="720" w:val="left"/>
          <w:tab w:pos="1984" w:val="left"/>
          <w:tab w:pos="3248" w:val="left"/>
          <w:tab w:pos="4512" w:val="left"/>
          <w:tab w:pos="5776" w:val="left"/>
          <w:tab w:pos="70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81-15,120, 81-15,124, 81-15,124.04, 81-15,124.05, 81-15,125, 81-15,126,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81-15,127, 81-15,129, 81-15,149, 81-15,159, 81-15,159.01, 81-15,159.02,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81-15,166,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81-15,180, 81-15,183, 81-15,184, 81-15,185, 81-15,185.01, 81-15,185.02,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81-15,185.03, 81-15,186, 81-15,213, 81-15,229, 81-15,235, 81-15,242,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81-15,300, 81-15,302, 81-15,312, 81-1604, 81-1606, 81-1607, 81-1609,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81-1611, 81-1612, 81-1625, 81-1635, 81-1636, 81-1637, 81-1638, 81-1640,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81-3449, 81-3453, 84-166, 84-602.04, 85-162.03, 86-570, and 88-550,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2-414, 2-415, 2-416,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2-1507, 19-1201, 19-1202, 19-1203, 19-1204, 19-5706, 31-508, 37-806,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37-814, 46-1,164, 46-1,165, 46-296, 49-506, 49-617, 54-2940, 58-221,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61-206, 61-218, 61-222, 61-224, 61-226, 61-227, 61-228, 61-303, 61-305,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61-401, 61-403, 61-404, 61-405, 61-502, 61-520, 66-203, 66-204, 66-301,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66-302, 66-303, 66-304, 66-489.02, 66-1004, 66-1009, 66-1105, 66-1344,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66-1529.02,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69-2502, 70-1003, 71-2433, 71-3503, 71-5301, 71-5316, 71-5328, 71-6406,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72-804, 72-805, 76-2602, 76-2608, 77-27,150, 77-27,151, 77-27,152,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77-27,153, 77-27,154, 77-27,187.01, 77-27,236, and 77-3442,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2-1596, 2-1597, 2-1598, 2-1599, 2-15,100, 2-15,101, 2-15,103, 2-15,105,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2-15,106, 2-3277, 2-3278, 2-4201, 2-4202, 2-4203, 2-4204, 2-4205, 2-4206,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2-4207, 2-4208, 2-4209, 2-4210, 2-4211, 2-4212, 2-4213, 2-4214, 2-4215,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2-4216, 2-4217, 2-4218, 2-4219, 2-4220, 2-4221, 2-4222, 2-4223, 2-4224,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2-4225, 2-4226, 2-4227, 2-4228, 2-4229, 2-4230, 2-4231, 2-4232, 2-4233,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2-4234, 2-4235, 2-4236, 2-4237, 2-4238, 2-4239, 2-4240, 2-4241, 2-4242,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2-4243, 2-4244, 2-4245, 2-4246, 46-199, 71-3508.02, 81-15,254, 81-15,255,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81-15,259,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81-15,295, 81-15,296, 81-15,297, and 81-15,298,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