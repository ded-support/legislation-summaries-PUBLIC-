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701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 68-901,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state legislative</w:t>
      </w:r>
    </w:p>
    <w:p>
      <w:pPr>
        <w:autoSpaceDN w:val="0"/>
        <w:tabs>
          <w:tab w:pos="1296" w:val="left"/>
          <w:tab w:pos="2426" w:val="left"/>
          <w:tab w:pos="2958" w:val="left"/>
          <w:tab w:pos="4088" w:val="left"/>
          <w:tab w:pos="4740" w:val="left"/>
          <w:tab w:pos="6590" w:val="left"/>
          <w:tab w:pos="7120" w:val="left"/>
          <w:tab w:pos="80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reimbursement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doula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establish a work group; to define a term;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68-901,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68-901 Sections 68-901 to 68-9,111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known and may be cited as the Medical Assistance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finds that: (a) Doula services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been proven to reduce the cost of birthing and improve outcomes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mothers and infants; (b) one of the most effective services to improve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labor and delivery outcomes is the continuous presence of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personnel such as a doula; and (c) support from a doula is associated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lower cesarean rates, as well as fewer obstetric interventions,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fewer complications, less pain medication, shorter labor hours,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higher Apgar scores for infants.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 later than January 1, 2027, the department shall reimburse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for doula services. Such reimbursement shall be paid by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funds at rates determined by the department. The department shall submit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state plan amendment, if necessary, to provide for reimbursement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doula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The department shall establish a work group of stakeholders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experts to develop an implementation plan, including appropriate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reimbursement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rates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training, 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76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experience requirements for doula services. The work group shall submit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implementation plan to the department no later than October 1, 2026.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work group shall be comprised of the following: (i) Thirty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percent of the members shall represent the doula profession; (ii) thirty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communities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color</w:t>
            </w:r>
          </w:p>
        </w:tc>
      </w:tr>
      <w:tr>
        <w:trPr>
          <w:trHeight w:hRule="exact" w:val="260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disproportionately impacted by poor birth outcomes; (iii) ten percent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members shall represent rural Nebraska; and (iv) ten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members shall have utilized doula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Additional members of the group shall include, but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to: (i) Medical providers; (ii) public health professionals;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representatives of tribal organizations; and (iv) community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advocates.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purposes of this section, doula means a 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who provides emotional, physical, and informational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individuals before, during, and after labor and birth. This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is not limited to, attending prenatal visits, support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delivery, and providing resources during the postpartum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doula shall have appropriate training, certification,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experience, as determined by the implementation plan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group described in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doula shall not perform clinical or medical tasks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diagnose or treat in any modality.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