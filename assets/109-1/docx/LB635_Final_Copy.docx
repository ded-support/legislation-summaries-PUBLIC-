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Hansen, 16.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Athletic Commissioner; to amend</w:t>
      </w:r>
    </w:p>
    <w:p>
      <w:pPr>
        <w:autoSpaceDN w:val="0"/>
        <w:tabs>
          <w:tab w:pos="1296" w:val="left"/>
          <w:tab w:pos="2554" w:val="left"/>
          <w:tab w:pos="3930" w:val="left"/>
          <w:tab w:pos="5308" w:val="left"/>
          <w:tab w:pos="704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81-8,129,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81-8,130,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81-8,130.01,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81-8,132,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81-8,133.01, 81-8,134, 81-8,135, 81-8,138, and 81-8,139,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authorize the regulation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bare-knuckle mixed martial arts, professional mixed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martial arts on ice, professional muay thai, amateur muay thai,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amateur kickboxing;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81-8,129,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81-8,129 The State Athletic Commissioner shall have sole direction,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management, control, and jurisdiction over all professional mixed martial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bare-knuckle mixed martial arts, professional mixed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martial arts on ice, professional muay thai,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professional boxing,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6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kickboxing, </w:t>
            </w:r>
          </w:p>
        </w:tc>
        <w:tc>
          <w:tcPr>
            <w:tcW w:type="dxa" w:w="19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9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bare-knuckle </w:t>
            </w:r>
          </w:p>
        </w:tc>
        <w:tc>
          <w:tcPr>
            <w:tcW w:type="dxa" w:w="110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boxing, </w:t>
            </w:r>
          </w:p>
        </w:tc>
        <w:tc>
          <w:tcPr>
            <w:tcW w:type="dxa" w:w="5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220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sparring matches and exhibitions and all amateur mixed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martial arts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amateur muay thai, and amateur kickboxing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matches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exhibitions to be held within the state, except such as are conducted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universities, colleges, high schools, the military, and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amateur associations for contestants under sixteen years of age. No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11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boxers, </w:t>
            </w:r>
          </w:p>
        </w:tc>
        <w:tc>
          <w:tcPr>
            <w:tcW w:type="dxa" w:w="180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mixed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martial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arts </w:t>
            </w:r>
          </w:p>
        </w:tc>
        <w:tc>
          <w:tcPr>
            <w:tcW w:type="dxa" w:w="1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contestants,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professional bare-knuckle mixed martial arts contestants, professional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mixed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martial </w:t>
            </w:r>
          </w:p>
        </w:tc>
        <w:tc>
          <w:tcPr>
            <w:tcW w:type="dxa" w:w="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arts </w:t>
            </w:r>
          </w:p>
        </w:tc>
        <w:tc>
          <w:tcPr>
            <w:tcW w:type="dxa" w:w="5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ice </w:t>
            </w:r>
          </w:p>
        </w:tc>
        <w:tc>
          <w:tcPr>
            <w:tcW w:type="dxa" w:w="18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contestants, </w:t>
            </w:r>
          </w:p>
        </w:tc>
        <w:tc>
          <w:tcPr>
            <w:tcW w:type="dxa" w:w="1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muay </w:t>
            </w:r>
          </w:p>
        </w:tc>
        <w:tc>
          <w:tcPr>
            <w:tcW w:type="dxa" w:w="6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thai</w:t>
            </w:r>
          </w:p>
        </w:tc>
      </w:tr>
      <w:tr>
        <w:trPr>
          <w:trHeight w:hRule="exact" w:val="572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contestants,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kickboxers, professional bare-knuckle boxers,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amateur mixed martial arts contestants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amateur muay thai contestants,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amateur kickboxing contestants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who have attained the age of sixteen,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participate in a match or exhibition for a prize or purse, or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an admission fee is charged, either directly or indirectly,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 of dues or otherwise, in this state except by a club, association,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organization, or person licensed by the commissioner, as provided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81-8,130, and in pursuance of a license granted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commissioner for such match or exhibition under section 81-8,130.01.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81-8,130,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81-8,130 The State Athletic Commissioner may issue an annual license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conducting amateur mixed martial arts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amateur muay thai, or amateur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kickboxing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matches 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0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exhibitions </w:t>
            </w:r>
          </w:p>
        </w:tc>
        <w:tc>
          <w:tcPr>
            <w:tcW w:type="dxa" w:w="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club, </w:t>
            </w:r>
          </w:p>
        </w:tc>
        <w:tc>
          <w:tcPr>
            <w:tcW w:type="dxa" w:w="17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842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organization. Each application for a license shall be accompanied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fee set by the commissioner in rule and regulation. Such fee shall be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twenty-five dollars and not more than one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81-8,130.01,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81-8,130.01 Licenses and permits may be issued to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kickboxing, or professional bare-knuckle boxing promoters,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persons, clubs, or associations, for the sole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professional matches under such rules and regulations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Athletic Commissioner shall adopt. Each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shall be accompanied by a fee set by the commissioner in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regulation. Such fee shall be not less than one hundred dollars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three hundred dollars. If the promoter is an individual,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include his or her social security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81-8,132 No license shall be granted unless the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a bond in the sum of not less than one thousand dollars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case of amateur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amateur muay thai, or amateur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kickboxing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less than five thousand dollars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arts, professional mixed martial arts on ice, professional muay thai,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 professional kickboxing, or professional bare-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 boxing. The license shall be approved by the State Athletic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conditioned on the faithful compliance by the licensee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sections 81-8,129 to 81-8,142.01,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commissioner, and such other laws of the state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applicable to anything done by the licensee in pursuance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81-8,133 The State Athletic Commissioner is authorized to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licenses to competent referees, upon an application and the payment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set by the commissioner in rule and regulation. Such fee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ten dollars and not more than forty dollars per annum.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revoke any license so granted for such cause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sufficient. At every professional boxing,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kickboxing, professional bare-knuckle boxing, amateur mixed martial 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amateur muay thai, amateur kickboxing,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professional sparring match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exhibition, there shall be in attendance a duly licensed referee,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direct and control the match. The referee shall stop the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he or she deems it advisable, (1) because of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of the contestants or one of them, (2) when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contestants is clearly outclassed by his or her opponent, or (3)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sufficient reason. The referee shall, at the termination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boxing, professional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knuckle mixed martial arts, professional mixed martial arts on 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kickboxing, professional bare-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knuckle boxing, amateur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amateur muay thai, amateur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kickboxing,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professional sparring match or exhibition, indicate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winner. The fees of the referee and other licensed officials may be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commissioner and shall be paid by the licensed organization.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81-8,133.01 The State Athletic Commissioner may grant licenses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physicians, managers, matchmakers, and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</w:t>
      </w:r>
    </w:p>
    <w:p>
      <w:pPr>
        <w:autoSpaceDN w:val="0"/>
        <w:tabs>
          <w:tab w:pos="720" w:val="left"/>
          <w:tab w:pos="2572" w:val="left"/>
          <w:tab w:pos="4306" w:val="left"/>
          <w:tab w:pos="6158" w:val="left"/>
          <w:tab w:pos="801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kickboxing,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bare-knuckle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boxing,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sparring match or exhibition judges upon an application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an annual fee set by the commissioner in rule and regulation.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fee for matchmakers shall be not less than ten dollars and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dollars. Such fee for physicians, managers,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arts, professional mixed martial arts on ice, professional muay thai,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 professional kickboxing, professional bare-knuckle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boxing, or professional sparring match or exhibition judges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ten dollars and not more than twenty dollars.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grant licenses to qualified timekeepers, contestants,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seconds upon an application and payment of an annual fee set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rule and regulation. Such fee shall be not less than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not more than twenty dollars. The application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applicant's social security number. No person shall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manager, matchmaker, or judge at any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</w:t>
      </w:r>
    </w:p>
    <w:p>
      <w:pPr>
        <w:autoSpaceDN w:val="0"/>
        <w:tabs>
          <w:tab w:pos="720" w:val="left"/>
          <w:tab w:pos="2572" w:val="left"/>
          <w:tab w:pos="4306" w:val="left"/>
          <w:tab w:pos="6158" w:val="left"/>
          <w:tab w:pos="8010" w:val="left"/>
          <w:tab w:pos="92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kickboxing,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bare-knuckle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boxing,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sparring match or exhibition who is not licensed as such.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serve as timekeeper or contestant at any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kickboxing, or professional bare-knuckle boxing match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licensed as such. The commissioner shall have summary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stop any match at which any person is serving in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this section. Any license granted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may be revoked for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81-8,134 (1) Any professional boxing match,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 match,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 match,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mixed martial arts on ice match, professional muay thai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match,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 match, professional bare-knuckle boxing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 mixed martial arts match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amateur muay thai match,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amateur kickboxing match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conducted in this state which is labeled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promoted as a championship match shall have regional or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significance and the approval of a nationally recognized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boxing,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bare-knuckle mixed martial arts,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martial arts on ice,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kickboxing, or bare-knuckle boxing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Professional boxing, professional kickboxing, professional bare-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 boxing, or professional sparring matches or exhibitions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ten rounds in length, except in a championship match,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fifteen rounds. No round shall be longer than three minutes.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 minute shall intervene between rounds. Except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professional bare-knuckle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bare-knuckle boxing matches, the contestants shall wear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contest gloves weighing at least eight ounces 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Professional mixed martial arts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professional muay thai,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professional bare-knuckle mixed martial arts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matches or exhibitions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three rounds in length, except in a championship match,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five rounds in length. No round shall be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minutes. At least one minute shall intervene between rounds.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professional boxing contestant, professional mixed martial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arts contestant,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 contestant,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mixed martial arts on ice contestant, professional muay thai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contestant,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 contestant, professional bare-knuckle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boxing contestant,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 mixed martial arts contestant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amateur muay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thai contestant, or amateur kickboxing contestant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allowed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or take part in any contest in this state unless a duly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physician shall certify in writing that such contestant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a physical examination the day of the contest and is physically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engage in the proposed contest.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81-8,135 Every licensee conducting or holding any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amateur mixed martial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amateur muay thai, amateur kickboxing,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kickboxing, or professional bare-knuckle boxing match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the State Athletic Commissioner a written report showing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articles of agreement between the contestants, the number of tickets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contest, the amount of the gross receipts thereof,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from sale of any television rights, and such other matters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shall prescribe. Within such time the licensee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commissioner a tax of five percent of the total gross receipts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professional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martial arts, professional mixed martial arts on ice, professional muay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 professional kickboxing, or professional bare-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 boxing match or exhibition, exclusive of state and federal taxes,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gross receipts from sale of television rights, 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such rights, and five percent of the total gross receipts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amateur mixed martial arts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amateur muay thai, or amateur kickboxing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 or exhibition, exclusive of state and federal taxes, except that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match or exhibition is conducted as an incidental feature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 or entertainment of a different character, such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receipts shall be paid to the state as the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determine, or as may be fixed by rule adopted under section 81-8,139.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81-8,138 No contestant in any match or exhibition shall be paid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until the same are rendered, and should it be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Athletic Commissioner that a contestant did not give an honest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 of his or her skill, he or she shall not be paid.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contestant who shall participate in any sham or fake professional boxing,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arts, professional mixed martial arts on ice, professional muay thai,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kickboxing, professional bare-knuckle boxing,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mixed martial arts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amateur muay thai, or amateur kickboxing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 shall be disqualified and shall not thereafter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contend in any match or exhibition in this state, and any contestant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participate in any sham or fake professional boxing,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mixed martial arts on ice, professional muay thai,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kickboxing, professional bare-knuckle boxing,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amateur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mixed martial arts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amateur muay thai, or amateur kickboxing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match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exhibition shall be guilty of a violation of sections 81-8,128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81-8,142.01.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81-8,139,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81-8,139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Athletic Commissioner shall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for the administration and enforcement of sections 81-8,128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81-8,142.01 as he or she may deem necessary.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shall include, but not be limited to, the establishment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criteria for the granting and revoking of licenses, the setting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license fees, and the qualification requirements for those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as referees, physicians, managers, matchmakers, and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boxing, professional mixed 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martial arts, professional mixed martial arts on ice, professional muay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kickboxing, professional bare-knuckle boxing,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sparring match or exhibition judges. He or she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and may control and limit the number of professional mixed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martial 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bare-knuckle mixed martial arts,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mixed martial arts on ice, professional muay thai,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amateur mixed martial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amateur muay thai, amateur kickboxing,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boxing,</w:t>
      </w:r>
    </w:p>
    <w:p>
      <w:pPr>
        <w:autoSpaceDN w:val="0"/>
        <w:tabs>
          <w:tab w:pos="720" w:val="left"/>
          <w:tab w:pos="2572" w:val="left"/>
          <w:tab w:pos="4306" w:val="left"/>
          <w:tab w:pos="6158" w:val="left"/>
          <w:tab w:pos="801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kickboxing,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bare-knuckle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boxing,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sparring matches or exhibitions given, or to be held,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or within one week, in any city or town, or by any organization.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fine any licensee, except amateur contestants, an amount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one thousand dollars and may suspend for a period,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one year, any licensee's right to participate in or conduct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 or exhibition for unsportsmanlike conduct while engaged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directly from any match or exhibition, failure to compete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faith, engaging in any sham match or exhibition, or the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threatening and abusive language toward officials, other contestants,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spectators.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Athletic Commissioner may adopt and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to identify a list of substances banned for use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amateur or professional contestant and may require any contestant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to a test for banned substances as a condition for allowing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contestant's participation in a match or exhibition.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Athletic Commissioner may suspend an amateur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contestant from competition for a period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and may fine a professional contestant an amount not to exceed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five hundred dollars or forty percent of the prize or purse,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is greater, for a first offense of failing a test for a banned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substance on the list developed pursuant to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for refusing to submit to such a test. He or she may suspend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amateur or professional contestant from competition for a period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exceed three years and may fine a professional contestant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to exceed three thousand dollars or seventy percent of the prize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purse, whichever is greater, for any second such offense. He or she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an amateur or professional contestant from competition for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fine a professional contestant an amount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or one hundred percent of the prize or purse, whichever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greater, for any third or subsequent such offense.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if an offense under this subsection is a first, second,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third, or subsequent offense, failing a test for banned substances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refusing to submit to such a test shall be considered the same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Before levying an administrative fine pursuant to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Athletic Commissioner shall set the matter for hearing.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to levy an administrative fine shall be contested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and appealable pursuant to the Administrative Procedure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ten days before the hearing, the State Athletic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serve notice of the time, date, and place of the hearing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 or other violator by personal or certified mail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Athletic Commissioner shall remit any administrative</w:t>
      </w:r>
    </w:p>
    <w:p>
      <w:pPr>
        <w:autoSpaceDN w:val="0"/>
        <w:tabs>
          <w:tab w:pos="720" w:val="left"/>
          <w:tab w:pos="1602" w:val="left"/>
          <w:tab w:pos="2966" w:val="left"/>
          <w:tab w:pos="3848" w:val="left"/>
          <w:tab w:pos="4610" w:val="left"/>
          <w:tab w:pos="5734" w:val="left"/>
          <w:tab w:pos="6256" w:val="left"/>
          <w:tab w:pos="6898" w:val="left"/>
          <w:tab w:pos="7780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in accordance with Article VII, section 5,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81-8,129, 81-8,130, 81-8,130.01,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81-8,132, 81-8,133, 81-8,133.01, 81-8,134, 81-8,135, 81-8,138,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81-8,139, Reissue Revised Statutes of Nebraska, are repealed.</w:t>
      </w:r>
    </w:p>
    <w:p>
      <w:pPr>
        <w:autoSpaceDN w:val="0"/>
        <w:autoSpaceDE w:val="0"/>
        <w:widowControl/>
        <w:spacing w:line="226" w:lineRule="exact" w:before="62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