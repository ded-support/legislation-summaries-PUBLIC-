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494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  <w:tab w:pos="2584" w:val="left"/>
          <w:tab w:pos="3872" w:val="left"/>
          <w:tab w:pos="4560" w:val="left"/>
          <w:tab w:pos="5848" w:val="left"/>
          <w:tab w:pos="701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77-4602,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77-7304,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77-7305,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certain transfers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Fund net receipts; to change provisions of the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Relief Act; to repeal the original sections;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77-4602,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77-4602 (1) Within fifteen days after the end of each month,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provide a public statement of actual General Fund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net receipts from the most recent forecast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Economic Forecasting Advisory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77-27,158, and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net receipts for the same month of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statement shall also include (a) a summary of actual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receipts and estimated General Fund net receipts for the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certified pursuant to sections 77-4601 and 77-4603 and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of the actual General Fund net receipts for the fiscal year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General Fund net receipts for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determine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Actual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 net receipts for 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fiscal year minus estimated General Fund net receipts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as certified pursuant to sections 77-4601 and 77-4603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Actual General Fund net receipts for 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fiscal year minus one hundred three percent of actual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net receipts for the prior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amount calculated in subdivision (3)(a)(i)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a positive number and the amount calculated in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(a)(ii) of this section is a negative number,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 the amount calculated in subdivision (3)(a)(i)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Treasurer. The State Treasurer shall transfer such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to the Cash Reserve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amounts calculated in subdivisions 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of this section are both positive numbers and the amount calculated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LB494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LB494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subdivision (3)(a)(i) of this section exceeds the amount calculated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(3)(a)(ii) of this section, the Tax Commissioner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certify the amounts calculated in subdivisions (3)(a)(i) and (3)(a)(ii)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 to the State Treasurer. The State Treasurer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transfer the difference between the two certified numbers to the Cash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Reserve Fund. The State Treasurer shall transfer the amount certified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(3)(a)(ii) of this section to the School District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 Relief Credit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If the amounts calculated in subdivisions (3)(a)(i) and (3)(a)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of this section are both positive numbers and the amount calculated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subdivision (3)(a)(i) of this section is less than the amount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calculated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(3)(a)(ii)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</w:t>
            </w:r>
          </w:p>
        </w:tc>
      </w:tr>
      <w:tr>
        <w:trPr>
          <w:trHeight w:hRule="exact" w:val="83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shall certify the amount calculated in subdivision (3)(a)(i)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 to the State Treasurer. The State Treasurer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transfer such certified amount to the School District Property Tax Relief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If actual General Fund net receipts for the most recently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completed fiscal year exceed estimated General Fund net receipts for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fiscal year, the Tax Commissioner shall certify the excess amount to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State Treasurer. The State Treasurer shall transfer the excess amount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Cash Reserve Fund, except as otherwise provided in subdivision (3)(c)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(c) If actual General Fund net receipts for the most recently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completed fiscal year exceed one hundred three percent of actual General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Fund net receipts for the previous fiscal year, the transfer described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 (3)(b) of this section shall be modified 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(i) The amount transferred to the Cash Reserve Fund shall be reduced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by the excess amount calculated under subdivision (3)(c) of this section;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Such excess amount shall be transferred to the School District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Property Tax Relief Credit Fund.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 (1) The School District Property Tax Relief Credit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only be used pursuant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 Treasurer shall transfer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General Fund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Credit Fund in fiscal year 2024-25,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in fiscal year 2025-26,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that an amount sufficient to provide the amount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relief required by subdivision (1)(a) of section 77-7305 for each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be transferred from the General Fund to the School District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Relief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It is the intent of the Legislature that seven hundred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2025-26.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It is the intent of the Legislature that eight hundred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It is the intent of the Legislature that eight hundred thirty-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 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2027-28.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It is the intent of the Legislature that eight hundred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2028-29.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It is the intent of the Legislature that nine hundred two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2029-30.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It is the intent of the Legislature that the amount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General Fund to the School District Property Tax Relief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in fiscal year 2030-31 and each fiscal year thereafter be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total amount transferred in the preceding fiscal year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 (1) The School District Property Tax Relief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tax year 2024 and each tax year thereafter.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 tax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 the form of property tax credits which appear on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statements. Property tax credits granted under the act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amount of property taxes owed to school districts.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property tax relief granted under the act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tax year 2024,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seven hundred fifty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 granted under the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seven hundred eighty million dollars. For tax year 2026,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 granted under the act shall be eight hundred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million dollars. For tax year 2027,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act shall be eight hundred thirty-eight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dollars. For tax year 2028,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eight hundred seventy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2029,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 granted under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nine hundred two million dollars. For tax year 2030 and each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thereafter,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 from the prior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excluding any additional relief provided pursuant to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with such amount then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increased by three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money is transferred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Relief Credit Fund pursuant to section 77-4602,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added to the minimum amount required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when determining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tax year in which the transfer occurs. If no such transfer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given tax year, the minimum amount required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shall be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tax year.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relief shall be in the form of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credits which appear on property tax statements. Property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granted under the act shall be credited against the amount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taxes owed to school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determine the amount of the property tax credit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parcel, the county treasurer shall multiply the amount disbursed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subsection (4) of this section by the ratio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the parcel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amount so determined shall be the property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provided in this section to the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liability after calculation of the homestead exemption.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provided in this section results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homestead that is less than zero,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which cannot be used by the taxpayer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by July 1 of the year the amount disbursed to</w:t>
      </w:r>
    </w:p>
    <w:p>
      <w:pPr>
        <w:autoSpaceDN w:val="0"/>
        <w:tabs>
          <w:tab w:pos="720" w:val="left"/>
          <w:tab w:pos="1368" w:val="left"/>
          <w:tab w:pos="2376" w:val="left"/>
          <w:tab w:pos="3024" w:val="left"/>
          <w:tab w:pos="4512" w:val="left"/>
          <w:tab w:pos="5158" w:val="left"/>
          <w:tab w:pos="6406" w:val="left"/>
          <w:tab w:pos="705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credit any funds returned under this subsection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Relief Credit Fund. Upon the return of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subsection, the county treasurer shall electronically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with the Property Tax Administrator, on a form prescribed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Commissioner, indicating the amount of funds distributed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in the year the funds were returned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disbursed to each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available for disbursement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multiplied by the ratio of the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year on all real property in the county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By September 15, 2024, and by September 15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Property Tax Administrator shall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disbursed under this subsection to each county and shall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the State Treasurer and to each county. The disbursements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and the second on or before April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county treasurer shall disburse amounts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which are credited against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owed to school districts, in the same manner as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had been received in the form of property tax payments for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to school districts, meaning any amounts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taxes pursuant to section 18-2147 of the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shall be remitted to the applicable authority for which such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divided.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School District Property Tax Relief Credit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of making the disbursements to counties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77-4602, 77-7304, and 77-7305,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