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 assistance;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58-701, 58-705, 58-706, 58-707, 58-708, 58-711, 76-901, 76-903,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77-1327, Reissue Revised Statutes of Nebraska;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Housing Assistance Program under the Nebraska Affordable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Act; to change provisions relating to the Affordable Housing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recipients of assistance, and selection of recipients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Affordable Housing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rate and disbursement of the documentary stamp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58-701 Sections 58-701 to 58-711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Affordable 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58-705 The Department of Economic Development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 to finance loans, grants, subsidies,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community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for the Statewide Housing Assistance Program,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department as appropriated by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58-706 The following activities are eligible for assistance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New construction, rehabilitation, or acquisition of housing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low-income and very low-income families;</w:t>
      </w:r>
    </w:p>
    <w:p>
      <w:pPr>
        <w:autoSpaceDN w:val="0"/>
        <w:tabs>
          <w:tab w:pos="1296" w:val="left"/>
          <w:tab w:pos="1936" w:val="left"/>
          <w:tab w:pos="3178" w:val="left"/>
          <w:tab w:pos="4058" w:val="left"/>
          <w:tab w:pos="4700" w:val="left"/>
          <w:tab w:pos="5340" w:val="left"/>
          <w:tab w:pos="71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housing units to assist low-income and very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eligible nonprofit community or neighborhood-based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involved in the creation of 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Matching funds for operating costs for housing assistance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organizations when such grant or loan will substantially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ability to produce 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Mortgage insurance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Acquisition of housing units for the purpose of preservation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to assist low-income or very low-income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Projects making affordable housing more accessible to families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elderly members or members who have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Projects providing housing in areas determined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Economic Development to be of critical importance for the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and economic well-being of the community and where,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department, a shortage of affordable housing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Downpayment and closing cost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Demolition of existing vacant, condemned, or obsolete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industrial buildings or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Housing education programs developed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projects. The education programs must be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Preparing potential home buyers to purchase affordable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postpurchase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Target audiences eligible to utilize the services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groups or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Developers interested in the rehabilitation, acquisition,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Support for efforts to improve programs benefiting homeless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Vocational training in the housing and construction trades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by nonprofit groups;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Weatherization and solar or other energy improvements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for housing more affordable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Downpayment assistance under the Statewide Housing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58-707 Organizations which may receive assistance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 are governmental subdivisions, local 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community action agencies, community-based or neighborhood-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or reservation-based nonprofit organizations, and for-profit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working in conjunction with one of the other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For-profit entities that are eligible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provide, or cause to be provided, matching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activity in an amount determined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which amount shall be at least equal to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assistance provided by the Affordable Housing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Political subdivisions, local housing authorities, community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and community-based, neighborhood-based, and reservation-based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shall not be required to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provided, such matching funds.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may 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construed to allow individuals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 direct loans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pursuant to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Assistance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shall make its best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not less than thirty percent of such funds to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announce a grant and loan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ninety days duration for all 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homebuyers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selecting projects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homebuyers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trust fund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develop a qualified allocation plan and give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to financially viable projects that serve the lowest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for the longest period of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to the lowest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qualified allocation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 forth selection criteria to be used to determine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of the housing trust fund which are appropriate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including the community's immediate need for affordable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proposed increases in home ownership, private dollars leveraged,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local government support and participation, and repayment,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or in whole, of financial assistance awarded by the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projects to those projects which are located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115-97, serve the lowest income occupant,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an area that has been declared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18-2101.02, and are obligated to serve qualified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longest period of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homebuyers to those homebuyers which are located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 zone designated pursuant to the Enterprise Zone Act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zone designated pursuant to the federal Tax Cuts and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Public Law 115-97, are for the lowest income homebuyers,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an area that has been declared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18-2101.02.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fund in order of priority as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as will utilize available funds less actual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department in administering the program. In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the department may contract for services or directly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other governmental entities or 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recapture any funds which were allocated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recipient for an eligible project through an award agreement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were not utilized for eligible costs within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under the agreement and are therefor no longer obligated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project. The recaptured funds shall be credited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Statewide Housing Assistance Program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a nonprofit organization contracted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program shall provide downpayment assistance for homebuyers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homebuyer specified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department may apply for assistance under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assistance recipient under the program shall only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for a downpayment on a home that shall be occupied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recipient as their primary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Downpayment assistance under the program shall be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loan that shall be repaid upon transfer of title of the home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is used for and such home shall be subject to a lien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assistance provided for such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Downpayment assistance shall be limited to thirty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homebuyer.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58-711 (1) The Department of Economic Development shall submit,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department's annual status report under section 81-1201.11,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information regarding the Affordable Housing Trust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applications funded during the previous calendar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funded in previous years; (c)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homebuyers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funds; (d)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homebuyer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(e) the amount of funding provided to each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homebuyer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(f) the amount of funding leveraged as a result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 (g) the number of units of housing created by each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occupancy rate; (h) the expected cost of rent or monthly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units; (i) the projected number of new employees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as a result of each project; (j)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into the Affordable Housing Trust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76-903; (k) the total amount of funds for which applications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during the previous calendar year, the year-end fund balance,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all available funds have not been committed, an explanation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reasons why all such funds have not been so committed; (l)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appropriated funds actually expended by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year; (m) the department's current budget for</w:t>
      </w:r>
    </w:p>
    <w:p>
      <w:pPr>
        <w:autoSpaceDN w:val="0"/>
        <w:tabs>
          <w:tab w:pos="720" w:val="left"/>
          <w:tab w:pos="2702" w:val="left"/>
          <w:tab w:pos="3246" w:val="left"/>
          <w:tab w:pos="3908" w:val="left"/>
          <w:tab w:pos="5172" w:val="left"/>
          <w:tab w:pos="6674" w:val="left"/>
          <w:tab w:pos="78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planned use and distribution of funds, including details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funds to be expended on projects and the amount of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by the department for administrative purposes; and (n)</w:t>
      </w:r>
    </w:p>
    <w:p>
      <w:pPr>
        <w:autoSpaceDN w:val="0"/>
        <w:tabs>
          <w:tab w:pos="720" w:val="left"/>
          <w:tab w:pos="1864" w:val="left"/>
          <w:tab w:pos="3368" w:val="left"/>
          <w:tab w:pos="4752" w:val="left"/>
          <w:tab w:pos="5416" w:val="left"/>
          <w:tab w:pos="679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description, grant amount requested, amount and type of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reasons for approval or denial for every application seeking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status report shall contain no information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76-901 There is hereby imposed a tax on the grantor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defined in section 76-203 upon the transfer of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or legal title to real estate at the rate of two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for each one thousand dollars value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thereof. For purposes of sections 76-901 to 76-908, value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the case of any deed, not a gift, the amount of the full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thereof, paid or to be paid, including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or liens assumed, and (2) in the case of a gift or any deed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 consideration or without stated consideration, the current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transferred. Such tax shall be evidenced by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attached to the deed. All deeds purporting to transfer legal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beneficial interest shall be presumed taxable unless it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face of the deed or sufficient documentary proof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the register of deeds that the instrument is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of tax collected pursuant to section 76-901,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retain fifty cents to be placed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remit the balance to the State Treasurer who shall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and 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of such amount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Trust Fund, twenty-five cents of such amount to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Fund, twenty-five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Homeless Shelter Assistance Trust Fund, and thirty cents of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Behavioral Health Services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in documentary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paid shall be considered sales. All sales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600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40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20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48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58-701, 58-705, 58-706, 58-707, 58-708,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58-711, 76-901, 76-903, and 77-1327,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