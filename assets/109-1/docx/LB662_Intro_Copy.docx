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662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Bosn, 25; Clouse, 37; Conrad, 46; Holdcroft,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36; Kauth, 31; Murman, 38; Sanders, 45;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provide for a federal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inventory from each state agency.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section, federal receipts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financial assistance that is received from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Government or any agency thereof and that is required to be submitted to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budget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96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Services, whether received by contract, grant subsidy,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augmentation, or reimbursement or by any other form.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 state employee, state agency, or state agent shall enter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agreement, including, but not limited to, cost-sharing agreements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grants, that obligates the State of Nebraska to any explicit or implied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maintenance-of-effort requirements without the express prior consent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Legislature. For purposes of this subsection, maintenance-of-effort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include the expenditure of state funds and any action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undertaken by the State of Nebraska,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regulatory action.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All agencies of the state government for which the Legislature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appropriates funds shall submit a federal funding inventory to the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Director of Administrative Services on or before September 15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even-numbered year. The federal funding inventory shall include: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aggregate value of the federal receipts of the agency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preceding fiscal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aggregate amount of federal funds appropriated to the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Legislature for the preceding fiscal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percentage of the agency's total budget for the preceding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fiscal year that constitutes federal receipts received by the agency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fiscal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Any requirement for a state match and a copy of any agreement,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memorandum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understanding,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maintenance-of-effort</w:t>
            </w:r>
          </w:p>
        </w:tc>
      </w:tr>
      <w:tr>
        <w:trPr>
          <w:trHeight w:hRule="exact" w:val="172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agreement, or a contract, entered into with any federal entity to receive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receipts for the preceding fiscal year, with a cover sheet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details the obligations imposed on the state agency, including any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monetary match requirements, the number of full-time and part-time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positions obligated by the agreement, and a description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and obligations incurred by the state agency, and the citation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applicable federal law, regulation, or grant provision;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operating plan in the event that the federal receipts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reduced by ten percent or more from the preceding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detailed description of the actions or results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promised by the state agency in order to receive the federal receipts;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state statutory objective that is being met by accepting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receipts;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 detailed list of federal receipts that have a foreseeable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end date, the date, and the schedule of federal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expected until that date.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