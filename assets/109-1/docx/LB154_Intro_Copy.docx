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154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hearing instrument specialists;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38-511, 38-1501, 38-1502, 38-1504, 38-1505, 38-1506,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38-1508, 38-1510, 38-1511, and 38-1514,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38-1509, 38-1512, and 38-1513,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provide, change,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definitions; to change provisions relating to licensure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 of hearing instrument specialists;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38-511,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38-511 Nothing in the Audiology and Speech-Language Pathology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 shall be construed to prevent or restrict: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practice of audiology or speech-language pathology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the official title of such practice by a person employed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speech-language pathologist or audiologist by the federal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physician from engaging in the practice of medicine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surgery or any individual from carrying out any properly delegated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within the normal practice of medicine and surgery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supervision of a physician;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licensed as a hearing instrument specialist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from engaging in the fitting, selling,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ordering,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servicing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instruments or performing such other duties as defined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Instrument Specialists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practice of audiology or speech-language pathology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the official title of such practice by a person who holds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current credential as a speech-language pathologist or audiologist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the State Department of Education, if such person performs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speech-language pathology or audiology services solely as a part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duties within an agency, institution, or organization for which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is paid directly or indirectly by the recipient of such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jurisdiction of the State Department of Education, but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may elect to be within the jurisdiction of the Audiology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Speech-Language Pathology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clinical practice in audiology or speech-language pathology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students enrolled in an accredited college or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pursuing a major in audiology or speech-language pathology,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practices are supervised by a person licensed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audiology or speech-language pathology and if the student is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title such as student clinician or other title clearly indicating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training status;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utilization of a speech aide or other personnel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school, educational service unit, or other private 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working under the direct supervision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credentialed speech-language pathologist.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38-1501 Sections 38-1501 to 38-1518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5, 6, and 16 to 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Hearing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Specialists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38-1502 For purposes of the Hearing Instrument Specialists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elsewhere in the Uniform Credentialing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requires, the definitions found in sections 38-1503 to 38-1507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5 and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38-1504 Hearing instrument means any wearable instrument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offered for the purpose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represented 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persons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compensating for impaired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hearing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any parts,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attachments, or accessories, including earmold, but excluding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cords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instrument specialist means a person who engages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practice of ordering the use and fitting of hearing instruments.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liaison means an otolaryngologist or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physician, if no otolaryngologist is available, with whom a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 for consultation is established by a hearing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38-1505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of ordering the use and fitting of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instruments includes the following activities: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Eliciting patient case histories, including medical history,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otological history, pharmacological history, amplification history,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patient attitudes and expectations;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Administering otoscopy and, if required, cerumen removal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 of identifying possible otological conditions, including, but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to, any of the conditions related to warnings found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of the federal Food and Drug Administration, 21 C.F.R.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801.422, as such regulations existed on January 1, 2025, which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indicate the need for a medical referral or which may have a bearing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outcomes or recommendations;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Administering and interpreting tests of human hearing performed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an audiometer, including other appropriate objective and subjective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methodology and measures;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Determining candidacy for hearing instruments, and discussing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results of a human hearing test with the individual to inform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about potential options for addressing the individual's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hearing loss, including hearing instruments, hearing-assistive devices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cochlear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implants,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interventions,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352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facilitating appropriate referrals, if needed;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Ordering, selecting or fitting appropriate hearing instruments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assistive devices, including appropriate technology, programming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parameters, and special custom earpiece applications, as indicated;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Assessing hearing instrument efficacy utilizing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fitting verification methodology and equipment, which may include real-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ear measures or speech mapping, and electroacoustic analysis equipment;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Assessing hearing instrument benefits through appropriate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validation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measures,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assessment</w:t>
            </w:r>
          </w:p>
        </w:tc>
      </w:tr>
      <w:tr>
        <w:trPr>
          <w:trHeight w:hRule="exact" w:val="8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questionnaires or speech audiometry;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(8)(a) Taking ear impressions or electronic scans by any method used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purpose of creating earmolds and (b) preparing earmolds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hearing instruments, assistive devices, telecommunications applications,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ear protection, and other related applications;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Ordering and modifying earmolds and auditory equipment to meet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patient's needs;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Providing services in the use and care of hearing instruments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assistive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devices,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listening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strategies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105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approaches to foster optimal patient results;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Providing tinnitus care;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Providing supervision and inservice training of those entering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dispensing profession;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Providing post-fitting care and services and hearing instrument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and repair services;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Any other act of hearing assessment pertaining to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testing, ordering the use of hearing instruments, or the selling,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renting, leasing, and delivery of hearing instruments.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Practice of fitting hearing instruments means the measurement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human hearing by means of an audiometer or by other means approved by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board solely for the purpose of making selections, adaptations, or sale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hearing instruments. The term also includes the making of impressions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for earmolds. A dispenser, at the request of a physician or a member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related professions, may make audiograms for the professional's use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consultation with the hard-of-hearing.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38-1506,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38-1506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Providing tinnitus care means the selection of tinnitus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devices, as contained within the hearing instruments, and tinnitus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maskers, which shall be used only in accordance with the audiology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staff of the manufacturer of the devices.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Sell, sale, or dispense means any transfer of title or of the right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to use by lease, bailment, or any other contract, excluding (1) wholesale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transactions with distributors or dispensers and (2) distribution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hearing instruments by nonprofit service organizations at no cost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recipient for the hearing instrument.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38-1508 The board shall consist of five professional members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member appointed pursuant to section 38-158.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meet the requirements of sections 38-164 and 38-165.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members shall consist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licensed hearing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specialists, one otolaryngologist, and one audiologist until one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hearing instrument specialist vacates his or her office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 expires, whichever occurs first, at which time the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members of the board shall consist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three licensed hearing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specialists, at least one of whom does not hold a license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audiologist, one otolaryngologist, and one audiologist. At the expiration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four-year terms of the members serving on December 1, 2008,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successors shall be appointed for five-year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38-1509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otherwise provided in this section,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unlawful for any person to engage in the practice of ordering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use and fitting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person shall engage in the sale of or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fitting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hearing instruments or display a sign or in any other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 or represent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person is engaged in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ordering the use and fitting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himself or herself as a person who practices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fitting and sale or dispensing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hearing instruments 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holds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current,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unsuspended,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unrevoked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specialist license issued by the department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Instrument Specialists Practice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represents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is a hearing instrument specialist if the person holds out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that the person engages in the practice of ordering the use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fitting of hearing instruments, by any means, or by any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function performed, directly or indirectly, or by using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audioprosthologist, hearing center, hearing instrument center,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 office, hearing instrument specialist, hearing office,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variation or synonym which expresses, employs, or implies these terms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hearing instrument specialist license shall confer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holder the right to select, fit, and sell hearing instruments.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holding a license issued under the act prior to August 30, 2009,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continue to practice under such license until it expires under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licensed audiologist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maintains a practice pursuant to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licensure as an audiologist, or (b) a privilege to practice audiology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Audiology and Speech-Language Pathology Interstate Compact,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hearing instruments are regularly dispensed, or who intends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such a practice,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exempt from the requirement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as a hearing instrument specialist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the audiologist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practice in which hearing instruments are regularly dispensed,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intends to maintain such a practice, pursuant to: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Licensure as an audiologist;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privilege to practice audiology under the Audiology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Speech-Language Pathology Interstate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hearing instrument specialist or audiologist may order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devices pursuant to 21 C.F.R. 801.109, as such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Instrument Specialists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prohibit a corporation,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trust, association, or other like organization maintaining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business address from engaging in the business of selling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for sale hearing instruments at retail without a license if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employs only properly licensed natural persons in the direct sale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fitting of such 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Each such organization shall file annually with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form provided by the department, a list of the licensed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 specialists employed by the organization and a statement,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provided by the department, that the organization agrees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rules and regulations adopted and promulgated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38-126.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Nothing in the act shall prohibit the holder of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 specialist license from the fitting and sale of wearable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instruments or devices designed for or offered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conservation or protection of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38-1510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licensed hearing instrument specialist who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tinnitus care or cerumen removal shall only provide such service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is eighteen 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Hearing Instrument Specialists Practice Act does not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scope of practice of a licensed audiologist.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Hearing Instrument Specialists Practice Act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prevent any person from engaging in the practice of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hearing for the purpose of selection of hearing instruments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organization employing such person does not sell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instruments or the accessories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Instrument Specialists Practice Act does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apply to a person who is a physician licensed to practice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except that such physician shall not delegate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fit and dispense hearing instruments unless the person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 delegated is licensed as a hearing instrument specialist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38-1511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licensed hearing instrument specialist shall enter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into a written contract for each sale of a hearing instrument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states the terms of the sale.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licensed hearing instrument specialist shall, at the time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delivery of the hearing instrument, provide the patient with a receipt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containing the signature, regular business address, and license number of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licensee;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brand,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model,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</w:t>
            </w:r>
          </w:p>
        </w:tc>
      </w:tr>
      <w:tr>
        <w:trPr>
          <w:trHeight w:hRule="exact" w:val="105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identification code, and serial number of the hearing instrument;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amount charged for the hearing instrument. The receipt shall also specify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whether the hearing instrument is new, used, or rebuilt,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21 C.F.R. 801.422, as such regulation existed on January 1, 2025;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length of time and other terms of the guarantee; and by whom the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instrument is guaranteed.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 hearing instrument may be sold to any person unless both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packaging containing the hearing instrument and the itemized receipt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compliance with all applicable state and federal laws and regulations.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Upon delivery of the hearing instrument to any person,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licensed hearing instrument specialist shall confirm the physical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operational performance of the hearing instrument. If a patient purchases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hearing instrument from a licensed hearing instrument specialist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outside of the licensee's regular place of business and the regular place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business is beyond a reasonable distance, as determined by the board,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licensed hearing instrument specialist shall provide the patient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address of an affiliate location with which the licensee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associated that is within a reasonable distance, at which a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hearing instrument specialist or audiologist is available for fitting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Any seller offering for sale or selling a hearing instrument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state or to a resident of this state shall make available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an in-person fitting of the hearing instrument by a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hearing instrument specialist in this state prior to the sale.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Any person who practices the fitting and sale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instruments shall deliver to each person supplied with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 a receipt which shall contain the licensee's signature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show his or her business address and the number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certificate, together with specifications as to the make and model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hearing instrument furnished, and clearly stating the full terms of sale.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 hearing instrument which is not new is sold, the receipt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container thereof shall be clearly marked as used or reconditioned,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whichever is applicable, with terms of guarantee, 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receipt provided pursuant to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Such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bear in no smaller type than the largest used in the body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the following: The purchaser has been advised at the outset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relationship with the hearing instrument specialist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examination or representation made by a licensed hearing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specialist in connection with the fitting and selling of this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is not an examination, diagnosis, or prescription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to practice medicine in this state and therefor must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regarded as medical opinion or advice.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38-1512 (1) Any person may obtain a hearing instrument specialist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under the Hearing Instrument Specialists Practice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successfully passing a qualifying examination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38-1514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provides verification to the department,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the department, that 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Is at least twenty-one years of age;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an education equivalent to a four-year course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high school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Has completed the minimum number of practicum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Has a two-year degree in hearing instrument sciences or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equivalent as determined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Has a master's or doctoral degree in audiology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institution approved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Has held a current, unsuspended, and unrevoked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dispense hearing instruments from another jurisdiction for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of the last eighteen months prior to taking the examination;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Is certified by the National Board for Certification in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 Sciences at the time of taking the examination;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Holds an advanced credential offered by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Society at the time of taking the 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department, with the recommendation of the board,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whether completion of a licensure program from outside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qualifies a person to take the examination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department, upon recommendation of the board, may waive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or both components of the examination pursuant to section 38-1514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licensure as a hearing instrument specialist if the person has passed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examination as provided in section 38-1514 or a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equivalent examination as determined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department, with the recommendation of the board,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whether a person has met the requirements to be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 the examination pursuant to the Hearing Instrument Specialists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qualifying examination shall consist of written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practical tests. The examination shall not be conducted in such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college training is required in order to pass.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examination shall imply that the applicant is required to possess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of medical competence normally expected of physicians.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department shall give examinations approved by the board.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minimum of two examinations shall be offered each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38-1513 (1) The department, with the recommendation of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issue a temporary training license to any person who has met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licensure as a hearing instrument specialist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(1)(a) and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38-1512.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or a waiting period shall not be required to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training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desires a temporary training license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the department. The temporary training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a period of one year. A person holding a valid license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instrument specialist shall be responsible for the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training of such applicant and shall maintain adequate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with him or 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person who holds a temporary training license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has not successfully passed the licensing examination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months of the date of issuance of the temporary training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temporary training license may be renewed or reissued for a twelve-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period. In no case may a temporary training license be renewed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reissued more than once. A renewal or reissuance may take place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expiration of the first twelve-month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38-1514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examination required by section 38-1512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as a hearing instrument specialist shall be comprised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components: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written or computer-based, psychometrically valid, competency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approved by the board that tests the examinee for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fundamental to the practice of ordering the use and fitting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instruments, which may be an examination developed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International Hearing Society;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practical examination approved by the board that requires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examinee to demonstrate competence in the practice of ordering the use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fitting of hearing instruments, which may be an examination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maintained by the International Hearing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If an examinee fails more than one portion of the practical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examination, the examinee shall retake the entire practical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payment of the examination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an examinee fails only one portion of the practical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examination, the examinee may retake that portion of the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payment of a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an examinee fails the jurisprudence examination or competency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examination, the examinee shall retake the entire examination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the examination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an examinee fails either the practical or competency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component of the examination and fails two subsequent reexaminations,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examinee shall be disqualified from retaking the examination a fourth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until the examinee meets with the board, presents an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training plan to the board for passing the components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examination, and successfully completes that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qualifying examination provided in section 38-1512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designed to demonstrate the applicant's adequate technical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Tests of knowledge in the following areas as they pertain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fitting and sale of hearing instruments: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Basic physics of sound;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anatomy and physiology of the 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function of hearing instruments;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Practical tests of proficiency in the following techniques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they pertain to the fitting of hearing instruments: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Pure tone audiometry, including air conduction testing and bone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conduction testing;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Live voice or recorded voice speech audiometry;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Masking when indicated;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Recording and evaluation of audiograms and speech audiometry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 proper selection and adaptation of a hearing instrument;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Taking earmold impressions.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licensed hearing instrument specialist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 in the practice of ordering the use and fitting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instruments with respect to a patient without first having conducted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face-to-face hearing assessment for the patient. A hearing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in accordance with this subsection shall be valid for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months. Such hearing assessment shall include at least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procedures, and any additional or modified procedures appropriate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technological developments as determined by 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Completion of a patient history questionnaire;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Otoscopic examination;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Testing to determine the type and degree of hearing loss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pure-tone air conduction testing at two hundred fifty hertz,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hundred hertz, one thousand hertz, two thousand hertz, four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hertz, and eight thousand hertz and bone conduction testing at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hertz, one thousand hertz, two thousand hertz, and four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hertz;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Effective masking when indicated;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Appropriate testing to determine speech reception thresholds,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word recognition scores, most comfortable listening levels, uncomfortable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loudness levels, frequency-specific loudness discomfort levels,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understand speech in noise, and the selection of the best fitting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 for maximum hearing instrument benefit when indicated;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Other speech tests commonly used to assess human hearing acuity.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component of a hearing instrument shall be adapted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needs of the patient. A licensed hearing instrument specialist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a final fitting to ensure physical fit and operational comfort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hearing instrument.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licensed hearing instrument specialist shall demonstrate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benefit of a hearing instrument fitting by using objective measures,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as aided and unaided sound field testing, real-ear measurements,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speech mapping, or electroacoustic analysis, or any additional or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modified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 </w:t>
            </w:r>
          </w:p>
        </w:tc>
        <w:tc>
          <w:tcPr>
            <w:tcW w:type="dxa" w:w="1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technological 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</w:t>
            </w:r>
          </w:p>
        </w:tc>
      </w:tr>
      <w:tr>
        <w:trPr>
          <w:trHeight w:hRule="exact" w:val="132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determined and approved by the board.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licensed hearing instrument specialist shall determine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patient's benefit with the hearing instrument fitting using validation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measures,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speech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audiometry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validated </w:t>
            </w:r>
          </w:p>
        </w:tc>
        <w:tc>
          <w:tcPr>
            <w:tcW w:type="dxa" w:w="1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communication</w:t>
            </w:r>
          </w:p>
        </w:tc>
      </w:tr>
      <w:tr>
        <w:trPr>
          <w:trHeight w:hRule="exact" w:val="704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assessment questionnaires, or any other method approved by the board.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licensed hearing instrument specialist shall use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equipment as part of any hearing testing conducted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 of dispensing of hearing instruments: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 audiometer that has been calibrated within the twelve months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preceding the test and that meets the specifications set forth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speech audiometer or a master hearing instrument in order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 speech tests as required in subdivision (1)(e) of section 16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licensed hearing instrument specialist shall provide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calibration of the equipment utilized for hearing assessments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section 16 of this act and in the dispensing of hearing instruments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 least annually in conformance with current standards of the American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National Standards Institute or such other quality control standards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by the board. A licensed hearing instrument specialist shall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annually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ensure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audiometric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evaluated</w:t>
            </w:r>
          </w:p>
        </w:tc>
      </w:tr>
      <w:tr>
        <w:trPr>
          <w:trHeight w:hRule="exact" w:val="260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electrically and acoustically, that the equipment has been adjusted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repaired if necessary, and that conformity with such standards was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determined at that time. A licensed hearing instrument specialist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maintain calibration records for ten years and shall make the records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for inspection by the department at any time. A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hearing instrument specialist shall also use routine procedures for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daily inspection of audiometric equipment, or prior to use if used 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often than daily, to generally determine that the equipment is in normal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working order.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licensed hearing instrument specialist shall provide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care of the equipment used in the licensee's practice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ordering the use and fitting of hearing instruments: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Hearing instruments, assistive-listening devices, and electronic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maintained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according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manufacturer's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specifications;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Instrumental technology shall be maintained in proper working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order and be properly calibrated according to accepted standards;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Proper infection control and sanitation procedures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utilized.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Prior to engaging in cerumen removal, a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hearing instrument specialist shall have held a valid, undisciplined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as a licensed hearing instrument specialist for a minimum of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consecutive years and provide the board with evidence of (a) successful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completion of a cerumen removal course pursuant to subsection (3)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(b) professional liability insurance pursuant to subsection (5)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section, and (c) an arrangement with a medical liaison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subsection (2) of this section. If the licensed hearing instrument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specialist continues to engage in cerumen removal, the licensee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annually provide evidence to the board of professional liability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insurance and an arrangement with a medical liaison.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Prior to engaging in cerumen removal, a licensed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 specialist shall have an arrangement with a medical liaison.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licensed hearing instrument specialist shall refer a patient to 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liaison if the patient exhibits contraindications to cerumen removal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requiring medical consultation or medical intervention. If a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hearing instrument specialist engaged in routine cerumen removal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discovers any trauma, including, but not limited to, continuous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uncontrolled bleeding, lacerations, or other traumatic injuries,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shall, as soon as practicable, refer the patient to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liaison.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Prior to entering into an arrangement with a medical liaison,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licensed hearing instrument specialist shall complete a cerumen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course approved by the International Hearing Society or the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Academy of Otolaryngology-Head and Neck Surgery, or another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board, and provide the board with evidence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successful completion and attestation of competence. In order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board as a cerumen removal course, the course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International Hearing Society or the American Academy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Otolaryngology-Head and Neck Surgery and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 overseen by a physician, preferably an otolaryngologist;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Consist of at least six hours of a participant practicing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cerumen removal from an ear canal model using a variety of 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techniques;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Include in-person practice of cerumen removal techniques;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Include an infectious control component;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Result in a certificate of successful completion and attestation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competence signed by such physician.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board may, only after consultation with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Medicine and Surgery, adopt rules and regulations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38-126 to provide requirements for the initial cerumen removal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licensed hearing instrument specialist shall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 evidencing the satisfactory completion of the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licensed hearing instrument specialist shall carry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liability insurance before engaging in cerumen removal.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licensed hearing instrument specialist shall perform cerumen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removal using the customary removal techniques that are commensurate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licensee's training and experience. Performance of cerumen removal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 the patient's cartilaginous outer one-third portion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external auditory canal.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licensed hearing instrument specialist engaged in cerumen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removal shall comply with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indications for cerumen removal for a licensed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 specialist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Enabling audiometric testing;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Making ear impressions;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Fitting ear protection or prosthetic devices;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Monitoring continuous use of hearing aids;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licensed hearing instrument specialist shall refer a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medical liaison, an otolaryngologist, or a licensed physician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consultation or medical intervention if the patient exhibits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following contraindications to cerumen removal: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patient is younger than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patient has a perforated tympanic membrane;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patient has a history of pain or active drainage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bleeding from the 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There is evidence of congenital or traumatic deformity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patient has any previous ear surgery;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patient has tympanostomy tubes, such that irrigation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 patient has a bleeding disorder;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The patient has an actual or suspected foreign body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The patient has a stenosis or bony exostosis of the ear canal;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The patient has a tympanic membrane that the licensed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 specialist is unable to see;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 There is any other contraindication to cerumen removal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requires medical consultation or medical intervention;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patient, while undergoing cerumen removal that did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present contraindications, complains of significant pain, exhibits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uncontrolled bleeding or a laceration of the external auditory canal,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notices the acute onset of dizziness or vertigo or sudden hearing loss,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licensed hearing instrument specialist shall immediately stop the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3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refer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patient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liaison,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660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otolaryngologist, or a licensed physician.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The licensed hearing instrument specialist shall maintain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proper infection control practices: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Universal health precautions;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Decontamination;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Cleaning, disinfection, and sterilization of multiple-use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equipment;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Universal precautions for prevention of the transmission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human immunodeficiency virus, hepatitis B virus, and other bloodborne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pathogens, as defined by occupational safety and health standards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promulgated pursuant to 29 C.F.R. 1910, as such regulations existed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January 1, 2025.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The licensed hearing instrument specialist who performs cerumen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removal shall maintain a case history for every patient and informed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consent signed by the patient as part of the patient's records.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hearing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instrument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specialist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carry</w:t>
            </w:r>
          </w:p>
        </w:tc>
      </w:tr>
      <w:tr>
        <w:trPr>
          <w:trHeight w:hRule="exact" w:val="436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 professional liability insurance before performing cerumen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removal.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The licensed hearing instrument specialist is prohibited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requiring patients to sign any form that eliminates liability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 is harmed.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A licensed hearing instrument specialist who first passes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initial training in cerumen removal shall take one additional hour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continuing education specific to cerumen removal annually, by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approved means, in addition to the required continuing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 for the license as a licensed hearing instrument specialist.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licensed hearing instrument specialist shall advise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prospective hearing instrument user to consult promptly with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otolaryngologist, or a licensed physician if no otolaryngologist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available, before dispensing a hearing instrument if the licensee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determines, through inquiry, actual observation, or review of any other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concerning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prospective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user,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09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prospective user has any of the conditions related to warnings found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regulations of the federal Food and Drug Administration, 21 C.F.R.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801.422, as such regulations existed on January 1, 2025.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 is a condition of licensure under the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 Specialists Practice Act that a licensed hearing instrument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specialist comply with the rules of the federal Food and Drug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Administration governing the ordering of the use, fitting, and sales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hearing instruments as prescribed by 21 C.F.R. 801.422, as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existed on January 1, 2025.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purchaser of a hearing instrument shall not be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obtain a medical evaluation for the repurchase of a hearing instrument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once a medical evaluation has been obtained for certain otologic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conditions that are permanent and would be reidentified at each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assessment. Such conditions shall include, but not be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Visible congenital or traumatic deformity of the 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Unilateral or asymmetric hearing loss, assuming no change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thresholds;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Audiometric air-bone gap equal to or greater than an average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fifteen decibels at five hundred hertz, one thousand hertz, and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thousand hertz.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licensed hearing instrument specialist shall keep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maintain in the licensee's office or place of business the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Results of tests and other records as they pertain to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assessments conducted by the licensed hearing instrument specialist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dispensing of hearing instruments by the licensed hearing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copy of the written contract and, if executed, signed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evaluation waiver;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Copies of such other records as the department,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of the board, reasonably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such record shall be kept and maintained by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instrument specialist for a period of seven years after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record was produced.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licensed hearing instrument specialist who is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National Board for Certification in Hearing Instrument Sciences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an advanced credential recognized or offered by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Society may work for a company or organization as a trainer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specialized training in the practical application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 sciences.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38-511, 38-1501, 38-1502, 38-1504,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38-1505, 38-1506, 38-1508, 38-1510, 38-1511, and 38-1514,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38-1509, 38-1512, and 38-1513,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