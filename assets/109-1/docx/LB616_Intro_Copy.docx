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616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traffic violations; to amend sections</w:t>
      </w:r>
    </w:p>
    <w:p>
      <w:pPr>
        <w:autoSpaceDN w:val="0"/>
        <w:tabs>
          <w:tab w:pos="1296" w:val="left"/>
          <w:tab w:pos="2536" w:val="left"/>
          <w:tab w:pos="3898" w:val="left"/>
          <w:tab w:pos="4538" w:val="left"/>
          <w:tab w:pos="5780" w:val="left"/>
          <w:tab w:pos="6900" w:val="left"/>
          <w:tab w:pos="802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29-3606,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60-4,182,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60-3203,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1296" w:val="left"/>
          <w:tab w:pos="2674" w:val="left"/>
          <w:tab w:pos="3332" w:val="left"/>
          <w:tab w:pos="4590" w:val="left"/>
          <w:tab w:pos="5608" w:val="left"/>
          <w:tab w:pos="6268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provide for enforcement of red light</w:t>
      </w:r>
    </w:p>
    <w:p>
      <w:pPr>
        <w:autoSpaceDN w:val="0"/>
        <w:tabs>
          <w:tab w:pos="1296" w:val="left"/>
          <w:tab w:pos="2794" w:val="left"/>
          <w:tab w:pos="3692" w:val="left"/>
          <w:tab w:pos="5070" w:val="left"/>
          <w:tab w:pos="6208" w:val="left"/>
          <w:tab w:pos="7106" w:val="left"/>
          <w:tab w:pos="8126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automatic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define terms; to provide for waiver of a fee for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 safety training program;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29-3606,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29-3606 (1) A pretrial diversion plan for minor traffic violations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a driver's safety training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driver's safety training program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a curriculum of driver's safety training, as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which is designed to educate persons committing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violations and to deter future violations;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5 of this act, require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 fee approved by the department which is reasonable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to defray the cost of the presentation of the program.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shall charge a uniform fee for participation in a driver's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training program regardless of the traffic violation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was cited. Fees received by a jurisdiction offering a driver's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training program may be utilized by such jurisdiction to pay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costs of administering and operating such program, to promote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safety, and to pay for the costs of administering and operating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and educational programs within such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program administrator of each driver's safety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shall keep a record of attendees and shall be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eligibility. A report of attendees at all driver's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programs in the state shall be shared only with similar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throughout the state. All procedures for sharing records of attendees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such programs shall conform with the rules and regulations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promulgated by the department to assure that no individual takes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course more than once within any three-year period in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record of attendees and any related records shall not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 record as defined in section 84-712.01.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shall approve the curriculum and fees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and shall adopt and promulgate rules and regulations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programs, including guidelines for fees, curriculum, and instructor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60-392,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322" w:val="left"/>
          <w:tab w:pos="2988" w:val="left"/>
          <w:tab w:pos="4014" w:val="left"/>
          <w:tab w:pos="4560" w:val="left"/>
          <w:tab w:pos="5826" w:val="left"/>
          <w:tab w:pos="7210" w:val="left"/>
          <w:tab w:pos="7756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may be renewed annually in a manner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upon payment of the same fee as provided for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upon payment of any fee required under section 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On making an application for renewal, the registration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preceding registration period or renewal notice or other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department shall be presented with the application.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may renew an annual registration up to thirty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expiration.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certificate of registration and license plates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be valid during the registration period for which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issued, and when validation decals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60-3,101 have been affixed to the license plates, the plates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valid for the registration period designated by such validation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decals. If a person renews an annual registration up to thirty days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date of expiration, the registration shall be valid for such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as well.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registration period for motor vehicles and trailers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registered as provided in section 60-362 shall expire on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of the month one year from the month of issuance, and renewal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due on such day and shall become delinquent on the first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Subsections (1) through (3) of this section do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dealer's license plates, repossession plates, and transporter plates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60-373, 60-375, 60-378, and 60-379, which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issued for a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registration period for apportioned vehicles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60-3,198 shall be renewed monthly, quarterly, or annually at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 of the director. Such registration period expires on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of the registration period and renewal is delinquent on the first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second full month following such expiration date.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adopt and promulgate rules and regulations to establish a staggered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system for apportioned vehicles registered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60-3,198, including the collection of eighteen or fewer months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60-4,182,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60-4,182 In order to prevent and eliminate successive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violations, there is hereby provided a point system dealing with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violations as disclosed by the files of the director. The following 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shall be adopted: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Conviction of motor vehicle homicide - 12 points;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Third offense drunken driving in violation of any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ordinance or of section 60-6,196, as disclosed by the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of the court's order - 12 points;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Failure to stop and render aid as required under section 60-697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event of involvement in a motor vehicle accident resulting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or personal injury of another - 6 points;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Failure to stop and report as required under section 60-696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city or village ordinance in the event of a motor vehicle accident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in property damage - 6 points;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Driving a motor vehicle while under the influence of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or any drug or when such person has a concentration of eight-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hundredths of one gram or more by weight of alcohol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of his or her blood or per two hundred ten liters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breath in violation of any city or village ordinance or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60-6,196 - 6 points;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Willful reckless driving in violation of any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or of section 60-6,214 or 60-6,217 - 6 points;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Careless driving in violation of any city or village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of section 60-6,212 - 4 points;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Negligent driving in violation of any city or village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- 3 points;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Reckless driving in violation of any city or village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of section 60-6,213 - 5 points;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Speeding in violation of any city or village ordinance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sections 60-6,185 to 60-6,190 and 60-6,313: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More than five miles per hour but not more than ten miles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 over the speed limit - 2 points;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More than ten miles per hour but not more than thirty-five miles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hour over the speed limit - 3 points, except that one point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upon conviction of exceeding by not more than ten miles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hour, two points shall be assessed upon conviction of exceeding by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ten miles per hour but not more than fifteen miles per hour,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points shall be assessed upon conviction of exceeding by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miles per hour but not more than thirty-five miles per hour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 limits provided for in subdivision (1)(f), (g), (h), or 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60-6,186;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More than thirty-five miles per hour over the speed limit - 4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points;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Failure to yield to a pedestrian not resulting in bodily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pedestrian - 2 points;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Failure to yield to a pedestrian resulting in bodily injury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pedestrian - 4 points;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Using a handheld wireless communication device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60-6,179.01 or texting while driving in violation of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or (3) of section 60-6,179.02 - 3 points;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Using a handheld mobile telephone in violation of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or (4) of section 60-6,179.02 - 3 points;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Unlawful obstruction or interference of the view of an operator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violation of section 60-6,256 - 1 point;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A violation of subsection (1) of section 60-6,175 - 3 points;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All other traffic violations involving the operation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by the operator for which reports to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are required under sections 60-497.01 and 60-497.02 - 1 point.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(17) of this section does not include violations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an occupant protection system or a three-point safety belt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pursuant to section 60-6,270; parking violations; violations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a motor vehicle without a valid operator's license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possession; muffler violations; overwidth, overheight,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overlength violations; autocycle, motorcycle, or moped protective helmet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overloading of trucks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 a red light violation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section 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such points shall be assessed against the driving record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as of the date of the violation for which conviction was had.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Points may be reduced by the department under section 60-4,188.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all cases, the forfeiture of bail not vacated shall be regarded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equivalent to the conviction of the offense with which the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charged.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point system shall not apply to persons convicted of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violations committed while operating a bicycle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60-611 or an electric personal assistive mobility device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60-618.02.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60-601 Sections 60-601 to 60-6,383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5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Nebraska Rules of the Road.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Automatic license plate reader system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60-3202;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Red light violation means a violation of section 60-6,123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involving a steady circular red indication or a steady red arrow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local authority may enforce red light violations by use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automatic license plate reader system if the following requirements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violator is offered a choice to pay a fee or to participate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driver's safety training program offered pursuant to a pretrial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diversion plan for minor traffic violations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29-3605 to 29-3609;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violator participates in such driver's safety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program, the local authority shall waive the fee for such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 points shall be assessed for the violation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60-4,182;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No warrant shall be issued for failure to pay the fee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participate in the driver's safety training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person does not complete the driver's safety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and does not pay the fee, the person shall pay the fee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treasurer as a precondition of renewing any registration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60-392. The county treasurer shall allocate the proceeds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to each county, local school system, school district, city,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in the tax district in which the motor vehicle has situs.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evidence or information obtained or derived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automatic license plate reader system under this 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admissible in any proceeding not involving enforcement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60-3203,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60-3203 (1) Except as otherwise provided in this section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60-3204, the use of an automatic license plate reader system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entity is prohibited.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automatic license plate reader system may be used when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By a law enforcement agency of a governmental entity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Identifying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identifying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Outstanding parking or traffic violations;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unregistered or uninsured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vehicle in violation of the vehicle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set forth under the Nebraska Rules of the Road;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vehicle in violation of any other vehicle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vehicle registered to an individual for whom there is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outstanding warrant;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vehicle associated with a missing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vehicle that has been reported as stolen;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vehicle that is relevant and material to an ongoing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investigation;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Enforcing a red light violation pursuant to section 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By a parking enforcement entity for regulating the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the purpose of controlling access to a secured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the purpose of electronic toll collection;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assist weighing stations in performing their duties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60-1301.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29-3606, 60-4,182, and 60-3203,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60-392 and 60-601,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