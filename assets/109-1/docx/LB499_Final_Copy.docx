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LB499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499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DeBoer, 10.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Crime Victim's Reparations Committee;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amend sections 81-1802, 81-1803, and 81-1804, Reissue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Nebraska; to change provisions relating to membership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committee; to harmonize provisions;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2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41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LB499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LB499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81-1802,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81-1802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The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Crime Victim's Reparations Committee is hereby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created. The committee shall consist of five members of the commission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three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public members to be appointed by the Governor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subject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approval by the Legislature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, as provided in subsection (2)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(2)(a) Until successors are appointed pursuant to subdivision (b) of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this </w:t>
            </w:r>
          </w:p>
        </w:tc>
        <w:tc>
          <w:tcPr>
            <w:tcW w:type="dxa" w:w="1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8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section,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one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One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public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4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member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represent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charitable</w:t>
            </w:r>
          </w:p>
        </w:tc>
      </w:tr>
      <w:tr>
        <w:trPr>
          <w:trHeight w:hRule="exact" w:val="3080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organizations, one public member shall represent businesses, and one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public member, who has training and relevant work experience with victims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 survivors of crime, shall represent crime victims.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Five public members shall be appointed within thirty days after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effective date of this act as follows: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Two public members that represent charitable organizations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engaged in providing services to victims, dependents, and relatives of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victims.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At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least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5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one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5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member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represent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charitable</w:t>
            </w:r>
          </w:p>
        </w:tc>
      </w:tr>
      <w:tr>
        <w:trPr>
          <w:trHeight w:hRule="exact" w:val="612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organizations engaged in providing services to victims of sexual assault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 defined by section 28-319, 28-319.01, or 28-320, human trafficking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defined by section 28-830, or domestic abuse as defined by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42-903;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Two public members that have training and relevant work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experience with victims, dependents, and relatives of victims. At least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one such member shall have training and relevant work experience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victims of sexual assault as defined by section 28-319, 28-319.01,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28-320, human trafficking as defined by section 28-830, or domestic abuse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 defined by section 42-903;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(iii) One public member who is a victim.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The members of the committee shall select a chairperson who is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member of the commission.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81-1803, Reissue Revised Statutes of Nebraska, is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LB499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81-1803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Except as otherwise provided in section 81-1802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(2) of this section, a member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Members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the committee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serve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term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terms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four years.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 term of each public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begin on October 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One of the two public members appointed pursuant to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(2)(b)(i) of section 81-1802 shall serve a two-year term. One of the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members appointed pursuant to subdivision (2)(b)(ii)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81-1802 shall serve a two-year term. Thereafter, all members shall serve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four-year terms.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81-1804,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81-1804 When a vacancy occurs on the committee, appointment to fill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vacancy shall be made for the balance of the term.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member whose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 has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the terms of the initial appointees to the committee expire,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succeeding appointees shall be appointed to four-year terms.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whose terms have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expired shall continue to serve until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successor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their successors have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been appointed.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81-1802, 81-1803, and 81-1804, Reissue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are repealed.</w:t>
      </w:r>
    </w:p>
    <w:p>
      <w:pPr>
        <w:autoSpaceDN w:val="0"/>
        <w:autoSpaceDE w:val="0"/>
        <w:widowControl/>
        <w:spacing w:line="226" w:lineRule="exact" w:before="53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