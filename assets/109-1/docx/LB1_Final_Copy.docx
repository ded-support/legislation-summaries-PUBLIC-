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Executive Board: Hansen, 16, Chairperson.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medical cannabis; to amend section 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Initiative Law 2024, No. 437, and section 2, Initiative Law 2024,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438; to eliminate an incorrect subdivision reference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adopted by the voters at the statewide general election;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2, Initiative Law 2024, No. 437,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2. For purposes of the Nebraska Medical Cannabis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Allowable amount of cannabis means up to five ounces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Allowable amount of cannabis does not include the weight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ingredient combined with cannabis as part of topical or 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administrations, food, drink, or other preparations;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Cannabis means all parts of the plant of the genus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growing or not, the seeds thereof, the resin extracted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plant, and every compound, manufacture, salt, derivative,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mixture, or preparation of the plant, its seeds, or its resin.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Cannabis includes marijuana, hashish, and concentrated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Cannabis does not include hemp, as defined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2-503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2-503(13) of the Nebraska Hemp Farming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nor does it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mature stalks of the plant, fiber produced from such stalks, oil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cake made from the seeds of the plant, the sterilized seed of the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incapable of germination, or cannabidiol contained in a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approved by the federal 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Cannabis accessories means any equipment, products, or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kind that are used, intended for use, or designed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storing, vaporizing, or containing cannabis, or for ingesting, inhaling,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introducing cannabis into the human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Caregiver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the case of a qualified patient who is eighteen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older and is not under the protection of a legal guardian,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at least twenty-one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been designated by a qualified patient in a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affidavit;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qualified patient who is younger than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a qualified patient under the protection of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legal guardian or parent with authority to make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decisions of the qualified patient;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person designated in a sworn affidavit by the legal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parent with authority to make health care decisions;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health care facility as defined in section 71-413 or a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agency as defined in section 71-417, if the facility or agency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designated by a qualified patient or the legal guardian or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authority to make health care decisions of a qualified patient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sworn affidavit and if the facility or agency has agreed in writing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a caregiver for the qualified patient;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Health care practitioner means a physician, an osteopathic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a physician assistant, or a nurse practitioner licensed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Uniform Credentialing Act or who is licensed in any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practicing in compliance with the Uniform Credentialing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Qualified patient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individual eighteen years of age or older with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from a health care practitioner;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individual younger than eighteen years of age with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from a health care practitioner and with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permission of a legal guardian or parent with authority to make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decisions for the individual; and</w:t>
      </w:r>
    </w:p>
    <w:p>
      <w:pPr>
        <w:autoSpaceDN w:val="0"/>
        <w:tabs>
          <w:tab w:pos="1296" w:val="left"/>
          <w:tab w:pos="1946" w:val="left"/>
          <w:tab w:pos="3078" w:val="left"/>
          <w:tab w:pos="5048" w:val="left"/>
          <w:tab w:pos="5940" w:val="left"/>
          <w:tab w:pos="6350" w:val="left"/>
          <w:tab w:pos="7240" w:val="left"/>
          <w:tab w:pos="825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 from a health care practitioner stating that, in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practitioner's professional judgment, the potential benefits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outweigh the potential harms for the alleviation of a patient's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condition, its symptoms, or side effects of the condition's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treatment. A written recommendation is valid for two years after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issuance or for a period of time specified by the health care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 on the written recommendation.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2, Initiative Law 2024, No. 438, is amended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2. For purposes of the Nebraska Medical Cannabis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Cannabis means all parts of the plant of the genus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growing or not, the seeds thereof, the resin extracted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plant, and every compound, manufacture, salt, derivative,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mixture, or preparation of the plant, its seeds, or its resin.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Cannabis includes marijuana, hashish, and concentrated cannabis.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Cannabis does not include hemp, as defined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2-503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2-503(13) of the Nebraska Hemp Farming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nor does it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mature stalks of the plant, fiber produced from such stalks, oil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cake made from the seeds of the plant, the sterilized seed of the plant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incapable of germination, or cannabidiol contained in a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approved by the federal 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Cannabis accessories means any equipment, products, or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kind that are used, intended for use, or designed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planting, propagating, cultivating, growing, harvesting, composting,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manufacturing, compounding, converting, producing, processing, preparing,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testing, analyzing, packaging, repackaging, storing, vaporizing,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cannabis, or for ingesting, inhaling, or otherwise introducing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into the human body;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Cannabis for medical purposes means cannabis, cannabis products,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cannabis accessories intended for qualified patients pursuant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enacted contemporaneously with the adoption of the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Regulation Act or at any time thereafter and which makes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inapplicable to the use of cannabis by qualified patients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alleviation of a medical condition, its symptoms, or side effects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condition's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Cannabis products means products that are comprised of cannabis,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cannabis concentrate, or cannabis extract, and other ingredients,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intended for use or consumption, such as,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edible products, ointments, and tinctures;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Commission means the Nebraska Medical Cannabis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Registered cannabis establishment means a private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pursuant to the Nebraska Medical Cannabis Regulation 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possesses, manufactures, distributes, delivers, or dispenses cannabis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purposes;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Registration means a registration granted by the commission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entity that processes, manufactures, distributes, delivers,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dispenses cannabis for medical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2, Initiative Law 2024, No. 437,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2, Initiative Law 2024, No. 438,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