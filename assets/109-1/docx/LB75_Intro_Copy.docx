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Wage and Hour Act; to amend sections</w:t>
      </w:r>
    </w:p>
    <w:p>
      <w:pPr>
        <w:autoSpaceDN w:val="0"/>
        <w:tabs>
          <w:tab w:pos="1296" w:val="left"/>
          <w:tab w:pos="2544" w:val="left"/>
          <w:tab w:pos="4152" w:val="left"/>
          <w:tab w:pos="5400" w:val="left"/>
          <w:tab w:pos="6648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48-1209, Reissue Revised Statutes of Nebraska, and section 48-1203,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clarify language regarding compensation for tipped employees;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employers; to change powers and duties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and the Commissioner of Labor; to prohibit acts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 penalty; to provide for liquidated damages;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complaints;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48-1202 For purposes of the Wage and Hour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permit to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corporation, business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representative, or organized group of persons employing four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employees at any one time except for seasonal employment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weeks in any calendar year, acting directly or indirectly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an employer in relation to an employee,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United States, the state,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employer but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employed in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individual employed as a baby-sitter in or about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  <w:tab w:pos="2006" w:val="left"/>
          <w:tab w:pos="2718" w:val="left"/>
          <w:tab w:pos="4268" w:val="left"/>
          <w:tab w:pos="5580" w:val="left"/>
          <w:tab w:pos="6170" w:val="left"/>
          <w:tab w:pos="6640" w:val="left"/>
          <w:tab w:pos="747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or professional capacity or as a superintendent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individual employed by the United States or by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individual engaged in the activities of an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religious, or nonprofit organization when the employer-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relationship does not in fact exist or when the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to such organization are on a voluntary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Apprentices and learners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Veterans in training under supervision of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Veterans Affairs;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A child in the employment of his or her parent or a parent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employment of his or her child;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Any person who, directly or indirectly, is receiving any form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federal, state, county, or local aid or welfare and who is physically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mentally disabled and employed in a program of rehabilitation, who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a wage at a level consistent with his or her health, efficiency,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general well-being;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classification established by the Dictionary of Occupational Titles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prepared by the United States Department of Labor;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Wages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 remuneration for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including commissions and bonuses and the cash value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remunerations in any medium other than cash.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48-1203,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48-1203 (1) Except as otherwise provided in this section and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48-1203.01, every employer shall pay to each of his or her employees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minimum wage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Nine dollars per hour through December 31, 2022;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Ten dollars and fifty cents per hour on and after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2023, through December 31, 2023;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Twelve dollars per hour on and after January 1, 2024,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December 31, 2024;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Thirteen dollars and fifty cents per hour on and after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2025, through December 31, 2025;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Fifteen dollars per hour on and after January 1, 2026,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December 31,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minimum wage established in subdivision (1)(e)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increased on January 1, 2027, and on January 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successive years, by the increase in the cost of living. The increase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living shall be measured by the percentage increase,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August of the previous year over the level as of August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that year in the consumer price index for all urban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(CPI-U) for the Midwest Region, or its successor index, as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U.S. Department of Labor, or its successor agency, with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wage increase rounded up to the nearest multiple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cents. No later than October 15 of each year, commencing October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Nebraska Department of Labor shall calculate and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wage rate that will take effect the following January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persons compensated by way of gratuities such as waitresses,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waiters, hotel bellhops, porters, and shoeshine persons,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wages at the minimum rate of two dollars and thirteen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hour, plus all gratuities given to them for services rendered.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wages made, the employer shall ensure that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and gratuities received by each person compensated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gratuities shall equal or exceed the applicable minimum wage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(1) or (2) of this section. In determining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 individual is compensated by way of gratuities,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shall be upon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employing student-learners as part of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 training program shall pay such student-learners' wages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at least seventy-five percent of the minimum wage rate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48-1203.01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may pay a new employee who is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 years of age and is not a seasonal or migrant worker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wage of at least seventy-five percent of the federal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for ninety days from the date the new employee was hired.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may pay such new employee the training wage rate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ninety-day period while the new employee is participating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training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 technical, personal,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skills which are necessary for his or her employment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of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more than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fourth of the total hours paid by the employer shall be at the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shall not pay the training wage rate if the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employee are reduced or if any other employee is laid off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hours or position to be filled by the new employee is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the hours or position of such other employee.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dismiss or reduce the hours of any employee with the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replacing such employee or his or her hours with a new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training wage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Every employer of persons compensated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gratuities as described in subsection (3) of section 48-1203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keep for a period of not less than three years a record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Name, address, and occupation;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Rate of pay;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Amount of pay received each pay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Hours worked each day and each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record required by this section shall be kept on or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wherein any employee is employed or at some other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suitable to the employer. The records shall be open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by the commissioner by appointment. If the records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are kept outside of this state, the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available upon demand of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employer of persons compensated by way of gratuities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(3) of section 48-1203 shall, on demand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provide a sworn statement of any information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under this section. The statement shall be made upon forms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prescribed by the 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records and information obtained by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are confidential, are not public records, and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by court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employee who has a reasonable belief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is in violation of the Wage and Hour Act may submit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forward complaints it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credible to the appropriate county attorney or take its own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actions, as the commissioner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develop forms and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48-1205 Every employer subject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sections 48-1201 to 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a summary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48-1201 to 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furnished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charge, posted in a conspicuous place on or about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wherein any person subject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sections 48-1201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employed.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summary shall include an advisement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has a reasonable belief that an employer is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and Hour Act may submit a complaint to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details on how to make such a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48-1206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of 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subpoena records and witnesses related to the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48-1203 and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agent may inspect all related records and gather testimony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matter relative to the enforcement of the Wage and Hour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 employer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Refuse to admit the commissioner to any place of employment;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Fail to make, keep, and preserve any records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Falsify any record required under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Refuse to make any record available to the commissioner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Refuse to provide a sworn statement as required under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Refuse to provide other nonprivileged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necessary for the enforcement of the Wage and Hour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Fail to comply with section 48-1205;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Discharge or in any other manner discriminate or retaliate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an employee who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Notified the commissioner that an employee has not been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 as required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Caused to be instituted any proceeding 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Testified or is about to testify in any such 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Pay or agree to pay wages at a rate less than that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and Hour Act. Payment at such rate for any week or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 constitutes a separate offense as to each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Otherwise violate any provision of section 48-1203.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this subsection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employer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provisions of section 48-1203 shall be guilty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subdivision (2)(a)(ix)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day of violation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the duty of the county attorney for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any violation of the Wage and Hour Act occurs to prosecute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court in the county where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violates any provision of section 48-1203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liable to the employees affected in the amount of their unpaid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liquidated damages equal to the amount of such unpaid wages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case may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Action to recover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unpaid minimum wages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may be maintained in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jurisdiction by any one or more employees for and in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himself, herself, or themselves and other employees similarly situated,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such employee or employees may designate an agent or representative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such action for and in behalf of all employees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 The court in which any action is brought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in addition to any judgment awarded to the plaintiff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plaintiffs, allow costs of the action and reasonable attorney's fees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by the defendant. In any proceedings brought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employee shall not be required to pay any filing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court costs necessarily incurred in such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48-1207 Nothing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48-1201 to 48-1209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interfere with, impede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 any way diminish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employees to bargain collectively with their employers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their own choosing in order to establish wages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conditions of work in excess of the applicable minimum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sections 48-1201 to 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48-1208 Any standards relating to minimum wage, maximum hours,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working conditions in effect on October 23, 1967, by or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law of this state, which are more favorable to employees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to such employees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48-1201 to 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be deemed to be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rescinded, or otherwise affected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and Hour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48-1201 to 48-1209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48-1209 Sections 48-1201 to 48-1209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and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Wage and Hour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48-1202, 48-1203.01, 48-1205, 48-1206,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48-1207, 48-1208, and 48-1209,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48-1203,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