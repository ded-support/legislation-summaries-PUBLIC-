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Lippincott, 34;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presidential electors;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32-710, 32-714, and 32-1038,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32-713,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selection of presidential electors;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32-710,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32-710 Each political party shall hold a state convention biennially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date to be fixed by the state central committee but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1. Candidates for elective offices may be nominated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conventions pursuant to section 32-627 or 32-721. Such nominations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certified to the Secretary of State by the chairperson and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convention. The certificates shall have the same force and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nominations in primary elections. A political party may not nominate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at the convention for an office for which the party did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nominate a candidate at the primary election except as provided for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parties in section 32-621. The convention shall formulate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a state platform, select a state central committee, select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for President and Vice President of the United States,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 the business which is properly before it.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presidential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elector shall be chosen from each congressional district,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presidential electors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chosen at large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officers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convention shall certify the names of the electors to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32-713,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32-713 (1) The certificates of appointment for presidential electors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served by the Governor on each person appointed.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presidential electors to be at the meeting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Governor at noon on the first Tuesday after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Wednesday in December after appointment and report to the Governor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meeting location as being in attendance. The Governor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the certificates of appointment by registered or certified mail.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this state's certificate of ascertainment as required by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5, the Governor shall certify this state's presidential electors,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security feature for purposes of verifying the authenticity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certificate, and state in the certificate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presidential electors will serve as presidential electors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a vacancy occurs in the office of presidential elector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of the meeting at which the presidential electors cast their votes,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case a substitute presidential elector will fill the vacancy;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substitute presidential elector is appointed to fill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vacancy, the Governor will submit an amended certificate of ascertainment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stating the names on the final list of this state's presidential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presidential electors shall convene at 2 p.m.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Tuesday at the meeting location designated by the Governor. Each</w:t>
      </w:r>
    </w:p>
    <w:p>
      <w:pPr>
        <w:autoSpaceDN w:val="0"/>
        <w:tabs>
          <w:tab w:pos="720" w:val="left"/>
          <w:tab w:pos="2462" w:val="left"/>
          <w:tab w:pos="3606" w:val="left"/>
          <w:tab w:pos="4508" w:val="left"/>
          <w:tab w:pos="5652" w:val="left"/>
          <w:tab w:pos="6314" w:val="left"/>
          <w:tab w:pos="7696" w:val="left"/>
          <w:tab w:pos="8840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pledge: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presidential elector duly selected (or appointed) for this position,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 to serve and to mark my ballots for President and Vice President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presidential and vice-presidential candidates who received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highest number of votes in the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I am an at-large presidential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elector or the highest number of votes in my congressional district if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 a congressional district presidential elector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32-714,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32-714 (1) The Governor shall provide each presidential elector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list of all the presidential electors. If any presidential elector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absent or if there is a deficiency in the proper number of presidential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electors, those present shall elect from the citizens of the state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many persons as will supply the deficiency and immediately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election, signed by those present or a majority of them,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person or persons so chosen. In case of failure to elect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this subsection by 3 p.m. of such day or in case of a vacancy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under subsection (4) of this section, the Governor shall fill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vacancies by appointment. Each appointee shall execute the pledge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32-713. After all vacancies are filled, the presidential electors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proceed with the election of a President of the United States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Vice President of the United States and certify their votes in conformity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Constitution and laws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Secretary of State shall provide each presidential elector</w:t>
      </w:r>
    </w:p>
    <w:p>
      <w:pPr>
        <w:autoSpaceDN w:val="0"/>
        <w:tabs>
          <w:tab w:pos="720" w:val="left"/>
          <w:tab w:pos="1494" w:val="left"/>
          <w:tab w:pos="1910" w:val="left"/>
          <w:tab w:pos="3644" w:val="left"/>
          <w:tab w:pos="4298" w:val="left"/>
          <w:tab w:pos="6634" w:val="left"/>
          <w:tab w:pos="7768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vice-presidential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ballot.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at-large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presidential elector shall mark his or her ballot for the presidential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vice-presidential candidates who received the highest number of votes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state and consistent with his or her pledge.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presidential elector shall mark his or her ballot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presidential and vice-presidential candidates who received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of votes in his or her congressional district and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 pledge.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presidential elector shall present the completed ballot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State. The Secretary of State shall examine each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accept as cast each ballot marked by a presidential elector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his or her pledge. The Secretary of State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and shall not count the ballot if the presidential elector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marked the ballot or has marked the ballot in violation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presidential elector who refuses to present a ballot,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attempts to present an unmarked ballot, or who attempts to present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marked in violation of his or her pledge vacates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presidential elector.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32-1038 (1) The board of state canvassers shall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to open the abstracts of votes from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and prepare an abstract stating the number of ballots cast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office, the names of all the persons voted for, for what office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respectively received the votes, and the number of votes each received.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abstract shall be signed by the members of the board and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seal of the state affixed by the Secretary of State. The canvass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votes for candidates for President and Vice President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and the return thereof shall be a canvass and return of the votes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cast for the presidential electors of the same party or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petitioners respectively, and the certificate of such election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shall be in accord with such return. Receipt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presidential electors of a party or a group of petitioners of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of votes statewide shall constitute election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at-large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presidential electors of that party or group of petitioners.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Receipt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presidential electors of a party or a group of petitioners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highest number of votes in a congressional district shall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of the congressional district presidential elector of that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group of petitioners.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of state canvassers shall determine from the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the names of those candidates who have been nominated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elected. If any two or more persons are returned with an equal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number of votes, the board of state canvassers shall decide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 which of such persons is elected except for officers elected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branch. The board of state canvassers shall also declare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carried which have received the required percentage of votes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32-710, 32-714, and 32-1038,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32-713,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