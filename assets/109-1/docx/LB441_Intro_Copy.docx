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LB441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LB441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441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Spivey, 13.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Urban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Building Construction Act;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71-6401, Revised Statutes Cumulative Supplement, 2024;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 virtual inspection for certain building permits as prescribed;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require certain inspection records be made available to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public; to harmonize provisions;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LB441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LB441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71-6401,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71-6401 Sections 71-6401 to 71-6408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2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known and may be cited as the Building Construction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Authorized inspector means an individual credentialed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agency, county, city, or village issuing permits or a third-party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inspector registered or licensed with the State of Nebraska contracted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result of project specification requirements. Authorized inspector does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include an individual performing a self-performed inspection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individual's own permit or building;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Inspection records means the pass or fail results, including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reasons for failure or deviation from project specifications,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inspection required by the permitting entity as a condition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construction in association with the address of the permit requested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issued.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Any state agency, county, city, or village that requires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inspection as part of a building permit may allow for virtual inspection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an authorized inspector if the following conditions are met: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inspection is of an area of a residential building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less than three stories in height and under ten thousand square feet;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individual requesting or holding the building permit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a list of personnel who are completing the work onsite;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Except as provided in subdivision (b) of this subsection,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virtual inspection is conducted live with both the individual requesting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holding the building permit and the authorized inspector.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Inspections required for building permits of a nonstructural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nature, as determined by the permitting entity, may be conducted 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video or photo documentation for any reinspection.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Any state agency, county, city, or village that requires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inspection as part of a building permit or structural scope of project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LB441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LB441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use an authorized inspector for such inspection. Any inspection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records from such inspection shall be made available to the public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structure for which the permit was requested or issued is standing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time of the request for such inspection records.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71-6401,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autoSpaceDE w:val="0"/>
        <w:widowControl/>
        <w:spacing w:line="226" w:lineRule="exact" w:before="11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