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17; Cavanaugh, M., 6; Guereca, 7; Quick, 35;</w:t>
      </w:r>
    </w:p>
    <w:p>
      <w:pPr>
        <w:autoSpaceDN w:val="0"/>
        <w:autoSpaceDE w:val="0"/>
        <w:widowControl/>
        <w:spacing w:line="226" w:lineRule="exact" w:before="0" w:after="0"/>
        <w:ind w:left="0" w:right="4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DeKay, 40.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aging services; to amend section 81-2224,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68-996,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for appropriation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funds from the Medicaid Managed Care Excess Profit Fund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designated area agencies on aging;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services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Prenatal Plus 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Intergenerational Care Facility 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of the actual costs of providing eligible activities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described in section 81-2222,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only be used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in fiscal year 2025-26 and two million dollars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2026-27 from the Medicaid Managed Care Excess Profit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agencies on aging for the purpose of providing additional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and services as defined in section 81-2222. An equal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each of the state's eight area agencies on aging.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81-2224,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81-2224 The department shall reimburse each designated area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aging for seventy-five percent of the actual cost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 and services as defined in section 81-2222.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shall be made from (1) state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cash fund appropriations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described in section 2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federal funds allocated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including federal funds allocated under the Older Americans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as now or hereafter amended, and (3) other funds as available.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be made by the department on or before the twentieth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month. If state funds appropriated, federal funds allocated,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available are insufficient to finance the department-approved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and budget for each designated area agency on aging,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each area agency on aging shall be proportionately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reduced. If an area agency on aging chooses to exceed the budget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department, costs in excess of the approved budget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81-2224,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