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LB504A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LB504A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504A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Bosn, 25.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March 04, 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504,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First Session, 2025.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LB504A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LB504A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>Section 1.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$72,149 from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for FY2025-26 and (2) $147,752 from the General Fund for FY2026-27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Attorney General, for Program 507, to aid in carrying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provisions of Legislative Bill 504, One Hundred Ninth Legislature,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Session,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 expenditures for permanent and temporary salaries and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diems from funds appropriated in this section shall not exceed $50,000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FY2025-26 or $103,000 for FY2026-27.</w:t>
      </w:r>
    </w:p>
    <w:p>
      <w:pPr>
        <w:autoSpaceDN w:val="0"/>
        <w:autoSpaceDE w:val="0"/>
        <w:widowControl/>
        <w:spacing w:line="226" w:lineRule="exact" w:before="10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