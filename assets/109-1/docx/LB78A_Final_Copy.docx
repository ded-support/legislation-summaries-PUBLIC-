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27,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78,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>Section 1.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$830,000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 Violence and Sex Trafficking Survivor Housing Assistance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and (2) $1,135,000 from the Domestic Violence and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Trafficking Survivor Housing Assistance Fund for FY2026-27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Health and Human Services, for Program 514,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78,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included in the appropriation to this program for FY2025-26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$830,000 Cash Funds for state aid, which shall only be used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There is included in the appropriation to this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FY2026-27 $1,135,000 Cash Funds for state aid, which shall only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