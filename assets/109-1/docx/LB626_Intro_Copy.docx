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626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Community Development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18-2101.02 and 18-2103,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authorize redevelopment projects involving affordable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as prescribed; to define and redefine terms;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18-2101.02,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18-2101.02 (1) For any city that (a)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intends to carry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redevelopment project which will involve the construction of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housing in an extremely blighted area as authorized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(28)(g) of section 18-2103, 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intends to prepare a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divide ad valorem taxes for a period of more than fifteen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more than twenty years as provided in subdivision (4)(a)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18-2147,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intends to declare an area as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for purposes of funding decisions under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section 58-708,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intends to declare an area as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in order for individuals purchasing residences in such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qualify for the income tax credit authorized in subsection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the governing body of such city shall first declare,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resolution adopted after the public hearings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such area to be an extremely blighted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making such declaration, the governing body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or cause to be conducted a study or an analysis 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is extremely blighted and shall submit the question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 is extremely blighted to the planning commission or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for its review and recommendation. The planning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hold a public hearing on the question after giving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hearing as provided in section 18-2115.01. The planning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submit its written recommendations to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within thirty days after the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the recommendations of the planning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board, or if no recommendations are received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 required under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shall hold a public hearing on the question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is extremely blighted after giving notice of the hearing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18-2115.01. At the public hearing, all interested parties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afforded a reasonable opportunity to express their views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respecting the proposed declaration. After such hearing,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of the city may make its declaration.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Copies of each study or analysis conducted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be posted on the city's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or made available for public inspection at a location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study or analysis required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conducted in conjunction with the study or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18-2109. The hearings required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held in conjunction with the hearings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18-2109.</w:t>
      </w:r>
    </w:p>
    <w:p>
      <w:pPr>
        <w:autoSpaceDN w:val="0"/>
        <w:tabs>
          <w:tab w:pos="1296" w:val="left"/>
          <w:tab w:pos="1972" w:val="left"/>
          <w:tab w:pos="4086" w:val="left"/>
          <w:tab w:pos="4762" w:val="left"/>
          <w:tab w:pos="5676" w:val="left"/>
          <w:tab w:pos="7192" w:val="left"/>
          <w:tab w:pos="774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Law, the designation of an area as an extremely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be valid for a period of no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years from the effective date of the resolution declaring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 to be an extremely blighted area, except that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removed prior to the end of such period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18-2156.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18-2102 It is hereby found and declared that there exist in cities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classes and villages of this state areas which have deteriorated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become substandard and blighted because of the unsafe, insanitary,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inadequate, or overcrowded condition of the dwellings therein, or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inadequate planning of the area, or excessive land coverage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thereon, or the lack of proper light and air and open space,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the defective design and arrangement of the buildings thereon,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faulty street or lot layout, or congested traffic conditions,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or socially undesirable land uses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the lack of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in the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conditions or a combination of some or all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 have resulted and will continue to result in making such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or social liabilities harmful to the social and economic 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of the entire communities in which they exist, needlessly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public expenditures, imposing onerous municipal burdens,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decreasing the tax base, reducing tax revenue, substantially impairing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arresting the sound growth of municipalities, aggravating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problems, substantially impairing or arresting the elimination of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hazards and the improvement of traffic facilities, and depreciating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community-wide values. The existence of such areas contributes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and increasingly to the spread of disease and crime,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necessitating excessive and disproportionate expenditures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preservation of the public health and safety, for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prevention, correction, prosecution, punishment and the treatment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delinquency, and for the maintenance of adequate police, fire,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accident protection and other public services and facilities.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are beyond remedy and control solely by regulatory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exercise of the police power and cannot be dealt with effectively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ordinary operations of private enterprise without the aids 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 The elimination of such conditions and the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land in or necessary to the renewal of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and its sale or lease for development or redevelopment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general plans and redevelopment plans of communities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assistance which may be given by any state public body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 are public uses and purposes for which public money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and private property acquired. The necessity in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for the provisions of the Community Development Law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to be a matter of legislative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further found and declared that the prevention and elimination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blight is a matter of state policy, public interest, and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 and within the powers and authority inhering in and reserved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in order that the state and its municipalities shall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endangered by areas which are focal centers of disease,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juvenile delinquency, and consume an excessive proportion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further found and declared that certain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areas, or portions thereof, may require acquisition, clearance,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disposition, subject to use restrictions,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Law, since the prevailing conditions of decay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impracticable the reclamation of the area by conservation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rehabilitation; that other areas or portions thereof may,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provided in the Community Development Law, be susceptible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or rehabilitation in such a manner that the conditions and</w:t>
      </w:r>
    </w:p>
    <w:p>
      <w:pPr>
        <w:autoSpaceDN w:val="0"/>
        <w:tabs>
          <w:tab w:pos="720" w:val="left"/>
          <w:tab w:pos="1734" w:val="left"/>
          <w:tab w:pos="3470" w:val="left"/>
          <w:tab w:pos="5084" w:val="left"/>
          <w:tab w:pos="5738" w:val="left"/>
          <w:tab w:pos="6272" w:val="left"/>
          <w:tab w:pos="78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evils,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hereinbefore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enumerated,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remedied,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prevented; and that salvageable substandard and blighted areas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conserved and rehabilitated through appropriate public action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and voluntary action of the owners and tenants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18-2103 For purposes of the Community Development Law,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Affordable housing means (a) workforce housing, (b)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targeted for households earning less than sixty percent of the median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for the county in which such housing is located, or (c)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42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Area of operation means and includes the area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the city and such land outside the city as may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purview of sections 18-2123 and 18-2123.01;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Authority means any community redevelopment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section 18-2102.01 and any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created pursuant to section 18-2101.01 and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community redevelopment authority;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Blighted area means an area (a) which, by reason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a substantial number of deteriorated or deteriorating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existence of defective or inadequate street layout, faulty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 layout in relation to size, adequacy, accessibility, or usefulness,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insanitary or unsafe conditions, deterioration of site or other</w:t>
      </w:r>
    </w:p>
    <w:p>
      <w:pPr>
        <w:autoSpaceDN w:val="0"/>
        <w:tabs>
          <w:tab w:pos="720" w:val="left"/>
          <w:tab w:pos="2574" w:val="left"/>
          <w:tab w:pos="3950" w:val="left"/>
          <w:tab w:pos="4484" w:val="left"/>
          <w:tab w:pos="5978" w:val="left"/>
          <w:tab w:pos="6632" w:val="left"/>
          <w:tab w:pos="716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exceeding the fair value of the land, defective or unusual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title, improper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obsolete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platting,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existence of conditions which endanger life or property by fire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causes, or any combination of such factors, substantially impairs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arrests the sound growth of the community, retards the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accommodations, or constitutes an economic or social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detrimental to the public health, safety, morals, or welfare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present condition and use and (b) in which there is at least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conditions: (i) Unemployment in the designated area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twenty percent of the state or national average;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age of the residential or commercial units in the area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forty years; (iii) more than half of the plotted and subdivided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an area is unimproved land that has been within the city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years and has remained unimproved during that time; (iv) the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 income of the area is lower than the average per capita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city or village in which the area is designated;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(v) the area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either stable or decreasing population based on the last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 (vi) less than twenty percent of the housing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area is affordable 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In no event shall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metropolitan, primary, or first class designate more than thirty-five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city as blighted, a city of the second class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an area larger than fifty percent of the city as blighted,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village shall not designate an area larger than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village as blighted. A redevelopment project involving a formerly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defense site as authorized under section 18-2123.01, any area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within a good life district established under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Projects Act, and any area declared to be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 shall not count towards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limitations contained in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Bonds means any bonds, including refunding bonds,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interim certificates, debentures, or other obligations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Development Law except for bonds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Business means any private business located in an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means any city or incorporated village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Clerk means the clerk of the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Community redevelopment area means a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which the community redevelopment authority designates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means a person employed at a business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Employer-provided health benefit means any item paid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employer in total or in part that aids in the cost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including, but not limited to, health insurance, health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employer reimbursement of health care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Enhanced employment area means an area not exceeding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(a) within a community redevelopment area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an authority as eligible for the imposition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or (b) not within a community redevelopment area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under section 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Equivalent employees means the number of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by (a) dividing the total hours to be paid in a year by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forty times the number of weeks in a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Extremely blighted area means a substandard and blighted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 which: (a) The average rate of unemployment in the area during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covered by the most recent federal decennial census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Community Survey 5-Year Estimate is at least two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average rate of unemployment in the state during the same period;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the average poverty rate in the area exceeds twenty percent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federal census tract or tracts or federal census block group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block groups in the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government means the United States of America,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agency or instrumentality, corporate or otherwise,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Governing body or local governing body means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board of trustees, or other legislative body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municipality;</w:t>
      </w:r>
    </w:p>
    <w:p>
      <w:pPr>
        <w:autoSpaceDN w:val="0"/>
        <w:tabs>
          <w:tab w:pos="1296" w:val="left"/>
          <w:tab w:pos="2058" w:val="left"/>
          <w:tab w:pos="2818" w:val="left"/>
          <w:tab w:pos="3940" w:val="left"/>
          <w:tab w:pos="5300" w:val="left"/>
          <w:tab w:pos="7142" w:val="left"/>
          <w:tab w:pos="8502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redevelopment authority created pursuant to section 18-2102.01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only one single specific limited pilot project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Mayor means the mayor of the city or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of the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New investment means the value of improvements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made in an enhanced employment area by a developer or a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Number of new employees means the number of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that are employed at a business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during a year that are in excess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employees during the year immediately prior to the year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is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Obligee means any bondholder, agent, or trustee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bondholder, or lessor demising to any authority,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18-2102.01, property used in connection with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any assignee or assignees of such lessor's interest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and the federal government when it is a party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such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Occupation tax means a tax imposed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means any individual, firm, partnership, limited</w:t>
      </w:r>
    </w:p>
    <w:p>
      <w:pPr>
        <w:autoSpaceDN w:val="0"/>
        <w:tabs>
          <w:tab w:pos="720" w:val="left"/>
          <w:tab w:pos="2116" w:val="left"/>
          <w:tab w:pos="3394" w:val="left"/>
          <w:tab w:pos="5150" w:val="left"/>
          <w:tab w:pos="6426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joint-stock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body politic and includes any trustee, receiver,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or other similar representative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body means the state or any municipality,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township, board, commission, authority, district,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public body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means all lands, including improvements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 thereon, and property of any nature appurtenant thereto,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therewith, and every estate, interest and right, legal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therein, including terms for years and liens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judgment, mortgage, or otherwise, and the indebtedness secured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Redeveloper means any person, partnership, or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corporation or agency which enters or proposes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contract means a contract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an authority and a redeveloper for the redevelopment of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conformity with a 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plan means a plan, as it exists from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for one or more community redevelopment areas, 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project, which (a) conforms to the general plan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as a whole and (b) is sufficiently complete to indicate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acquisition, demolition and removal of structures, redevelopment,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and rehabilitation as may be proposed to be carried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redevelopment area, zoning and planning changes,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uses, maximum densities, and building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project means any work or undertaking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community redevelopment areas: (a) To acquire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or portions thereof, including lands, structures,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the acquisition of which is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clearance, development, or redevelopment of such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areas; (b) to clear any such areas by demolition or removal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buildings, structures, streets, utilities, or other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and to install, construct, or reconstruct streets,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parks, playgrounds, public spaces, public parking facilities, sidewalks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moving sidewalks, convention and civic centers, bus stop shelters,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lighting, benches or other similar furniture, trash receptacles,</w:t>
      </w:r>
    </w:p>
    <w:p>
      <w:pPr>
        <w:autoSpaceDN w:val="0"/>
        <w:tabs>
          <w:tab w:pos="720" w:val="left"/>
          <w:tab w:pos="2112" w:val="left"/>
          <w:tab w:pos="3384" w:val="left"/>
          <w:tab w:pos="4056" w:val="left"/>
          <w:tab w:pos="5568" w:val="left"/>
          <w:tab w:pos="6240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shelters,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skywalks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overpasses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underpasses, enhancements to structures in the redevelopment plan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 minimum building and design standards in the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recurrence of substandard and blighted conditions,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public improvements essential to the preparation of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uses in accordance with a redevelopment plan; (c) to sell, lease, or</w:t>
      </w:r>
    </w:p>
    <w:p>
      <w:pPr>
        <w:autoSpaceDN w:val="0"/>
        <w:tabs>
          <w:tab w:pos="720" w:val="left"/>
          <w:tab w:pos="2118" w:val="left"/>
          <w:tab w:pos="2916" w:val="left"/>
          <w:tab w:pos="4314" w:val="left"/>
          <w:tab w:pos="5112" w:val="left"/>
          <w:tab w:pos="5668" w:val="left"/>
          <w:tab w:pos="6466" w:val="left"/>
          <w:tab w:pos="738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commercial, industrial, or other uses, including parking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facilities functionally related or subordinate to such uses,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or to retain such land for public use,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and may also include the preparation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plan, the planning, survey, and other work incident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and the preparation of all plans and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 redevelopment project; (d) to dispose of all real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or any interest in such property, or assets, cash,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held or used in connection with residential, recreational,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industrial, or other uses, including parking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functionally related or subordinate to such uses,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specified in a redevelopment plan or project,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at its fair value for uses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(e) to acquire real property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 which, under the redevelopment plan, is to be repaired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rehabilitated for dwelling use or related facilities, repair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 the structures, and resell the property; (f)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for a program of voluntary or compulsory repair, rehabilitation,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 of buildings in accordance with the redevelopment plan;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 rural community or in an extremely blighted area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that is not a rural community,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carry out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affordable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project valuation means the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taxable real property in a redevelopment project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for the year prior to the effective date of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Substandard area means an area in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percent of the housing is affordable housing or in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predominance of buildings or improvements, whether nonresidential or</w:t>
      </w:r>
    </w:p>
    <w:p>
      <w:pPr>
        <w:autoSpaceDN w:val="0"/>
        <w:tabs>
          <w:tab w:pos="720" w:val="left"/>
          <w:tab w:pos="2404" w:val="left"/>
          <w:tab w:pos="3006" w:val="left"/>
          <w:tab w:pos="4570" w:val="left"/>
          <w:tab w:pos="5652" w:val="left"/>
          <w:tab w:pos="6256" w:val="left"/>
          <w:tab w:pos="7340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character,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dilapidation,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deterioration, age or obsolescence, inadequate provision for ventilation,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light, air, sanitation, or open spaces, high density of population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overcrowding, or the existence of conditions which endanger life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fire and other causes, or any combination of such factors,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ill health, transmission of disease, infant mortality,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delinquency, and crime, (which cannot be remedied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prisons), and is detrimental to the public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morals, or welfare;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thousand dollars to construct or rental housing units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not more than two hundred thousand dollars per unit to construct.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(c), housing unit costs shall be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Department of Economic Development based upon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18-2102, Reissue Revised Statutes of</w:t>
      </w:r>
    </w:p>
    <w:p>
      <w:pPr>
        <w:autoSpaceDN w:val="0"/>
        <w:tabs>
          <w:tab w:pos="720" w:val="left"/>
          <w:tab w:pos="2094" w:val="left"/>
          <w:tab w:pos="2750" w:val="left"/>
          <w:tab w:pos="4004" w:val="left"/>
          <w:tab w:pos="5498" w:val="left"/>
          <w:tab w:pos="6152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18-2101.02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