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183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Disposition of Unclaimed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Act; to amend sections 69-1311 and 69-1317,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abandoned property notices and access to records;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69-1311 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Between March 1 and March 10 of each year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annually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notice to be published once in an English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language legal newspaper of general circulation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in which is located the last-known address of any person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named in the notice. If no address is known, then the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a legal newspaper having statewide circulation.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published notice shall be entitled Notice to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Abandoned Property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names in alphabetical order and counties of last-known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addresses, if any, of persons listed in the report and entitled to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(a) of this section.</w:t>
      </w:r>
    </w:p>
    <w:p>
      <w:pPr>
        <w:autoSpaceDN w:val="0"/>
        <w:tabs>
          <w:tab w:pos="1296" w:val="left"/>
          <w:tab w:pos="1946" w:val="left"/>
          <w:tab w:pos="2358" w:val="left"/>
          <w:tab w:pos="3728" w:val="left"/>
          <w:tab w:pos="4500" w:val="left"/>
          <w:tab w:pos="6110" w:val="left"/>
          <w:tab w:pos="7600" w:val="left"/>
          <w:tab w:pos="825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property and the name and address of the holder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any person possessing an interest in the property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an inquiry to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State Treasurer is not required to publish in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item of less than fifty dollars unless he or she deems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to be in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Within one hundred twenty days from the receipt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69-1310, the State Treasurer shall mail a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person having an address listed therein who appears to be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property of the value of fifty dollars or more presumed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Uniform Disposition of Unclaimed Property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mailed notice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statement that, according to a report filed with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property is being held to which the addressee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name and address of the person holding the property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information regarding changes of name and address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statement that, if satisfactory proof of claim is presented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to the State Treasurer, arrangements will be made to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to the owner as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This section is not applicable to sums payable on traveler's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checks or money orders presumed abandoned under section 69-1302.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69-1317 (a)(1) Except as otherwise provided in this subdivision,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received under the Uniform Disposition of Unclaimed Property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proceeds from the sale of abandoned property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69-1316, shall be deposited by the State Treasurer into the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Trust Fund from which he or she shall make prompt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allowed pursuant to the act and payment of any expenses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property. All funds received under section 69-1307.05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by the State Treasurer into the Unclaimed Property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which he or she shall make prompt payment of claims regarding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allowed pursuant to the act. Transfers from the Unclaimed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to the General Fund may be made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Before making the deposit he or she shall record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last-known address of each person appearing from the holders'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entitled to the abandoned property, the name and last-known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insured person or annuitant, and with respect to each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listed in the report of a life insurance corporation,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the name of the corporation, and the amount due. The record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available for public inspection during business hours.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 insurance corporation demutualization trust fund terminates on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13, 2019, and the State Treasurer shall transfer any money in the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 to the Unclaimed Property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shall not be subject to public inspection or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copying, reproduction, or scrutiny by commercial or professional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locators of property presumed abandoned who charge any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finders' fee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cannot be charged by commercial or professional locators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property presumed abandoned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twenty-four months after the names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holders' reports have been published or officially disclosed.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social security number, date of birth, and last-known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an owner shall be treated as confidential and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confidentiality as tax return information held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except that the Auditor of Public Accounts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unrestricted access to such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professional finders' fee shall be limited to ten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dollar amount of the property presumed abandoned. To claim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fee, the finder shall disclose to the owner the nature, location,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property, provide notice of when such property was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Treasurer, and provide notice that the property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 by the owner from the State Treasurer free of charge.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fee if the property has not yet been abandoned, the finder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the owner the nature, location, and value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of when such property will be reported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if known, and provide notice that, upon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the State Treasurer, such property may be claimed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from the State Treasurer free of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unclaimed property records of the State Treasurer,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reports of holders, and the information derived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examination or audit of the records of a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obtained by or communicated to the State Treasurer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public. Any record or information that may be withheld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 or of the United States when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a person may be withheld when revealed or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Any record or information that is withheld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another state when in the possession of that other state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when revealed or delivered by the other state to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withheld from the general public concerning any aspect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unclaimed property shall only be disclosed to an apparent owner of the</w:t>
      </w:r>
    </w:p>
    <w:p>
      <w:pPr>
        <w:autoSpaceDN w:val="0"/>
        <w:tabs>
          <w:tab w:pos="720" w:val="left"/>
          <w:tab w:pos="1998" w:val="left"/>
          <w:tab w:pos="2556" w:val="left"/>
          <w:tab w:pos="3114" w:val="left"/>
          <w:tab w:pos="3792" w:val="left"/>
          <w:tab w:pos="5070" w:val="left"/>
          <w:tab w:pos="6586" w:val="left"/>
          <w:tab w:pos="714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escheat,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unclaimed,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abandoned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or officials of another state if that other state accords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reciprocal privileges to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or before November 1 of each year,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any balance in excess of one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Trust Fund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Before making any deposit to the credit of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or the General Fund, the State Treasurer may deduct any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unclaimed property and place such funds in the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Cash Fund which is hereby created. Transfers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may be made at the direction of the Legislature.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Unclaimed Property Cash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69-1311 and 69-1317,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