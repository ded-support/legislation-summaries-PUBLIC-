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60-696,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60-6,186, 60-6,378, and 60-3203, Reissue Revised Statutes of</w:t>
      </w:r>
    </w:p>
    <w:p>
      <w:pPr>
        <w:autoSpaceDN w:val="0"/>
        <w:tabs>
          <w:tab w:pos="1296" w:val="left"/>
          <w:tab w:pos="2674" w:val="left"/>
          <w:tab w:pos="3332" w:val="left"/>
          <w:tab w:pos="4590" w:val="left"/>
          <w:tab w:pos="5608" w:val="left"/>
          <w:tab w:pos="626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define terms, provide immunity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resulting from removal of certain vehicles and other objects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highways, change provisions relating to the maximum lawful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limit, provide for enforcement of the maximum lawful speed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for school crossing zones and highway work zones by means of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control enforcement system, provide duties for drivers who 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approaching stopped motor vehicles, and provide for removal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motor vehicles or other objects from highways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Rules of the Road; to change when an automatic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reader system may be used under the Automatic License Plate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Reader Privacy Act; to provide powers and duties for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Transportation; to harmonize provisions; to provide severability;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60-601 Sections 60-601 to 60-6,383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to 5, 7, and 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18,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Rules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60-605 For purposes of the Nebraska Rules of the Road,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definitions found in sections 60-606 to 60-676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to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 work zone means a maintenance, repair,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zone described in section 60-6,188.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Speed control enforcement system means any photographic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device, radar device, laser device, or other electrical or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that is designed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Detect and record the speed of a motor 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Obtain a clear photograph or other recorded image of the rear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 of a motor vehicle when the speed of such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exceeds the maximum lawful speed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Speed control enforcement system operator means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has been certified to operate a speed control enforcement system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completing training offered by the manufacturer of such speed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system. Such training shall include procedures for deploying,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testing, and operating such speed control enforcement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60-696,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60-696 (1) Except as provided in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of any vehicle involved in an accident upon a public highway,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road, or private drive, resulting in damage to property,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immediately stop such vehicle at the scene of such accident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his or her name, address, telephone number, and operator's license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to the owner of the property struck or the driver or occupants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vehicle involved in the collision.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driver of any vehicle involved in an accident upon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highway, private road, or private drive, resulting in damage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unattended vehicle or property, shall immediately stop such vehicle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 in a conspicuous place in or on the unattended vehicle 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notice containing the information required by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In addition, such driver shall, without unnecessary delay,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the collision, by telephone or otherwise, to an appropriate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 peace officer may remove or cause to be removed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roadway, without the consent of the driver or owner, any vehicle, cargo,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property which is obstructing the roadway creating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aggravating an emergency situation or otherwise endangering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safety. Any vehicle, cargo, or other property obstructing a roadway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removed by the most expeditious means available to clear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obstruction, giving due regard to the protection of the property removed.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subsection does not apply if an accident results in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believed to involve the release of hazardous materials,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substances, or hazardous wastes, as those terms are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peace officer and any person removing any vehicle, cargo,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property under this section shall not be held liable for any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caused to such vehicle, cargo, or other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violating subsection (1) or (2) of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 misdemeanor. If such person has had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under this section in the twelve years prior to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conviction under this section, such person is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 misdemeanor. As part of any sentence, suspended sentence,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conviction under this section, the court may order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not to drive any motor vehicle for any purpose in the State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a period of up to one year from the date ordered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If the court orders the defendant not to drive any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purpose in the State of Nebraska for a period of up to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ordered by the court, the court shall also order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of such person be revoked for a like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Transportation or an agent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Transportation may remove or cause to be removed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 or the shoulder of a highway, without consent of the driver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owner, any vehicle or other object that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Located on such highway or such shoulder;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Impeding or could impede traffic on the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Transportation and any agent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Transportation shall not be held liable for any damage caused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or other object that, under this section, is being removed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 or the shoulder of a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60-6,186 (1) Except when a special hazard exists that requires 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for compliance with section 60-6,185, the limits set forth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sections 60-6,187, 60-6,188, 60-6,305, and 60-6,313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lawful speeds unless reduced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no person shall drive a vehicle on a highway at a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excess of such maximum limits: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Twenty-five miles per hour in any residential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Twenty miles per hour in any business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Fifty miles per hour upon any highway that is gravel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dustless surfaced;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Fifty-five miles per hour upon any dustless-surfaced highway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of the state highway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Sixty-five miles per hour upon any four-lane divided highway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of the state highway system;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Sixty-five miles per hour upon any part of the state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other than an expressway, a super-two highway, or a freeway;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Seventy miles per hour upon an expressway or a super-two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part of the state highway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Seventy miles per hour upon a freeway that is part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system but not part of the National System of Interstate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Highways;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Seventy-five miles per hour upon the National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and Defense Highways, except that the maximum speed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sixty-five miles per hour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portion of the National System of Interstate and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located in Douglas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That portion of the National System of Interstate and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designated as Interstate 180 in Lancaster County and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129 in Dakota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maximum speed limits established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reduced by the Department of Transportation or by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pursuant to section 60-6,188 or 60-6,190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Transportation and local authorities may erect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 suitable signs along highways under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jurisdictions in such number and at such locations as they deem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give adequate notice of the speed limits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or (2) of this section upon such highways.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Transportation may temporarily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maximum lawful speed for motor vehicles on any highway for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reasons: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weather or environmental condition that reduces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visibility of motor vehicle operators to approximately one-fourth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mile or less, including but not limited to fog, precipitation, smoke,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dust;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condition that could result in reduced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traction to the highway, including rain, water, ice, snow, oil,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surface conditions, or any object on the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emergency situation;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traffic congestion, reduced traffic mobility, or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traffic flow.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reduction of the maximum lawful speed for motor vehicles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highway under subsection (1) of this section is only effective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Transportation prominently displays an electronic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digital sign with the following information along or above such highway: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reduced maximum lawful speed for motor vehicles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 the normal maximum lawful speed limit for such highway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apply until another electronic, digital, nonelectronic, or nondigital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 indicates a return to the normal maximum lawful speed limit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temporarily reduced maximum lawful speed limit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made in increments of five miles per hour.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 the maximum lawful speed limit is temporarily reduced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there shall be no minimum speed limit for the corresponding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of the temporarily reduced maximum lawful speed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of Transportation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Develop and implement a policy for determining when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temporarily reduce maximum lawful speed limits, what such speed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be, and the increments to be used in reducing and reestablishing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regular maximum lawful speed limit;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Keep appropriate records that include when any maximum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speed limit under this section has been changed, what such maximum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speed limit was set at, and the reason for the change;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Keep appropriate records that include the maximum lawful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 for each highway.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of Transportation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Transportation may enforce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maximum lawful speed limit for any school crossing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highway work zone located on any highway by means of a speed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local authority may enforce any violation of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 speed limit for any highway for any school crossing zone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 work zone located on any highway within the jurisdiction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authority by means of a speed control enforcement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Transportation or any local authority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with any speed control enforcement system operator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 speed control enforcement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maximum lawful speed limit for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crossing zone shall only be enforced by means of a speed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system if the school crossing zone warning lights are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there is signage displayed at the entry to the school crossing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provides notice that a speed control enforcement system is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maximum lawful speed limit for a highway work zone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enforced by means of a speed control enforcement system if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any worker present and there is signage displayed at the entry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 work zone that provides notice that a speed control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is or may be in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speed control enforcement system shall not record the speed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motor vehicle or an image of a motor vehicle unless the speed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detected by the speed control enforcement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school crossing zone, exceeds six miles per hour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lawful speed limit;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highway work zone, exceeds eleven miles per hour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lawful speed limit.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owner: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Includes a person who rents or is operating a vehicle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vehicle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Does not include any rental vehicle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violation of the maximum lawful speed limit is enforced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of a speed control enforcement system, the registered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shall receive the following by electronic mail or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mail: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copy of the photograph taken by the speed control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Information describing how to appeal such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Information describing how to pay the administrative fee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14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(d)(i) For a second violation within three years, a citation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penalty of seventy-five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a third or subsequent violation within five years,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citation for a civil penalty of one hundred fifty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 any other violation, a warning.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any violation of the maximum lawful speed limit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enforced by means of a speed control enforcement system,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Transportation or the local authority shall assess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registered owner of the motor vehicle that was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citation under this section if such motor vehicle was: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school crossing zone, exceeding the maximum lawful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 by six miles per hour or more;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highway work zone, exceeding the maximum lawful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 by eleven miles per hour or 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civil penalties collected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owner: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Includes a person who rents or is operating a vehicle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vehicle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Does not include any rental vehicle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any violation of the maximum lawful speed limit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enforced by means of a speed control enforcement system,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rebuttable presumption that the registered owner of the motor vehicle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the motor vehicle at the time of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person that receives a warning or citation under section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may request an administrative hearing to appeal such warning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citation and to present evidence that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Was not operating the motor vehicle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Was not the registered owner of the motor vehicle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photograph included with the warning or citation;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Received a citation from a peace officer for the same occurrence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violation of the maximum lawful speed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any warning or citation issued under section 12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an administrative fee may be charged and collected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based on the costs of carrying out the administrative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operational costs for issuing the warning or citation.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Transportation shall create a guidance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that sets out the method to use to calculate such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who receives a citation issued by a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for a violation of the maximum lawful speed limit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for a civil penalty under section 12 of this act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occurrence of a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person who receives a warning or citation under section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shall not receive another warning or citation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 of this act for the same occurrence of a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image or other data captured by a speed control enforcement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confidential and shall not be a public record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pursuant to sections 84-712 to 84-712.09;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 only be used by the Department of Transportation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for purposes of section 12 or 13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image or other data captured by a speed control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may be disclosed pursuant to an order from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speed control enforcement system used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lawful speed limit shall receive an annual calibration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performed by a calibration laboratory that is independent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Transportation or any local authority. Any such calibration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is only valid for purposes of this section if the calibration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laboratory that performed the calibration check issued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calibration for such speed control enforcement system that certifies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calibration check was performed, the date of the calibration check,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that the speed control enforcement system was accurately calibrated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of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speed control enforcement system shall be operated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speed control enforcement system operator. Such operator shall complete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daily log for the speed control enforcement system that contains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location where the speed control enforcement system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deployed;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date and time of the deployment;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school crossing zones, the status of whether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crossing zone warning lights were operating during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speed control enforcement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highway work zones, whether any worker was present, and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so, the approximate location of each such worker within the highway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60-6,378 (1)(a) A driver in a vehicle on a controlled-access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approaching or passing a stopped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 or road assistance vehicle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makes use of proper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visual signals shall proceed with due care and caution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a controlled-access highway with at least two adjacent lanes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travel in the same direction on the same side of the highway where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stopped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emergency vehicle or road assistance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proper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audible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visual signals, the driver of the vehicle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with due care and caution and yield the right-of-way by 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a lane at least one moving lane apart from the stopped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emergency vehicle or road assistance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 unless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by a peace officer or other authorized emergency personnel.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moving into another lane is not possible because of weather conditions,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 conditions, or the immediate presence of vehicular or pedestrian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or because the controlled-access highway does not have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adjacent lanes of travel in the same direction on the same 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highway where such a stopped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emergency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road assistance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 is located, the driver of the approaching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passing vehicle shall reduce his or her speed, maintain a safe speed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 to the location of the stopped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emergency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road assistance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vehicle, the weather conditions, the road conditions,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vehicular or pedestrian traffic, and proceed with due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caution or proceed as directed by a peace officer or other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personnel or road assistance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this subsection is guilty of a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infraction for a first offense and Class IIIA misdemeanor for a second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Transportation shall erect and maintain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to be erected and maintained signs giving notice of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along controlled-access highways.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Enforcement of subsection (1) of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accomplished using simulated situations involving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vehicle or a road assistance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This section does not relieve the driver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stopped motor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emergency vehicle or a road assistance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 from the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drive with due regard for the safety of all persons using the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proper visual signals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hazard lights of a motor vehicle when such hazard lights are flashing.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road assistance vehicle includes a vehicle operated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Transportation, a Nebraska State Patrol motorist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vehicle, a United States Department of Transportation registered towing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roadside assistance vehicle, and a utility service vehicle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utility company. A road assistance vehicle shall emit a warning signal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utilizing properly displayed emergency indicators such as strobe,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rotating, or oscillating lights when stopped along a highway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60-3203 (1) Except as otherwise provided in this section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60-3204, the use of an automatic license plate reader system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 is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automatic license plate reader system may be used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By a law enforcement agency of a governmental entity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Identifying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identifying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Outstanding parking or traffic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unregistered or uninsured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in violation of the vehicle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set forth under the Nebraska Rules of the Road;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in violation of any other vehicle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registered to an individual for whom there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warrant;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associated with a missing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that has been reported as stolen;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that is relevant and material to an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investigation;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Enforcing a violation of the maximum lawful speed by means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speed control enforcement system as defined in section 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By a parking enforcement entity for regulating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purpose of controlling access to a secured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the purpose of electronic toll collection;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assist weighing stations in performing their duties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60-1301.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60-696, 60-6,186, 60-6,378, and 60-3203,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60-601 and 60-605,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