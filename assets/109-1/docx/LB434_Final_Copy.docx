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Fire Marshal; to amend sections</w:t>
      </w:r>
    </w:p>
    <w:p>
      <w:pPr>
        <w:autoSpaceDN w:val="0"/>
        <w:tabs>
          <w:tab w:pos="1296" w:val="left"/>
          <w:tab w:pos="2914" w:val="left"/>
          <w:tab w:pos="4170" w:val="left"/>
          <w:tab w:pos="5428" w:val="left"/>
          <w:tab w:pos="692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28-1239.01,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28-1246,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28-1251,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81-5,159,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81-15,120, and 81-15,121,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fees; to change provisions relating to the adoption of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28-1239.01,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28-1239.01 (1) No person shall conduct a public exhibition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of display fireworks without first procuring a display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State Fire Marshal. Such application for a display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accompanied by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credit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Fire Marshal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display fireworks shall be sold or delivered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to any person who is not in possession of an approved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Sales of display fireworks to persons without an approved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subject to sections 28-1213 to 28-1239.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28-1246 (1) It shall be unlawful for any person to sell, hold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or offer for sale as a distributor, jobber, or retailer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fireworks in this state unless such person has first obtained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distributor, jobber, or retailer. Application for each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to the State Fire Marshal on forms prescribed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her. Each application shall be accompanied by the required fee,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distributor's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a jobber's license,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retailer's license. Each application for a retailer's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be received by the State Fire Marshal at least ten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to the sales period, as set forth in section 28-1249,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retailer wishes to sell consumer fireworks. A retailer's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good only for the specific sales period listed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within the calendar year in which issued. The retailer's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at all times be displayed at the place of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funds received pursuant to this section shall be remitted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State Fire Marshal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28-1251 (1) It shall be unlawful for any person,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or corporation to conduct fire</w:t>
      </w:r>
    </w:p>
    <w:p>
      <w:pPr>
        <w:autoSpaceDN w:val="0"/>
        <w:tabs>
          <w:tab w:pos="720" w:val="left"/>
          <w:tab w:pos="1638" w:val="left"/>
          <w:tab w:pos="2556" w:val="left"/>
          <w:tab w:pos="3234" w:val="left"/>
          <w:tab w:pos="4032" w:val="left"/>
          <w:tab w:pos="4948" w:val="left"/>
          <w:tab w:pos="6586" w:val="left"/>
          <w:tab w:pos="774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alarm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alarm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by the State Fire Marshal as to the qualifications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conducting such tests and inspections.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Fire Marshal shall formulate reasonable guidelines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qualifications for fire alarm inspectors and shall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examination pursuant to such guidelines prior to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State Fire Marshal may charge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more than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to cover costs of administering such examinations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certifications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Unlawful testing or inspection of fire alarms is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81-503.01 (1) The State Fire Marshal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constituting a State Fire Code. At a minimum,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Code shall cover: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prevention of fires;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storage, sale, and use of flammable liquids, combustibles,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fireworks;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Electrical wiring and heating, protection equipment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furnishings, and other safeguards within structures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promote safety and reduce loss by fire;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means and adequacy of exits, in case of fire, in assembly,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educational, institutional, residential, mercantile, office, storage,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industrial-type occupancies as such structures are defined in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 other buildings, structures, and enclosures in which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congregate from time to time for any purpose,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or publicly owned;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Design, construction, location, installation, and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for storing, handling, and utilization of liquefied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gases, specifying the odorization of such gases and the degree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Chemicals, prozylin plastics, X-ray nitrocellulose films,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hazardous material that may now or hereafter exist;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Tanks used for the storage of regulated substances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Petroleum Products and Hazardous Substances Storage and Handling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Accessibility standards and specifications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later than July 1, 2019, the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as part of the State Fire Code shall conform generally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standards recommended by the National Fire Protection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Pamphlet Number 1, known as the Fire Code, 2012 edition,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Protection Association, Pamphlet Number 101, known as the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Code, 2012 edition, and associated pamphlets, but not when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would impose an unduly severe or costly burden without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contributing to the safety of persons or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Fire Marshal shall enforce the State Fire Code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inspections, code compliance, and orders. Plans for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Code shall be reviewed by the State Fire Marshal.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after remodeling or construction has begun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 submittal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penalty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equal to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plus fifty percent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dollars in addition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plan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established pursuant to subdivision (4)(a) of section 81-505.01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such plan review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Rules and regulations adopted and promulgated as part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Code shall apply to sites or structures in public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on the National Register of Historic Places but without destroying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historic quality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81-505.01,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81-505.01 (1) The State Fire Marshal shall establish and assess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the actual costs for the performance of services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or by qualified local fire prevention personnel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State Fire Marshal has delegated authority to perform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Prior to establishing or altering such fees,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shall hold a public hearing on the question of the adoption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fees. Notice of such hearing shall be given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prior thereto (a) by publication in a newspaper having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state and (b) by notifying in writing the head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department having jurisdiction over facilities that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fees. Fees for services performed by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shall be paid to the State Fire Marshal and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State Fire Marshal Cash Fund.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 performed by local fire prevention personnel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office of the local fire prevention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fee for inspection for fire safety of any premises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pursuant to section 81-502 or 81-503.01 shall be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paid by the licensee or applicant for a license.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for fire safety of the same premises or facility made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 after the last prior inspection shall be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by the licensee or applicant for a license. The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for fire safety of foster family homes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71-1901 may be paid by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fee for providing investigation reports to insurance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shall not exceed three dollars for each report provided.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may charge an amount not to exceed the actual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for any other approved information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State Fire Marshal shall charge a fee for reviewing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 blueprints, and shop drawings to determine compliance with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pursuant to section 81-503.01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81-5,147. The State Fire Marshal shall establish such fee in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adopted and promulgated to be effective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fee shall meet the costs of administering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requirement found in sections 81-503.01 and 81-5,147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 The fee schedule as it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August 28,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shall be used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fees established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be assessed or collected by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to which the State Fire Marshal has delegated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such review and which reviews plans, blueprints, or shop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drawings to determine compliance with such political subdivision's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safety regulations. Nothing in this subdivision shall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prohibit such political subdivision from assessing or collecting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by its governing board for such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additional fee equal to fifty percent of the fee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(a) of this subsection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reviewing plans, blueprints, and shop drawings to determine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accessibility standards and specifications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81-5,147, except that the additional fee assessed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subdivision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81-5,159,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81-5,159 (1) Any water-based fire protection system contractor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installs, repairs, alters, adds to, maintains, or inspects water-based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protection systems in this state shall first obtain a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water-based fire protection system contractor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for a contractor certificate.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 a form prescribed by the State Fire Marshal and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fee of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dollars. Each applicant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 responsible managing employee on the application,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name shall appear on the certificate with that of the water-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fire protection system contractor upon issuance. Proof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81-5,160 shall also accompany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a complete application, proof of insurance,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fee, the State Fire Marshal shall schedule a time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responsible managing employee to demonstrate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is familiar with the procedures and rules of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relating to water-based fire protection systems.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managing employee passes the examination,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shall issue the certificate to the water-based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contractor within thirty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certificate shall expire on September 30 of the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issuance. An application for renewal shall be filed at least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expiration and shall be accompanied by a renewal fee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and a sworn affidavit that the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managing employee is currently employed by the water-based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 contractor. A water-based fire protection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who fails to apply for renewal within the time stated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must make a new application for a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responsible managing employee may only act as such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water-based fire protection system contractor at a time.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managing employee terminates his or her association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water-based fire protection system contractor, the water-based fire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 contractor shall notify the State Fire Marshal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termination. The responsible managing employee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designated as the responsible managing employee for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water-based fire protection system contractors in any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The State Fire Marshal shall revoke the certificate of a water-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fire protection system contractor whose responsible managing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has terminated his or her association with the water-based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 contractor unless an application designating a new</w:t>
      </w:r>
    </w:p>
    <w:p>
      <w:pPr>
        <w:autoSpaceDN w:val="0"/>
        <w:tabs>
          <w:tab w:pos="720" w:val="left"/>
          <w:tab w:pos="2328" w:val="left"/>
          <w:tab w:pos="3576" w:val="left"/>
          <w:tab w:pos="4824" w:val="left"/>
          <w:tab w:pos="5352" w:val="left"/>
          <w:tab w:pos="6238" w:val="left"/>
          <w:tab w:pos="7246" w:val="left"/>
          <w:tab w:pos="789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months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or prior to expiration of the current certificate,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earlier.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81-15,120 Any farm or residential tank or tank used for storing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oil as defined in subdivisions (10)(a) and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81-15,119 shall be registered with the State Fire Marshal.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shall be accompanied by a one-time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valid until the State Fire Marshal is notified that a tank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registered has been permanently closed. Such registration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the ownership of, location of, and substance stored in the tank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registered. The State Fire Marshal shall remit the fee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Petroleum Products and Hazardous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Handling Fund which is hereby created as a cash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also consist of any money appropriated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fund shall be administered by the Department of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Energy to carry out the purposes of the Petroleum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Substances Storage and Handling Act, including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required by Public Law 99-499 for actions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act. Any money in such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81-15,121 (1) A person shall not (a) maintain or use any tank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storage of regulated substances, (b) install any new tank,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close a tank without first securing a permit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fee shall not be charged for a permit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(c) of this section. The fee for a permit for installation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 The State Fire Marshal shall remit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Underground Storage Tank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owners of operating tanks, except those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shall annually register each tank.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permits shall expire on December 31 of the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permit was issued. The registration fee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 tank. The State Fire Marshal shall remit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Underground Storage Tank Fund.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shall contain the information specified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case of tanks permanently abandoned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1974, an annual permit shall not be required and an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permit shall be sufficient.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application for a registration permit shall be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filed with the State Fire Marshal's office and shall require,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date the tank was placed in or taken out of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age of the tank;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size, type, and location of the tank;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type of substances stored in the tank and the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substances remaining in the tank if the tank has been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registration permit fee collected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credit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Storage Tank Fund which is hereby created as a cash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also consist of any money appropriated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fund shall be administered by the State Fire Marshal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purposes of the Petroleum Products and Hazardous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Handling Act.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Underground Storage Tank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28-1239.01, 28-1246, 28-1251, 81-503.01,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81-505.01, 81-5,159, 81-15,120, and 81-15,121,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