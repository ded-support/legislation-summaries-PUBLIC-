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566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  <w:tab w:pos="2904" w:val="left"/>
          <w:tab w:pos="4032" w:val="left"/>
          <w:tab w:pos="5280" w:val="left"/>
          <w:tab w:pos="6768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77-2715.07,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 sunset date relating to an income tax credit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certain residential property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77-2715.07,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Reverse Osmosis System Tax Credit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Emergency Responders Incentive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88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2020,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before January 1,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77-2715.07,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