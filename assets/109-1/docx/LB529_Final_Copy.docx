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529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Jacobson, 42.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State Procurement Act;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73-803, Revised Statutes Cumulative Supplement, 2024; to redefine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term; to provide for applicability; to repeal the original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73-803,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73-803 For purposes of the State Procurement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Contract includes any contract for services and contract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Contract for personal property means any contract entered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with another party for a stated consideration,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provides that the state agency is to receive the personal property or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personal property furnished by the other party. Contract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property includes leases;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Contract for services means any contract that directly engages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time or effort of an independent contractor whose purpose is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 an identifiable task, study, or report rather than to furnish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 item of supply, goods, equipment, or material;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Cooperative agreement means a legal instrument reflecting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relationship between the State of Nebraska and any other entity where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principal purpose of the relationship is to transfer a thing of value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entity to carry out a public purpose of support or stimulation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instead of acquiring property or services for the direct benefit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of Nebraska and (b) substantial involvement is expected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of Nebraska and the entity when carrying out the activity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contemplated in the agreement;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Division means the materiel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Emergency means necessary to meet an urgent or unexpected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 or when health and public safety or the conservation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resources is at risk;</w:t>
      </w:r>
    </w:p>
    <w:p>
      <w:pPr>
        <w:autoSpaceDN w:val="0"/>
        <w:tabs>
          <w:tab w:pos="1296" w:val="left"/>
          <w:tab w:pos="1946" w:val="left"/>
          <w:tab w:pos="2838" w:val="left"/>
          <w:tab w:pos="4208" w:val="left"/>
          <w:tab w:pos="5100" w:val="left"/>
          <w:tab w:pos="5510" w:val="left"/>
          <w:tab w:pos="6400" w:val="left"/>
          <w:tab w:pos="7892" w:val="left"/>
          <w:tab w:pos="93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(7)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agreement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legal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instrument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reflecting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relationship between the State of Nebraska and any other entity where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principal purpose of the relationship is to transfer a thing of value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entity to carry out a public purpose of support or stimulation by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instead of acquiring property or services for the direct benefit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of Nebraska and (b) substantial involvement is not expected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between the State of Nebraska and the entity when carrying 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activity contemplated in the agreement;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Occasional means seasonal, irregular, or fluctuating in nature;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Personal property includes all materials, supplies, furniture,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equipment, printing, stationery, automotive and road equipment,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chattels, goods, wares, and merchandise;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Sole source means of such a unique nature that the contractor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selected is clearly and justifiably the only practicable source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the service or personal property. Determination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contractor selected is justifiably the sole source is based on either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uniqueness of the service or personal property or sole availability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location required;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State agency means any agency, board, or commission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state, except for the University of Nebraska or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colleges. For purposes of procurement of services, state agency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 the University of Nebraska, the Nebraska state colleges,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Nebraska Investment Council,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courts, the Legislature, or any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state agency established by the Constitution of Nebraska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Changes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this subdivision by this legislative bill shall be construed to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any action taken on or after July 19, 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Temporary means a finite period of time with respect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 task or result relating to a contract for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73-803,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18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