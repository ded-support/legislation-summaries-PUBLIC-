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corporations; to amend sections 21-301,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21-303, 21-304, 21-306, 21-313, 21-323, and 21-325,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provide a sunset date for required biennial</w:t>
      </w:r>
    </w:p>
    <w:p>
      <w:pPr>
        <w:autoSpaceDN w:val="0"/>
        <w:tabs>
          <w:tab w:pos="1296" w:val="left"/>
          <w:tab w:pos="2456" w:val="left"/>
          <w:tab w:pos="3018" w:val="left"/>
          <w:tab w:pos="3698" w:val="left"/>
          <w:tab w:pos="5220" w:val="left"/>
          <w:tab w:pos="6140" w:val="left"/>
          <w:tab w:pos="6700" w:val="left"/>
          <w:tab w:pos="798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domestic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21-301 (1) Each domestic corporation subject to the Nebraska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Act shall deliver a biennial report to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State, as of January 1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such form as the Secretary of State may prescribe.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signed by one of the following: The president, a vice president,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secretary, or a treasurer of the corporation. The signature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or electronic if it conforms to section 86-611. The report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shall be delivered to the Secretary of State.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occupation tax shall be due on March 1 of each even-numbered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before January 1, 2026,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become delinquent if not filed and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April 15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finds that such report and occupation tax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law, the Secretary of State shall file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 If the Secretary of State finds that the report or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conform, the Secretary of State shall not file the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occupation tax but shall return the report and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corporation for any necessary corrections. A correction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report may be filed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cause a notice to be sent either by United States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transmitted to each corporation for which a report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as described in this section have not been received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1. The notice shall state that the report has not been received,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report and occupation tax are due on March 1,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will be administratively dissolved if the report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are not received by April 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21-303 (1) Upon the delivery of the biennial report required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21-301 to the Secretary of State, it shall be the duty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for profit, registered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on January 1, whether incorporated under the laws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under the laws of any other state when such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domesticated in this state pursuant to section 21-2,220.01,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Secretary of State an occupation tax in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calendar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before January 1, 2026,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shall be due and assessable on such date and delinquent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paid on or before April 15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occupation tax shall be as follows: When the paid-up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of a corporation does not exceed ten thousand dollars,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of twenty-six dollars; when such paid-up capital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ten thousand dollars but does not exceed twenty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occupation tax of forty dollars; when such paid-up capital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twenty thousand dollars but does not exceed thirty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 occupation tax of sixty dollars; when such paid-up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exceeds thirty thousand dollars but does not exceed forty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 occupation tax of eighty dollars; when such paid-up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exceeds forty thousand dollars but does not exceed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 occupation tax of one hundred dollars; when such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exceeds fifty thousand dollars but does not exceed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an occupation tax of one hundred twenty dollars;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paid-up capital stock exceeds sixty thousand dollars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seventy thousand dollars, an occupation tax of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when such paid-up capital stock exceeds seventy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exceed eighty thousand dollars, an occupation tax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sixty dollars; when such paid-up capital stock exceeds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but does not exceed ninety thousand dollars,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of one hundred eighty dollars; when such paid-up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exceeds ninety thousand dollars but does not exceed one hundred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an occupation tax of two hundred dollars;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paid-up capital stock exceeds one hundred thousand dollars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hundred twenty-five thousand dollars, an occupation tax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 dollars; when such paid-up capital stock exceeds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twenty-five thousand dollars but does not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dollars, an occupation tax of two hundred eighty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paid-up capital stock exceeds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but does not exceed one hundred seventy-five thousand dollars,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of three hundred twenty dollars; when such paid-up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exceeds one hundred seventy-five thousand dollars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two hundred thousand dollars, an occupation tax of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dollars; when such paid-up capital stock exceeds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but does not exceed two hundred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 occupation tax of four hundred dollars; when such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exceeds two hundred twenty-five thousand dollars but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two hundred fifty thousand dollars, an occupation tax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 dollars; when such paid-up capital stock exceeds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but does not exceed two hundred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dollars, an occupation tax of four hundred eighty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paid-up capital stock exceeds two hundred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but does not exceed three hundred thousand dollars, an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of five hundred twenty dollars; when such paid-up capital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three hundred thousand dollars but does not exceed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dollars, an occupation tax of five hundred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when such paid-up capital stock exceeds three hundred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but does not exceed three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 occupation tax of six hundred dollars; when such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exceeds three hundred fifty thousand dollars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four hundred thousand dollars, an occupation tax of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sixty-six dollars; when such paid-up capital stock exceeds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but does not exceed four hundred fifty thousand dollars,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occupation tax of seven hundred thirty dollars; when such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exceeds four hundred fifty thousand dollars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hundred thousand dollars, an occupation tax of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when such paid-up capital stock exceeds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but does not exceed six hundred thousand dollars, an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of nine hundred ten dollars; when such paid-up capital stock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thousand dollars but does not exceed seven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 occupation tax of one thousand ten dollars; when such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exceeds seven hundred thousand dollars but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hundred thousand dollars, an occupation tax of one thousand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 dollars; when such paid-up capital stock exceeds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but does not exceed nine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 occupation tax of one thousand two hundred thirty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paid-up capital stock exceeds nine hundred thousand dollars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exceed one million dollars, an occupation tax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thirty dollars; when such paid-up capital stock exceeds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but does not exceed ten million dollars, an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of one thousand three hundred thirty dollars, and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additional for each million or fraction thereof over and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million dollars; when such paid-up capital stock exceeds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but does not exceed fifteen million dollars, an occupation tax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thousand dollars; when such paid-up capital stock exceeds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but does not exceed twenty million dollars, an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of fourteen thousand six hundred sixty dollars; when such paid-up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stock exceeds twenty million dollars but does not exceed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million dollars, an occupation tax of seventeen thousand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thirty dollars; when such paid-up capital stock exceeds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million dollars but does not exceed fifty million dollars,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of twenty thousand six hundred sixty dollars;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paid-up capital stock exceeds fifty million dollars but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million dollars, an occupation tax of twenty-one thousand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thirty dollars; and when such paid-up capital stock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million dollars, an occupation tax of twenty-three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hundred ninety dollars. The minimum occupation tax for filing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twenty-six dollars. For purposes of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tax, the stock of corporations incorporated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state, which corporations have domesticated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21-2,220.01 and which stock is without par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a par value of an amount equal to the amount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as capital for such shares at the time of the issuance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21-304 (1) Each foreign corporation subject to the Nebraska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Act, doing business in this state, owning or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or all of its capital or plant in this state,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all other provisions of law shall,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statements required by law, deliver a biennial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as of January 1 of each even-numbered year,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as the Secretary of State may prescribe. The report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one of the following: The president, a vice president, a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 treasurer of the corporation. The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digital or electronic if it conforms to section 86-611.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occupation tax shall be delivered to the Secretary of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and occupation tax shall be due on March 1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shall become delinquent if not filed and paid by April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such report and occupation tax conform to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law, the Secretary of State shall file the report. If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finds that the report or occupation tax does not conform,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 not file the report or accept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return the report and occupation tax to the corporation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corrections. A correction or amendment to the report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cause a notice to be sent either by United States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transmitted to each corporation for which a report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as described in this section have not been received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1. The notice shall state that the report has not been received,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report and occupation tax are due on March 1,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corporation to transact business in this state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revoked if the report and proper occupation tax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April 15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21-306 Upon the delivery of the biennial report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21-304 to the Secretary of State, it shall be the duty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corporation doing business in this state to pay to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an occupation tax each even-numbered calendar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 and become due and assessable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 of that year and become delinquent if not paid by April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occupation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measured by the property employed by the foreign corporation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its business in this state. For such purpose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the sum total of the actual value of all real estate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employed in this state by such foreign corporation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of its business. The occupation tax to be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corporation shall be based upon the sum so determined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the capital stock of such foreign corporation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the occupation tax. The schedule of 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double the occupation tax set forth in section 21-303, or any amendments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except that the occupation tax shall not exceed thirty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and the Secretary of State, or any person deputized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shall have authority to investigate and obtain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from such corporation or any state, county, or city official.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officers are authorized by this section to furnish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Secretary of State, or anyone deputized by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determine all facts and give effect to the collection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21-313 (1) If a domestic corporation required to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biennial report and pay the occupation tax prescribed in sections 21-301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21-330 fails or neglects to deliver such report or pay such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by April 15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shall be administratively dissolved on April 16 of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foreign corporation required to deliver the biennial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pay the occupation tax prescribed in sections 21-301 to 21-330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neglects to deliver such report or pay such occupation tax by April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authority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to transact business in this state shall be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on April 16 of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21-323 (1) Prior to January 1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Secretary of State shall cause to be mailed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 to the last-named and appointed registered agent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last-named street address of the registered office of each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subject to sections 21-301 to 21-330 a notice stating that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March 1 of each even-numbered year occupation taxes are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and a properly executed and signed biennial report is due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 If such occupation taxes are not paid and the report is not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April 15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(a)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and report shall become delinquent, (b) the delinquent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administratively dissolved on April 16 of such year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nonpayment of occupation taxes and failure to file the report,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delinquent occupation tax shall be a lien upon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subsequent only to state, county, and municipal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failure of any domestic corporation to pay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and deliver the biennial report within the time limited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21-301 to 21-330, the Secretary of State shall on April 16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year administratively dissolve the corporation for nonpayment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and make such entry and showing upon the records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Secretary of State shall administratively dissolve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by signing a certificate of dissolution that recites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or grounds for dissolution and its effective date.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file the original of the certificate and serve a copy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corporation under section 21-236.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corporation administratively dissolved continues its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but may not carry on any business, except that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wind up and liquidate its business and affairs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21-2,188 and notify claimants under sections 21-2,189 and 21-2,190.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administrative dissolution of a corporation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authority of its registered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delinquent occupation taxes of the corporation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upon the assets of the corporation, subsequent only to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and municipal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domestic corporation shall be voluntarily dissolved until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taxes and fees due to or assessable by the state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and the biennial report filed by such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21-325 (1) Prior to January 1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Secretary of State shall cause to be mailed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 to the last-known address of each foreign corporation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sections 21-301 to 21-330 a notice stating that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 of each even-numbered year occupation taxes are due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properly executed and signed biennial report is due to be filed.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occupation taxes are not paid and the report is not filed by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 of each even-numbered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before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(a) such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become delinquent, (b) the authority of the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to transact business in this state shall be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on April 16 of such year for nonpayment of occupation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file the report, and (c) the delinquent occupation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lien upon the assets of the corporation subject only to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and municipal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failure of any foreign corporation to pay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and deliver the biennial report within the time limited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21-301 to 21-330, the Secretary of State shall on April 16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year administratively revoke the authority of the corporation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 business in this state for nonpayment of taxes and shall bar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from doing business in this state under the corporation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and make such entry and showing upon the records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Secretary of State shall administratively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a foreign corporation by signing a certificate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authority to transact business in this state that recites the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grounds for revocation and its effective date.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the original of the certificate and serve a copy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corporation under section 21-2,212.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authority of a foreign corporation to transact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cease on the date shown on the certificate revoking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Revocation of a foreign corporation's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terminate the authority of the registered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delinquent corporation occupation taxes of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shall be a lien upon the assets of the corporation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subsequent only to state, county, and municipal taxes. Nothing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21-322 to 21-330 shall be construed to allow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to do business in this state without complying with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foreign corporation shall be voluntarily withdrawn until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taxes due to or assessable by this state have been paid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biennial report filed by such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21-301, 21-303, 21-304, 21-306, 21-313,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21-323, and 21-325, Reissue Revised Statutes of Nebraska,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