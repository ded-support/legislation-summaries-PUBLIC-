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economic development; to adopt the Business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and Startup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Business Innovation and Startup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Office of Business, Entrepreneurship,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Innovation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hereby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Economic</w:t>
            </w:r>
          </w:p>
        </w:tc>
      </w:tr>
      <w:tr>
        <w:trPr>
          <w:trHeight w:hRule="exact" w:val="101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office shall employ personnel, which shall include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full-time equivalent employee, to create and strengthen policies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 supporting the growth of innovation and entrepreneurship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state, including across demographic segments and geographic areas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underserved.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office shall work with stakeholders and organizations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entrepreneurship by enhancing learning and skills, providing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technical support, and expanding access to resources and capital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entrepreneurs.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office shall serve as a point of contact to assist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businesses that have been in operation for five years or less in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interactions with state government.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No later than July 1, 2026, and no later than July 1 of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thereafter, the office shall prepare an annual report detailing: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extent to which state legislation that was passed during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most recently completed legislative session impacts business, innovation,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entrepreneurship;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Efforts undertaken by the office in helping to support, grow,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maintain business owners;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Strategic goals for the office for the current year and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five years.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No later than July 1, 2026, and no later than July 1 of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thereafter,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Economic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128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conjunction with the Office of Business, Entrepreneurship, and Innovation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created under section 2 of this act, shall electronically file a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Legislature that includes, but is not limited to: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number and total dollar amount of state contracts awarded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businesses that have been in operation for less than five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breakdown by demographic segments and geographical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throughout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percentage of state contracts awarded to businesses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in operation for less than five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percentage of the total dollar amount of state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awarded to businesses that have been in operation for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recommendations on improving access to state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businesses that have been in operation for less than five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those businesses in statistically underrepresented demographic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segments and geographic areas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July 1, 2026, state agencies are encouraged to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percent of the total number of state contracts to businesses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in operation for less than five years and whose principal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business is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later than July 1, 2026, and no later than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thereafter, the Commissioner of Labor shall electronically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 with the Legislature that 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percentage of workforce development funding,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allocated by the Nebraska Workforce Development Board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development boards, that is allocated to individuals starting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businesses or to individuals or entities that provide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businesses established within the previous five years and whose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of business is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total dollar amount of workforce development funding,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funding allocated by the Nebraska Workforce Development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local workforce development boards, that is allocated to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starting new businesses or to individuals or entities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to businesses established within the previous five years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principal place of business is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July 1, 2026, the Nebraska Workforce Development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local workforce development boards are encouraged to allocate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workforce development funding to organizations and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support (a) individuals starting new businesses or (b)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entities that provide services to businesses established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five years and whose principal place of business is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Local workforce development board means a local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board authorized by the federal Workforce Innovation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Act and established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Nebraska Workforce Development Board means the state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board authorized by the federal Workforce Innovation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Act and established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later than July 1, 2026, and no later than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thereafter, the Director of Economic Development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file a report with the Legislature that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percentage of economic development funds awarded to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starting new businesses or (ii) individuals and entities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services to businesses established within the previous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whose principal place of business is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total dollar amount of economic development funds awarded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individuals starting new businesses or (ii) individuals and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provide services to businesses established within the previous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and whose principal place of business is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July 1, 2026, the Department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encouraged to award five percent of economic development funds to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starting new businesses or (ii) individuals and entities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services to businesses established within the previous five years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whose principal place of business is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economic development funds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budgeted for economic development programs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Development, including community development block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2026, state agencies and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in this state are encouraged to eliminate business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registration fees for any new business, including a home-based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business, whose principal place of business is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2026, the state investment officer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encouraged to invest up to five percent of state funds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investment, and is required to invest one percent of such funds,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venture capital funds that agree to invest dollar for dollar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businesses that have been in operation for less than five years and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place of business is in this state.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