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267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Rountree, 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15,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Uniform Residential Landlord and Tenant</w:t>
      </w:r>
    </w:p>
    <w:p>
      <w:pPr>
        <w:autoSpaceDN w:val="0"/>
        <w:tabs>
          <w:tab w:pos="1296" w:val="left"/>
          <w:tab w:pos="2074" w:val="left"/>
          <w:tab w:pos="2612" w:val="left"/>
          <w:tab w:pos="3510" w:val="left"/>
          <w:tab w:pos="4648" w:val="left"/>
          <w:tab w:pos="5908" w:val="left"/>
          <w:tab w:pos="7046" w:val="left"/>
          <w:tab w:pos="830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Act;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amend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76-1401,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2024; to provide for removal of a cotenant or occupant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has committed an act of domestic violence from a rental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agreement; to provide powers and duties for landlords;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court costs and attorney's fees; to require a landlord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locks in cases of domestic violence as prescribed; to 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76-1401,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76-1401 Sections 76-1401 to 76-1449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sections 2 and 3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Uniform Residential Landlord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Tenant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Where an act of domestic violence is perpetrated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against a tenant or household member by another cotenant or occupant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same dwelling unit, the tenant may have the perpetrator removed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rental agreement and, if needed, excluded from the premises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tenant or household member has: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Obtained a protective order, restraining order, or other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relief which applies to the perpetrator of the act of domestic violence;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Obtained certification confirming domestic violence as set forth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subdivision (5)(a)(iii) of section 76-1431.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To have the perpetrator removed from a rental agreement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section, the tenant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Provide the landlord a copy of the documentation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(1)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Provide the landlord a written notice containing: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full legal name of the cotenant or occupant who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perpetrator of the act of domestic violence;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date on which the tenant wishes the notice of termination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be served upon the perpetrator. Such date shall be at least five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the date the tenant provides the documentation and written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landlord and no more than thirty days after such date;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The tenant's preferred method by which to receive future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communications from the landlord.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When a tenant has provided the landlord with documentation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written notice, as described in subsections (1) and (2)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landlord shall proceed under subsection (4) of section 76-1431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against only the cotenant or occupant who is the perpetrator of the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domestic violence. The landlord shall serve the five-day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for in subsection (4) of section 76-1431 on such perpetrator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date provided by the requesting tenant under subdivision (2)(b)(ii)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If the perpetrator vacates the premises within the five-day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 period described in subsection (4) of section 76-1431,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landlord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Install a new lock to the dwelling unit, pursuant to section 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Timely notify the requesting tenant by the method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subdivision (2)(b)(iii) of this section to inform the requesting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tenant how the tenant can obtain access to the re-keyed unit.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the perpetrator fails to vacate the premises within the five-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day notice period described in subsection (4) of section 76-1431,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landlord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File suit for recovery of possession of the premises against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perpetrator only;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Timely notify the requesting tenant by the method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subsection (2)(b)(iii) of this section to inform them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hearing date set in the suit.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If judgment is entered in favor of the landlord in a suit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brought pursuant to subsection (4) of section 76-1431, the landlord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Be entitled to recover court costs and reasonable attorney's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fees from the perpetrator;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Install a new lock to the dwelling unit, pursuant to section 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Timely notify the requesting tenant by the method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subdivision (2)(b)(iii) of this section to inform the requesting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tenant of the reasonable method by which the tenant can obtain access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re-keyed unit;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Refuse to provide the perpetrator with access to the dwelling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unit to reclaim property unless a law enforcement officer escorts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perpetrator into and out of the dwelling.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 landlord is not liable for any actions taken in good faith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When an act of domestic violence is perpetrated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tenant or household member by someone who is not a cotenant or occupant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same dwelling unit, the tenant may require the landlord to change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lock to the tenant's dwelling unit if the tenant or household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Obtained a protective order, restraining order, or other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relief which applies to the perpetrator of the act of domestic violence;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Obtained certification confirming domestic violence as set forth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subdivision (5)(a)(iii) of section 76-1431.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To have a lock changed under this section, the tenant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Provide the landlord a copy of the documentation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(1)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Provide the landlord a written notice containing the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the locks be changed immediately.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landlord shall change the locks to the tenant's dwelling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unit within twenty-four hours after receiving the tenant's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 by either: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Replacing the entire locking mechanism with a locking mechanism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equal or better quality than the lock being replaced;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the lock is in good working condition: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Rekeying the lock;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In the case of a keyless electronic lock, resetting the entry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If a landlord fails to change the locks as required by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(3) of this section, the tenant: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May change the locks in a workmanlike manner with locks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similar or better quality than the original lock;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Shall timely notify the landlord that the locks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changed;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Shall, by a reasonable method agreed upon by the landlord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tenant, provide the landlord with a new key or the entry code by which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access the dwelling unit.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This subsection applies notwithstanding any provision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rental agreement to the contrary.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 landlord who installs a new lock pursuant to this section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retain a copy of the key or entry code that opens the new lock.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The landlord may require the tenant to pay for the actual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reasonable cost incurred by the landlord in changing the locks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76-1401,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66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