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Armendariz, 18.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79-233,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79-234, 79-235, 79-237, 79-238, 79-239, 79-240, 79-241, 79-2,127,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79-2,134, 79-611, 79-769, 79-1009, 79-10,143, 79-2104, 79-2118,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79-2120, Reissue Revised Statutes of Nebraska; to provide, change,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definitions;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option program, student fees, student transportation,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 schools, focus programs, and magnet schools, net option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under the Tax Equity and Educational Opportunities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learning community coordinating council, diversity plans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learning community, and certification of student qualifying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free or reduced-price lunches; to provide funding to students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 option enrollment as prescribed; to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open enrollment option students and diversity plans;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79-235.01 and 79-2110,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79-233 For purposes of sections 79-232 to 79-246: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Enrollment option program means the program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Option school district means the public school district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 chooses to attend instead of his or her resident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Option student means a student that has chosen to attend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 school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an open enrollment option student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 who resides in a learning community and began attendance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 student in an option school district in such learning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the end of the first full school year for which the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will be a member of such learning community, but,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years prior to school year 2017-18, not including a student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resides in a learning community and who attends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79-2110 another school district in such learning community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Open enrollment option student means a student who resides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that is a member of a learning community, attended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building in another school district in such learning community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open enrollment student pursuant to section 79-2110, and attends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building as an option student pursuant to section 79-235.01;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 school district means the public school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student resides or the school district in which the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 as a resident of the school district pursuant to section 79-215;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Siblings means all children residing in the same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permanent basis who have the same mother or father or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stepbrother or stepsister to each 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79-234 (1) An enrollment option program is hereby established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any kindergarten through twelfth grade Nebraska student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in a Nebraska public school district in which the student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reside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school in the resident school district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is not assigned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the limitations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option shall be available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prior to graduation.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during elementary school, once during middle school or junior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school, and once during high school for a total of three times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student, except that the option does not count toward such limitation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option meets, or met at the time of the option,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criteria: (a) The student relocates to a different resident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district, (b) the option school district merges with another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student will have completed either the grades offered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building originally attended in the option school district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grades immediately preceding the lowest grade offered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 for which a new option is sought, (d) the option would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 to continue current enrollment in a school district, (e)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 would allow the student to enroll in a school district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student was previously enrolled as a student, or (f) the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open enrollment option student.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79-232 to 79-246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a parent or guardian from the compulsory attendance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79-201.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program shall not apply to any student who resides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which has entered into an annexation agreement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79-473, except that such student may transfer to another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accepts option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79-235 For purposes of all duties, entitlements, and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law, including special education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79-1127,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as provided in section 79-241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open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enrollment option students, except as provided in section 79-235.01,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shall be treated as resident students of the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option student may request a particular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building, but the building assignment of the option student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determined by the option school district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79-235.01 for open enrollment option students and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79-2110 for students attending a focus school, focus program,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magnet school.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eligibility for extracurricular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79-2,126, the option student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similarly to other students who transfer into the school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public, private, denominational, or parochial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79-237 (1) For a student to begin attendance as an option student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 school district, the student's parent or legal guardian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application to the school board of the option school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 may be submitted at any time.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between September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March 15 for attendance during the following and subsequent school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subsection (2) of this section,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after March 15 shall contain a release approval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school district, or if the student is an option student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such application and applying to become an option student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option school district, a release approval from the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the student is attending at the time of such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the application form prescribed by the Commissioner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subsection (8) of this section. A district may not accept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 any applications submitted after such date without such a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approval. The option school district the student is applying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provide the resident school district, and if applicable, the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the student is attending at the time of such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name of the applicant on or before April 1 or, in the case of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submitted after March 15, within sixty days after submission.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option school district the student is applying to attend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notify, in writing, the parent or legal guardian of the student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school district, and, if applicable, the option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is attending at the time of the application,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is accepted or rejected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April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 application submitted after March 15,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student who relocates to a different resident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February 1 or whose option school district merges with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effective after February 1 may submit an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board of an option school district for attendance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current or immediately following and subsequent school years.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does not require the release approval of the resident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or the option school district the student is attending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such application. The option school district the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applying to attend shall accept or reject such application within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parent or guardian may provide information on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an option school district that is a member of a learning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regarding the applicant's potential qualification for free or reduced-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price lunches. Any such information provided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verification and shall only be used for the purposes of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79-238. Nothing in this subsection requires a parent or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provide such information. Determinations about an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qualification for free or reduced-price lunches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(4) of section 79-238 shall be based on any verified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provided on the application. If no such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provided, the student shall be presumed not to qualify for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reduced-price lunches for the purposes of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79-238.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Applications for students who do not actually attend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school district that the student applied to attend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withdrawn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good standing upon mutual agreement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 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districts involved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No option student shall attend an option school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one school year unless the student relocates to a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school district, completes requirements for graduation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end of his or her senior year, transfers to a private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school, or upon mutual agreement of the resident and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districts cancels the enrollment option and returns to the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or the previous option school district the student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attending immediately prior.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Except as provided in subsection (5) of this section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open enrollment option students, in section 79-235.01,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shall attend the option school district until graduation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student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relocates in a different resident school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to a private or parochial school,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chooses to return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 school district,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options into a subsequent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no student may use the enrollment option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than as provided in section 79-234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each case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withdrawal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 (5)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legal guardian shall provide written notification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option school district or districts and the resident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on forms prescribed by the Commissioner of Education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in advance of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withdrawal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forms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prescribed by the Commissioner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option student who subsequently chooses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or parochial school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who is not an open enrollment option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student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automatically accepted to return to either the resident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district or option school district upon the completion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grade levels offered at the private or parochial school. If such student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chooses to return to the option school district, the student's parent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 guardian shall submit another application to the school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option school district which shall be automatically accepted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deadlines prescribed in this section shall be waived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79-238,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79-238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Each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(1)(a) Except as provided in this section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sections 79-235.01 and 79-240,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school board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option school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district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adopt by resolution specific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capacity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standards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acceptance and rejection of applications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for enrollment as an option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Capacity for special education services operated by an option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school district shall be determined on a case-by-case basis. If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application for option enrollment received by a school district indicates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that the student has an individualized education program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federal Individuals with Disabilities Education Act, 20 U.S.C. 1400 et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seq., or has been diagnosed with a disability as defined in section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79-1118.01, such application shall be evaluated by the director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special education services of the school district or the director's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designee who shall determine if the school district and the appropriate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class, grade level, or school building in such school district has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accommodations.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For all other students, standards may include the capacity of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program, class, grade level, or school building. Capacity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determined by setting a maximum number of option students that a district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will accept in any program, class, grade level, or school building, based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upon available staff, facilities, projected enrollment of resident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students, and projected number of students with which the option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will contract based on existing contractual arrangements.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Standards shall only include a random selection process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of the student and parent or legal guardian.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To facilitate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 enrollment, school districts shall annually establish, publish,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report the capacity for each school building under such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 pursuant to procedures, criteria, and deadlines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Board of Education. Except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a school board may by resolution, prior to October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year, declare a program, a class, or a school unavailable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 students for the next school year due to lack of capacity.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shall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previous academic achievement,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athletic or other extracurricular ability,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proficiency in the English language,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residential address, (f)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measurement of the school district, (g) any measure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discriminates based on race, ethnicity, socioeconomic status,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protected class,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disciplinary proceedings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 79-266.01.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False or substantively misleading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submitted by a parent or guardian on an application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 school district may be cause for the option school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reject a previously accepted application if the rejection occurs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student's attendance as an option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school board of every school district shall also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 standards and conditions for acceptance or rejection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 for release of a resident or option student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to an option school district after March 15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of section 79-237. Standards shall not include that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occurred after the deadline set forth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Any option school district that is not a member of a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shall give first priority for enrollment to siblings of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students, except that the option school district shall not be required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 the sibling of an option student if the district is at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subsection (1) of section 79-240.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option school district that is in a learning community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give first priority for enrollment to siblings of option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enrolled in the option school district, second priority for enrollment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students who have previously been enrolled in the option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an open enrollment student, third priority for enrollment to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reside in the learning community and who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socioeconomic diversity of enrollment at the school building to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 will be assigned pursuant to section 79-235, and final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enrollment to other students who reside in the learning community.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option school district shall not be required to accept a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meeting the priority criteria in this section if the district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capacity as determined pursuant to subsection (1) of this section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provided in section 79-235.01 or 79-240.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enrollment option program, a student who contributes to the socioeconomic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diversity of enrollment at a school building within a learning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 (a) a student who does not qualify for free or reduced-price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lunches when, based upon the certification pursuant to section 79-2120,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school building the student will be assigned to attend either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students qualifying for free or reduced-price lunches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average percentage of such students in all school buildings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learning community or provides free meals to all students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eligibility provision or (b) a student who qualifies for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reduced-price lunches based on information collected voluntarily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parents and guardians pursuant to section 79-237 when,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 pursuant to section 79-2120, the school building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 will be assigned to attend has fewer students qualifying for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reduced-price lunches than the average percentage of such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school buildings in the learning community and does not provide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meals to all students pursuant to the community eligibility provision.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79-239 (1) If an 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enrollment as an option student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rejected by the option school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if the resident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rejects a request for release under subsection (1) of section 79-237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rejecting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shall provide written notification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or guardian stating (a) the specific reasons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including, for students with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under the federal Individuals with Disabilities Education Act, 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U.S.C. 1400 et seq., or with a diagnosed disability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79-1118.01, a description of services and accommodations required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school district does not have the capacity to provide,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for appealing such rejection to the State Board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process for requesting an educational support payment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pursuant to subsection (3)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sent by certified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 or legal guardian may appeal a rejection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by filing a written request, together with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rejection notice, with the State Board of Education. Such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notice must be received by the board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notification of the rejection was received by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guardian. Such hearing shall be held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and shall determine whether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sections 79-234 to 79-241 have been followed.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rejection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capacity limitations established under section 79-238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responsibility of the school district to prove in any appeal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parent or legal guardian of a student whose option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rejected by the school district shall be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two thousand five hundred dollars to support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during the applicable school year in which the option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enrollment application was denied. Such parent or guardian may apply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Department of Education to receive such educational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payment. Upon evidence of the rejected application, the State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Education shall provide the educational support payment to the parent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legal guardian of such student. Such payment shall be used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parent's or legal guardian's discretion for the educational support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student. Such payment shall not be considered taxable income.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Beginning July 1, 2024, and on or before July 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year thereafter, each school district shall provide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Education information prescribed by the Commissioner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relating to all applications rejected by the option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district. Such information shall include, but not be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number of applications rejected in each public school 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explanation why each application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rejected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(c) whether each application for option enrollment indicated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that the student had an individualized education program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federal Individuals with Disabilities Education Act, 20 U.S.C. 1400 et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seq., or had been identified as a student with a disability as defined in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79-1118.01,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52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requirements of subsection (4) of section 79-238 was provided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applicant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Commissioner of Education shall annually compile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received pursuant to this subsection and provide a report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information electronically to the Legislature beginning on September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1, 2024, and on or before September 1 of each year thereafter.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of Education may adopt and promulgate rules and regulations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carry out this subsection.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79-240,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79-240 (1) The application of a student who relocates in a different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school district but wants to continue attending his or her original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school district and who has been enrolled in his or her original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school district for the immediately preceding two years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automatically accepted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and the deadlines prescribed in section 79-237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be waived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application of an option student who relocates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different school district but wants to continue attending the option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district shall be automatically accepted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and the deadlines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prescribed in section 79-237 shall be waived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79-241,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79-241 (1) Except as otherwise provided in this section,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79-611 does not apply to the transportation of an option student.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 or legal guardian of the option student shall be responsible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transportation. A school district may, upon mutual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parent or legal guardian of an option student,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to the option student on the same basis as provided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students.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school district may charge the parents of each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option student transported a fee sufficient to recover the additional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costs of such transportation.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Option students who qualify for free lunches shall be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either free transportation or transportation reimbursement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in section 79-611 from the option school district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policies established by the school district in compliance with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except that they shall be reimbursed at the rate of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forty-two and one-half percent of the mandatorily established mileage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 provided in section 81-1176 for each mile actually and necessarily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traveled on each day of attendance by which the distance traveled one way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residence of such student to the schoolhouse exceeds three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miles.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enrollment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free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transportation for school year 2016-17 pursuant to subsection (2)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79-611, the school board of the option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continue to provide free transportation for the duration of the student’s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status as an open enrollment option student or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student’s enrollment in a pathway pursuant to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79-2110 unless the student relocates to a school district that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prevented the student from qualifying for free transportation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2016-17 school year pursuant to subsection (2) of section 79-611.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option students verified as having a disability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79-1118.01, the transportation services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79-1129 shall be provided by the resident school district.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shall reimburse the resident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for the cost of transportation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79-2,127 Except as provided in section 79-2,133, a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and collect fees or other funds from or on behalf of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require students to provide specialized equipment or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attire for any of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Participation in extracurricular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Admission fees and transportation charges for spectators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extracurricular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Postsecondary education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Transportation pursuant to sections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79-241,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79-605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79-611;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Copies of student files or records pursuant to section 79-2,104;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Reimbursement to the school district or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school district or educational service unit property lost or 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Before-and-after-school or prekindergarten services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Summer school or night school;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Parking;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Breakfast and lunch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this section and sections 79-2,127.01,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79-2,131, and 79-2,132, a governing body shall not collect money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Elementary and Secondary Student Fee Authorization Act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79-2,134 On or before August 1, 2002, and annually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each school board shall hold a public hearing at a regular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meeting of the board on a proposed student fee policy,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review of the amount of money collected from students pursuant to,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waivers provided in, the student fee policy for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year. The student fee policy shall be adopted by a majority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school board and shall be published in the student handbook.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provide a copy of the student handbook to every student,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every household in which at least one student resides, at no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 or household. The student fee policy shall include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general written guidelines for any nonspecialized attire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specified courses and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personal or consumable items a student will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for participation in extracurricular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specialized equipment or attire which a student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provide for any extracurricular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fees required from a student for participation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fees required for postsecondary education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fees required for transportation costs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79-241,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79-605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79-611;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fees required for copies of student files or records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79-2,104;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fees required for participation in before-and-after-school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prekindergarten services offered pursuant to section 79-1104;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fees required for participation in summer school or night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fees for breakfast and lunch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waiver policy pursuant to section 79-2,133.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fee, specialized equipment or attire, or nonspecialized attire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required pursuant to the Public Elementary and Secondary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Authorization Act unless the maximum dollar amount of the fee, the</w:t>
      </w:r>
    </w:p>
    <w:p>
      <w:pPr>
        <w:autoSpaceDN w:val="0"/>
        <w:tabs>
          <w:tab w:pos="720" w:val="left"/>
          <w:tab w:pos="2688" w:val="left"/>
          <w:tab w:pos="3336" w:val="left"/>
          <w:tab w:pos="3984" w:val="left"/>
          <w:tab w:pos="5592" w:val="left"/>
          <w:tab w:pos="6960" w:val="left"/>
          <w:tab w:pos="748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attire,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for the nonspecialized attire are specified in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policy approved by the board. Reimbursement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of section 79-2,127 for property lost or damaged by a student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without specification in the student fee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79-611,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79-611 (1) The school board of any school district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transportation, partially provide free transportation, or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for transportation in lieu of free transportation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student attends an elementary school in his or her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and lives more than four miles from such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as measured by the shortest route that must actually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necessarily be traveled by motor vehicle to reach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student is required to attend an elementary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of his or her own school district and lives more than four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elementary school as measured by the shortest route that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be traveled by motor vehicle to reach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student attends a secondary school in his or her own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I, II, or III school district and lives more than four miles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secondary school as measured by the shortest route that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and necessarily be traveled by motor vehicle to reach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student's residence. This subdivision does not apply to any elementary-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school district that merged with a high-school-only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form a new Class I, II, or III school district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and before June 16, 2006;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student, other than a student in grades ten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in a Class V school district, attends an elementary or junior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in his or her own Class V school district and lives more than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from such elementary or junior high school as measured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shortest route that must actually and necessarily be traveled by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to reach the student's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For school years prior to school year 2017-18 and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subsection (3) of section 79-241, the school board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that is a member of a learning community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free transportation for a student who resides in such learning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attends school in such school district if (i) the student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transferring pursuant to the open enrollment provisions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79-2110, qualifies for free or reduced-price lunches, lives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mile from the school to which he or she transfers, and is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disqualified under subdivision (2)(c) of this section, (ii)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transferring pursuant to the open enrollment provisions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79-2110, is a student who contributes to the socioeconomic diversity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enrollment at the school building he or she attends, lives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mile from the school to which he or she transfers, and is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disqualified under subdivision (2)(c) of this section, (iii) the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attending a focus school or program and lives more than one mile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school building housing the focus school or program, or (iv)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 is attending a magnet school or program and lives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mile from the magnet school or the school housing the magnet program.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purposes of this subsection, student who contributes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socioeconomic diversity of enrollment at the school building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attends has the definition found in section 79-2110. This subsection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prohibit a school district that is a member of a learning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providing transportation to any intradistrict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For any student who resides within a learning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to another school building pursuant to the open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provisions of section 79-2110 and who had not been accepted for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enrollment into any school building within such school district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6, 2013, the school board is exempt from the requirement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(2)(a) of this section if (i) the student is transferring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another school building within his or her home school district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student is transferring to a school building in a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does not share a common border with his or her home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transportation allowance which may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custodial parent, or guardian of students qualifying for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pursuant to subsection (1)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two hundred eighty-five percent of the mileage rate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81-1176, multiplied by each mile actually and 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traveled, on each day of attendance, beyond which the one-way distance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residence of the student to the school exceeds three miles.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allowance does not apply to students residing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who qualify for free or reduced-price lunches.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students from more than one family travel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vehicle, the transportation allowance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payable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parent, custodial parent, or guardian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for students from other families,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amount prescribed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of students of such parent's, custodial parent's,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guardian's own family and an additional five percent for students of each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family not to exceed a maximum of one hundred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amount determined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the parent, custodial parent, or guardian not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for students of other families, two hundred eighty-five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mileage rate provided in section 81-1176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mile actually and necessarily traveled, on each day of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residence of the student to the pick-up point at which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the vehicle of a parent, custodial parent, or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 student who qualifies under the mileage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 lives more than three miles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where the student must be picked up and dropped off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school-provided free transportation, as measured by the shortest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 that must actually and necessarily be traveled by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his or her residence and such location, such school-provided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be deemed partially provided free transportation.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partially providing free transportation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to the student's parent or guardian equal to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mileage rate provided in section 81-1176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each mile actually and necessarily traveled, on each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attendance, beyond which the one-way distance from the residence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to the location where the student must be picked up and dropped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 exceeds three miles.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authorize school-provided transportation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who does not qualify under the mileage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and may charge a fee to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the student for such service. No transportation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a family for mileage not actually traveled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family. The number of days the student has attended school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monthly by the teacher to the board of such public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more than one allowance shall be made to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irrespective of the number of students in a family being transported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student shall be exempt from school attendance 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distance from the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79-769,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79-769 (1) Any one or more member school districts of a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may establish one or more focus programs, focus schools,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magnet schools. If included as part of the diversity plan of a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the focus school or focus program shall be eligible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 school and program allowance pursuant to section 79-1007.05.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Focus schools, focus programs, and magnet schools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pathways across member school districts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 plan developed by the learning community coordinating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79-2104.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multiple member school districts collaborate on a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focus school, or magnet school, the school districts shall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joint entity pursuant to the Interlocal Cooperation Act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creating, implementing, and operating such focus program,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school, or magnet school. The agreement creating such joint entity shall</w:t>
      </w:r>
    </w:p>
    <w:p>
      <w:pPr>
        <w:autoSpaceDN w:val="0"/>
        <w:tabs>
          <w:tab w:pos="720" w:val="left"/>
          <w:tab w:pos="1854" w:val="left"/>
          <w:tab w:pos="2870" w:val="left"/>
          <w:tab w:pos="4364" w:val="left"/>
          <w:tab w:pos="5018" w:val="left"/>
          <w:tab w:pos="6274" w:val="left"/>
          <w:tab w:pos="848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academic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to participating school districts of students enrolled in such</w:t>
      </w:r>
    </w:p>
    <w:p>
      <w:pPr>
        <w:autoSpaceDN w:val="0"/>
        <w:tabs>
          <w:tab w:pos="720" w:val="left"/>
          <w:tab w:pos="1630" w:val="left"/>
          <w:tab w:pos="2898" w:val="left"/>
          <w:tab w:pos="3808" w:val="left"/>
          <w:tab w:pos="4956" w:val="left"/>
          <w:tab w:pos="5506" w:val="left"/>
          <w:tab w:pos="6536" w:val="left"/>
          <w:tab w:pos="7564" w:val="left"/>
          <w:tab w:pos="823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focus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focus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magnet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nonparticipating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Focus program means a program that does not have an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whose enrollment is designed so that the socioeconomic diversity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students attending the focus program reflects as nearly as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socioeconomic diversity of the student body of the learning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which has a unique curriculum with specific learning goals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techniques different from the standard curriculum,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in a building with other public school programs, and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either the complete education program for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or part of the education program for participating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Focus school means a school that does not have an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whose enrollment is designed so that the socioeconomic diversity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students attending the focus school reflects as nearly as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socioeconomic diversity of the student body of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which has a unique curriculum with specific learning goals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techniques different from the standard curriculum, and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in a building that does not contain another public school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Magnet school means a school having a home attendance area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reserves a portion of its capacity specifically for students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attendance area who will contribute to the socioeconomic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 of the student body of such school and which has a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curriculum with specific learning goals or teaching techniques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standard curriculum;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Pathway means elementary, middle, and high school focus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focus schools, and magnet schools with coordinated curricula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specific learning goals or teaching techniques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Student who contributes to the socioeconomic diversity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enrollment means (i) a student who does not qualify for free or reduced-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lunches when, based upon the certification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79-2120, the school building the student will attend either has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qualifying for free or reduced-price lunches than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of such students in all school buildings in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or provides free meals to all students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eligibility provision or (ii) a student who qualifies for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reduced-price lunches based on information collected from parents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guardians when, based upon the certification pursuant to section 79-2120,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building the student will attend has fewer students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free or reduced-price lunches than the average percentage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in all school buildings in the learning community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free meals to all students pursuant to the community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79-1009 (1)(a) A district shall receive net option funding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as defined in section 79-233 were actually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year immediately preceding the school year in which the aid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(ii) option students as defined in such section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the school year in which the aid is to be paid as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option students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(iii) for the calculation of aid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2017-18 for school districts that are members of a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community, open enrollment students were actually enrolled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2016-17 pursuant to section 79-2110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determination of the net number of option students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(i) the number of students enrolled in the district as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and the number of students residing in the district but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district as option students as of the day of the 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count pursuant to section 79-528, for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school fiscal year in which aid is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(ii) the number of option students that will be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enrolled in another district as converted contract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for the fiscal year in which the aid is to be paid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calculation of aid for school fiscal year 2017-18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districts that are members of a learning community,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students enrolled in the district as open enrollment students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of students residing in the district but enrolled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as open enrollment students as of the day of the fall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 pursuant to section 79-528 for school fiscal year 2016-17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otherwise provided in this subsection,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means the difference of the number of option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the district minus the number of students residing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but enrolled in another district as option students.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the calculation of aid for school fiscal year 2017-18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districts that are members of a learning community,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 students means the difference of the number of students 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another school district who are option students or open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students enrolled in the district minus the number of students 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district but enrolled in another district as option students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open enrollment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school fiscal years prior to school fiscal year 2023-24,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option funding shall be the product of the net number of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multiplied by the statewide average basic funding per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school fiscal year 2023-24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net option funding shall be the product of the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multiplied by the difference of the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basic funding per formula student minus the amount of foundation aid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formula student pursuant to section 79-1006.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district's net option funding shall be zero if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produces a negative result.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made under this section for school fiscal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2017-18 shall be made from the funds to be disbursed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79-1005.01.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payments shall go directly to the option school district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count as a formula resource for the local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79-10,143 A parent or guardian of any student enrolled in,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of enrolling in, any school district in the state may voluntarily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information on any application submitted pursuant to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rules, and regulations regarding the applicant's potential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qualifications for free or reduced-price lunches solely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determining eligibility pursuant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(4) of section 79-238,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79-241, section 79-2,131, section 79-2,133,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79-611, subdivision (1)(c) and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section 79-2110,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section 85-2104. Each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information provided pursuant to this section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district would to determine the qualification status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for free or reduced-price meals. Each school district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federal Family Educational Rights and Privacy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1974, 20 U.S.C. 1232g, as such act and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and regulations adopted thereunder with regard to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this section. If no such information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or on an application for free or reduced-price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meals, the student shall be presumed not to qualify for free or reduced-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lunches.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79-2104 A learning community coordinating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fiscal years prior to fiscal year 2017-18, levy a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for the general funds of member school districts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77-3442 and 79-1073;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(2)(f) of section 77-3442 and section 79-2111;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Levy for early childhood education programs for children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for elementary learning center employees, for contracts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entities or individuals who are not employees of the learning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for elementary learning center programs and services, and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pilot projects pursuant to subdivision (2)(g) of section 77-3442,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not more than ten percent of such levy may be used for elementary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center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Develop, submit, administer, and evaluate community achievement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 in collaboration with the advisory committee, educational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units serving member school districts, member school districts,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 achievement coordinator or other department staff designated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Commissioner of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Collect, analyze, and report data and information,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not limited to, information provided by a school district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(5) of section 79-201;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Approve focus schools and focus programs to be operated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school districts;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Adopt, approve, and implement a diversity plan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sections 79-2110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79-2118;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(8) Through school year 2016-17, administer the open enrollment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provisions in section 79-2110 for the learning community as part of 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diversity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48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opportunities which will result in increased diversity in schools across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learning community;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Annually conduct school fairs to provide students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parents the opportunity to explore the educational opportunities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at each school in the learning community and develop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methods for encouraging access to such information and promotional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Develop procedures for determining best practices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addressing student achievement barriers and for disseminating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practices within the learning community and to other school districts;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Establish and administer elementary learning centers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achievement subcouncils pursuant to sections 79-2112 to 79-2114;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Administer the learning community funds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pursuant to section 79-2111;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 procedure for receiving community input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regarding the learning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 procedure to assist parents, citizens,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in accessing an approved center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Resolution Act to resolve disputes involving member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the learning community. Such procedure may include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learning community for some mediation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and administer pilot projects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the academic achievement of elementary students, particularly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who face challenges in the educational environment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such as poverty, limited English skills, and mobility;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funding to public or private entities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 providing prefiling and diversion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reduce excessive absenteeism and unnecessary involvement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 public hearings at its discretion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raised by residents regarding the learning community,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district, and academic achievement.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79-2118 (1) Each learning community, together with its member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shall develop a diversity plan to provide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opportunities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79-769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79-2110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each</w:t>
      </w:r>
    </w:p>
    <w:p>
      <w:pPr>
        <w:autoSpaceDN w:val="0"/>
        <w:tabs>
          <w:tab w:pos="720" w:val="left"/>
          <w:tab w:pos="2248" w:val="left"/>
          <w:tab w:pos="3538" w:val="left"/>
          <w:tab w:pos="4826" w:val="left"/>
          <w:tab w:pos="5396" w:val="left"/>
          <w:tab w:pos="6564" w:val="left"/>
          <w:tab w:pos="785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subcouncil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backgrounds, which plan may be revised from time to time.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 plan shall be completed by December 31 of the year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coordinating council for the learning community takes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The goal of the diversity plan shall be to increase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socioeconomic diversity of enrollment at each grade level in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within the learning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diversity plan for a learning community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provisions relating to each subcouncil district within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community. The specific provisions relating to each subcouncil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be approved by both the achievement subcouncil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by the learning community coordinating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learning community coordinating council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Education Committee of the Legislature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February 1 of each odd-numbered year on the diversity and changes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 at each grade level in each school building within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and on the academic achievement for different demographic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groups in each school building within the learning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79-2120 On or before March 1, 2009, and February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for purposes of determining socioeconomic diversity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enrollment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79-769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79-2110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certify to each learning community and each member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the average percentage of students qualifying for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reduced-price lunches in each school building in each member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in the aggregate for all school buildings in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based on the most current information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on the immediately preceding January 1.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average percentage of students qualifying for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reduced-price lunches in school buildings that provide free meals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pursuant to the community eligibility provision shall equal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student percentage, multiplied by 1.6, calculated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eligibility provision. The State Board of Education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79-233, 79-234, 79-235, 79-237, 79-238,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79-239, 79-240, 79-241, 79-2,127, 79-2,134, 79-611, 79-769, 79-1009,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79-10,143, 79-2104, 79-2118, and 79-2120,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79-235.01 and 79-2110, Reissue Revised Statutes of Nebraska.</w:t>
      </w:r>
    </w:p>
    <w:p>
      <w:pPr>
        <w:autoSpaceDN w:val="0"/>
        <w:autoSpaceDE w:val="0"/>
        <w:widowControl/>
        <w:spacing w:line="226" w:lineRule="exact" w:before="11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