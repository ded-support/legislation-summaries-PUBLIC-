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656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Andersen, 49; Bosn, 25; Holdcroft, 36; Kauth, 31; Sanders,</w:t>
      </w:r>
    </w:p>
    <w:p>
      <w:pPr>
        <w:autoSpaceDN w:val="0"/>
        <w:autoSpaceDE w:val="0"/>
        <w:widowControl/>
        <w:spacing w:line="226" w:lineRule="exact" w:before="0" w:after="0"/>
        <w:ind w:left="0" w:right="48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45; Sorrentino, 39.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assistance;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68-1017.02, Revised Statutes Cumulative Supplement, 2024; to change</w:t>
      </w:r>
    </w:p>
    <w:p>
      <w:pPr>
        <w:autoSpaceDN w:val="0"/>
        <w:tabs>
          <w:tab w:pos="1296" w:val="left"/>
          <w:tab w:pos="3068" w:val="left"/>
          <w:tab w:pos="4360" w:val="left"/>
          <w:tab w:pos="4934" w:val="left"/>
          <w:tab w:pos="5626" w:val="left"/>
          <w:tab w:pos="6438" w:val="left"/>
          <w:tab w:pos="821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work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Nutrition Assistance Program; to provide an operative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64" w:val="left"/>
          <w:tab w:pos="3032" w:val="left"/>
          <w:tab w:pos="4200" w:val="left"/>
          <w:tab w:pos="5848" w:val="left"/>
          <w:tab w:pos="701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68-1017.02,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68-1017.02 (1)(a) The Department of Health and Human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for and utilize to the maximum extent possible, within limits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Legislature, any and all appropriate options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under the federal Supplemental Nutrition Assistance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adopted under such program to maximize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residents being served under such program within such limits.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seek to maximize federal funding for such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minimize the utilization of General Funds for such program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 the personnel necessary to determine the options available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issue the report to the Legislature required by subdivision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shall submit electronically an annual report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Health and Human Services Committee of the Legislature by December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efforts by the department to carry out the provisions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 Such report shall provide the committee with all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appropriate information to enable the committee to conduct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meaningful evaluation of such efforts. Such information shall include,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be limited to, a clear description of various options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under the federal Supplemental Nutrition Assistance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department's evaluation of and any action taken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such options, the number of persons being served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program, and any and all costs and expenditures associated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Health and Human Services Committee of the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receipt and evaluation of the report required in subdivision 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subsection, shall issue recommendations to the department 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action necessary by the department to meet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department shall develop a state outreach plan to promote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by eligible persons to benefits of the Supplemental Nutrition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Program. The plan shall meet the criteria 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and Nutrition Service of the United States Department of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approval of state outreach plans.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may apply for and accept gifts, grants, and donations to develop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implement the state outreach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developing and implementing the state outreach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the department shall partner with one or more counties or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organizations. If the department enters into a contract with a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relating to the state outreach plan, the contract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specify that the nonprofit organization is responsible for seeking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gifts, grants, or donations necessary for the development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of the state outreach plan and may additionally specify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any costs to the department associated with the award and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contract or the implementation or administration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outreach plan shall be paid out of private or federal funds received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implementation of the state outreach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department shall submit the state outreach plan to the Food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Nutrition Service of the United States Department of Agriculture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on or before August 1, 2011, and shall request any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matching funds that may be available upon approval of the state outreach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plan. It is the intent of the Legislature that the State of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 use any additional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funds to offset costs associated with increased caseload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from the implementation of the state outreach plan.</w:t>
      </w:r>
    </w:p>
    <w:p>
      <w:pPr>
        <w:autoSpaceDN w:val="0"/>
        <w:tabs>
          <w:tab w:pos="1296" w:val="left"/>
          <w:tab w:pos="1976" w:val="left"/>
          <w:tab w:pos="2658" w:val="left"/>
          <w:tab w:pos="4178" w:val="left"/>
          <w:tab w:pos="5100" w:val="left"/>
          <w:tab w:pos="5660" w:val="left"/>
          <w:tab w:pos="6700" w:val="left"/>
          <w:tab w:pos="750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exempt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implementing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administering a state outreach plan under this subsection, but not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developing such a plan, if it does not receive private or federal funds</w:t>
      </w:r>
    </w:p>
    <w:p>
      <w:pPr>
        <w:autoSpaceDN w:val="0"/>
        <w:tabs>
          <w:tab w:pos="720" w:val="left"/>
          <w:tab w:pos="2208" w:val="left"/>
          <w:tab w:pos="2736" w:val="left"/>
          <w:tab w:pos="3624" w:val="left"/>
          <w:tab w:pos="4272" w:val="left"/>
          <w:tab w:pos="6000" w:val="left"/>
          <w:tab w:pos="6886" w:val="left"/>
          <w:tab w:pos="837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sufficient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and administration of the plan, including any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increased caseload resulting from the implementation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It is the intent of the Legislature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Hard work be rewarded and no disincentives to work exist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Nutrition Assistance Program participants;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Supplemental Nutrition Assistance Program participants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enabled to advance in employment, through greater earnings or new,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better-paying 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Participants in employment and training pilot programs be 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maintain Supplemental Nutrition Assistance Program benefits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seeking employment with higher wages that allow them to reduce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 such program benefits; and</w:t>
      </w:r>
    </w:p>
    <w:p>
      <w:pPr>
        <w:autoSpaceDN w:val="0"/>
        <w:tabs>
          <w:tab w:pos="1296" w:val="left"/>
          <w:tab w:pos="2056" w:val="left"/>
          <w:tab w:pos="3298" w:val="left"/>
          <w:tab w:pos="4298" w:val="left"/>
          <w:tab w:pos="5420" w:val="left"/>
          <w:tab w:pos="6540" w:val="left"/>
          <w:tab w:pos="7422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(iv)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better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utilize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Nutrition Assistance Program that other states have implemented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encourage work and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The department shall create a TANF-funded program or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that, in compliance with federal law, establishes categorical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federal food assistance benefits pursuant to the Supplemental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Nutrition Assistance Program to maximize the number of Nebraska residents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served under such program in a manner that does not increase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gross income eligibility limit except as otherwise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(3)(b)(ii)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Except as otherwise provided in this subdivision, such TANF-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funded program or policy shall increase the gross income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 to one hundred sixty-five percent of the federal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and Budget income poverty guidelines as allowed under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and under 7 C.F.R. 273.2(j)(2), as such law and regulation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April 1, 2021, but shall not increase the net income eligibility limit.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October 1, 2025, the gross income eligibility limit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to the amount used prior to the increase required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 The department shall evaluate the TANF-funded program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created pursuant to this subsection and provide a report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to the Health and Human Services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and the Legislative Fiscal Analyst on or before December 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each year regarding the gross income eligibility limit and whether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maximizes the number of Nebraska residents being served under the program</w:t>
      </w:r>
    </w:p>
    <w:p>
      <w:pPr>
        <w:autoSpaceDN w:val="0"/>
        <w:tabs>
          <w:tab w:pos="720" w:val="left"/>
          <w:tab w:pos="1262" w:val="left"/>
          <w:tab w:pos="2406" w:val="left"/>
          <w:tab w:pos="3068" w:val="left"/>
          <w:tab w:pos="4572" w:val="left"/>
          <w:tab w:pos="5474" w:val="left"/>
          <w:tab w:pos="6616" w:val="left"/>
          <w:tab w:pos="716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policy.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evaluation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identification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additional administrative costs resulting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to the gross income eligibility limit, a recommendation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gross income eligibility limit, and a determination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availability of federal funds for the program or policy.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To the extent federal funds are available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 for the SNAP Next Step Program, until September 30, 2023,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of Supplemental Nutrition Assistance Program benefits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household income is between one hundred thirty-one and one hundred sixty-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percent of the federal Office of Management and Budget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poverty guidelines and who is not exempt from work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shall be encouraged to participate in the SNAP Next Step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administered by the Department of Labor if the recipient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to participate in the program and the program's services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in the county in which such household is located. It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of the Legislature that no General Funds be utilized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Labor for the processes outlined in this subdivision (iii).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section, SNAP Next Step Program means a partnership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between the Department of Health and Human Services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Labor to assist under-employed and unemployed recipients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Nutrition Assistance Program benefits in finding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Such TANF-funded program or policy shall eliminate all asset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 for eligibility for federal food assistance benefits,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of liquid assets which includes cash on hand and funds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checking and savings accounts, money market accounts, and share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 shall not exceed twenty-five thousand dollars pursuant to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Nutrition Assistance Program, as allowed under federal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under 7 C.F.R. 273.2(j)(2).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This subsection becomes effective only if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receives funds pursuant to federal participation that may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Federal law means the federal Food and Nutrition Act of 2008, 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2011 et seq., and regulations adopted under the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TANF means the federal Temporary Assistance for Needy Families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established in 42 U.S.C. 601 et seq.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Within the limits specified in this subsection,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opts out of the provision of the federal Personal Responsibility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Work Opportunity Reconciliation Act of 1996, as such act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2009, that eliminates eligibility for the Supplemental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Nutrition Assistance Program for any person convicted of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involving the possession, use, or distribution of a controlled substance.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person shall be ineligible for Supplemental Nutrition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 benefits under this subsection if he or she (i)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had three or more felony convictions for the possession or use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or (ii) has been convicted of a felony involving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or distribution of a controlled substance or the intent to sell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 a controlled substance. A person with one or two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convictions for the possession or use of a controlled substance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eligible to receive Supplemental Nutrition Assistance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under this subsection if he or she is participating in or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a state-licensed or nationally accredited substance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program since the date of conviction. The determination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or completion shall be made by the treatment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administering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Unless expressly required by federal law,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seek, apply for, accept, or renew a waiver of any work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 established by the Supplemental Nutrition Assistance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7 U.S.C. 2015(o), as such section existed on January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department shall not exercise the state's option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exemption from the work requirement under 7 U.S.C. 2015(o)(6)(E),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section existed on January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Under the authority given to a state agency to operate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work requirement pursuant to 7 U.S.C. 2015(d), as such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existed on January 1, 2025, the department shall assign all individuals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are over sixteen years of age and younger than sixty years of age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employment and training program as defined in 7 U.S.C. 2015(d)(4),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section existed on January 1, 2025, unless the individual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Currently subject to, and complying with, a work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 under Title IV of the federal Social Security Act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or state unemployment compensation system, in which case failure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such person to comply with a work requirement shall be the same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failure to comply with the general work requirement;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parent or other member of a household with responsibility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care of (i) a dependent child under six years of age or (ii)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incapacitated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student enrolled at least half time in any recognized school,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program, or institution of higher education except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enrolled in an institution of higher education who is ineligible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participate under 7 U.S.C. 2015(d), as such section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 inpatient participant in a drug addiction or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treatment and rehabilitation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Employed a minimum of thirty hours per week or receiving weekly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earnings equivalent to the minimum hourly rate under the federal Fair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Labor Standards Act of 1938, multiplied by thirty hours;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 person who is at least sixteen years of age and younger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eighteen years of age who is not a head of a household or who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attending school or enrolled in an employment training program on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least a half-time 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68-1017.02,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