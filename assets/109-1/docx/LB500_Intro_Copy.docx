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 finance; to create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Review Commission; to provide powers and duties;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School Financing Review Commission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consists of twenty-one members,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Commissioner of Education or a designee of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representative of the Governor appointed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Three members of the Legislature, who shall be nonvoting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commission, one from each congressional district with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from the same political party and with one being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Committee of the Legislature and one being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Committee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Property Tax Administrator or a designee of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One representative of postsecondary education with expertise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One member of the Educational Service Unit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One school board member and one school administrator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a Class III school district with not more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One school board member and one school administrator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a Class III school district with more than one thousand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students but not more than ten thousand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representative of a Class IV school district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a Class V school district. One member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subdivision shall be a school board member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being represented, and the other member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shall be a school administrator in the 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being represented;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One member who is teaching as a certificated teacher in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Six members from the state at large, two from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who reside in school districts of varied sizes and with varying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percentages of limited English proficiency students and poverty students.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least one of the members appointed pursuant to this subdivision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experience in business and at least one shall have experience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farming.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members described in subdivision (1)(c) shall be appointed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Executive Board of the Legislative Council in January of each odd-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numbered year for two-year terms, except the initial members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within thirty days after the effective date of this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serve until their successors are appointed in January of 2027.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members described in subdivisions (1)(e) through (k)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appointed by the Governor within thirty days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 date of this act to serve through December 31, 2034,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vacancy shall be filled by the Governor for the remainder of the vacated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term. Of the four members described in subdivisions (1)(g) and (h)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at least one shall be from each congressional district.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extent possible, the membership of the commission shall be diverse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terms of race, gender, and other demographic factors.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Members of the commission shall not receive any compensation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services but shall be reimbursed for expenses incurred as a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commission as provided in sections 81-1174 to 81-1177.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of Education shall be the chairperson of the commission,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shall elect a vice-chairperson from among its members.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staff of the State Department of Education may assist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needed and requested by the chairperson of the commission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guidelines developed by the commission. The commission may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 assistance from the State Department of Education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Revenue in acquiring the data needed to carry out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For administrative purposes, the commission shall be housed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State Department of Education.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School Financing Review Commission shall conduct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indepth review of the financing of the public elementary and 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schools. As a part of such indepth review, the commission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Examine methods of financing public elementary and 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schools, including methods used in other states, which would provide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equitable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opportunities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across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offer</w:t>
            </w:r>
          </w:p>
        </w:tc>
      </w:tr>
      <w:tr>
        <w:trPr>
          <w:trHeight w:hRule="exact" w:val="48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alternatives to a heavy reliance on property tax;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Examine the option of using a measure of income as a component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financing of public elementary and secondary schools;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Examine the option of using sales tax as a component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financing of public elementary and secondary schools,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an examination of the experience of any other states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option;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Examine financing issues as they relate to the quality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of public elementary and secondary schools;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Examine options for funding public prekindergarten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Examine options for funding college-readiness and career-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readiness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programs,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56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excellence, dual-enrollment courses, and career academies;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Examine the costs and resources necessary to meet the diverse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growing needs of students across the state,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the needs of poverty students and limited English proficiency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Examine methods used by other states to fund public elementary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secondary school infrastructure needs;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Examine other issues related to public elementary and 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finance as necessary and as determined by the chairperson;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Prepare a preliminary report and present it to the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Council in November 2025. A final report with recommendations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maintaining adequate and equitable funding for public schools in light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gathered through the review shall be presented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Governor, to the State Board of Education, and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by December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submission of its final report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to assure that every Nebraskan is educated for success,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Financing Review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Review the mission of providing Nebraskans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acquire the necessary skills and knowledge to be productive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Review, make recommendations on, and report on progress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achieving any goals established by the Legislature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related to such mission.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solicit comments, concerns, and case studies from schools of all sizes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and develop best practices for implementing and achieving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Review the implementation of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Opportunities Support Act and the implementation of any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the reports issued under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July 1 of each even-numbered year beginning in 2028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ending in 2034, the School Financing Review Commission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Governor, to the State Board of Education, and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on the adequacy of school funding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