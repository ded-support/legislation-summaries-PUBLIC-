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253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biomarker testing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LB253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LB253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sections 1 to 3 of this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Biomarker means a characteristic that is objectively measured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evaluated as an indicator of normal biological processes, pathogenic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processes,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pharmacologic </w:t>
            </w:r>
          </w:p>
        </w:tc>
        <w:tc>
          <w:tcPr>
            <w:tcW w:type="dxa" w:w="1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responses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 </w:t>
            </w:r>
          </w:p>
        </w:tc>
        <w:tc>
          <w:tcPr>
            <w:tcW w:type="dxa" w:w="1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therapeutic</w:t>
            </w:r>
          </w:p>
        </w:tc>
      </w:tr>
      <w:tr>
        <w:trPr>
          <w:trHeight w:hRule="exact" w:val="3080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intervention, including known gene-drug interactions for medications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being considered for use or already being administered. Biomarkers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include, but are not limited to, gene mutations, characteristics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genes, or protein expression;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Biomarker testing means the analysis of tissue, blood,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biospecimen for the presence of a biomarker. Biomarker testing includes,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but is not limited to, single-analyte tests, multi-plex panel tests,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protein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expression,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whole </w:t>
            </w:r>
          </w:p>
        </w:tc>
        <w:tc>
          <w:tcPr>
            <w:tcW w:type="dxa" w:w="9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exome,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whole </w:t>
            </w:r>
          </w:p>
        </w:tc>
        <w:tc>
          <w:tcPr>
            <w:tcW w:type="dxa" w:w="12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genome, 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whole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transcriptome sequencing;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Consensus </w:t>
            </w:r>
          </w:p>
        </w:tc>
        <w:tc>
          <w:tcPr>
            <w:tcW w:type="dxa" w:w="1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statements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statements </w:t>
            </w:r>
          </w:p>
        </w:tc>
        <w:tc>
          <w:tcPr>
            <w:tcW w:type="dxa" w:w="1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developed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2200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independent, multidisciplinary panel of experts utilizing a transparent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methodology and reporting structure and with a conflict of interest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policy. These statements are aimed at specific clinical circumstances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based on the best available evidence for the purpose of optimizing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outcomes of clinical care; and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Nationally </w:t>
            </w:r>
          </w:p>
        </w:tc>
        <w:tc>
          <w:tcPr>
            <w:tcW w:type="dxa" w:w="1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recognized </w:t>
            </w:r>
          </w:p>
        </w:tc>
        <w:tc>
          <w:tcPr>
            <w:tcW w:type="dxa" w:w="1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clinical </w:t>
            </w:r>
          </w:p>
        </w:tc>
        <w:tc>
          <w:tcPr>
            <w:tcW w:type="dxa" w:w="1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 </w:t>
            </w:r>
          </w:p>
        </w:tc>
        <w:tc>
          <w:tcPr>
            <w:tcW w:type="dxa" w:w="1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guidelines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means</w:t>
            </w:r>
          </w:p>
        </w:tc>
      </w:tr>
      <w:tr>
        <w:trPr>
          <w:trHeight w:hRule="exact" w:val="4802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evidence-based clinical practice guidelines developed by independent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organizations or medical professional societies utilizing a transparent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methodology and reporting structure and with a conflict of interest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policy. Clinical practice guidelines establish standards of care informed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a systematic review of evidence and an assessment of the benefits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risks of alternative care options and include recommendations intended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optimize patient care.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Health insurers, nonprofit health service plans,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maintenance organizations issuing, amending, delivering,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renewing a health insurance contract on or after January 1, 2026,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include coverage for biomarker testing pursuant to criteria established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Biomarker testing shall be covered for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diagnosis, treatment, appropriate management, or ongoing monitoring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disease or condition when the test is supported by medical and scientific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Labeled indications for a test approved or cleared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Indicated tests for a drug approved by the federal Food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Warnings and precautions on drug labels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National coverage determinations by the federal Centers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Medicare and Medicaid Services or local coverage determinations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medicare administrative contractor;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Nationally recognized clinical practice guidelines and consensus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Health insurers, nonprofit health service plans, and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maintenance organizations shall ensure that coverage, as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section, is provided in a manner that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disruptions in care, including the need for multiple biopsies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biospecimen samples.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prior authorization is required, the health insurer,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nonprofit health service plan, health maintenance organization,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authorization entity, or any third party acting on behalf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or entity subject to this section shall approve or deny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authorization request and notify the patient, the patient's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provider, and any entity requesting authorization of the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seventy-two hours for nonurgent requests or within twenty-four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hours for urgent requests.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patient and prescribing practitioner shall have access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clear, readily accessible, and convenient process to request an exception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coverage policy or an adverse prior authorization determination.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shall be made readily accessible on the health insurer's,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nonprofit health service plan's, or health maintenance organization's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medical assistance program shall cover biomarker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testing no later than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Biomarker testing shall be covered for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diagnosis, treatment, appropriate management, or ongoing monitoring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disease or condition when the test is supported by medical and scientific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Labeled indications for a test approved or cleared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Indicated tests for a drug approved by the federal Food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Warnings and precautions on drug labels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National coverage determinations by the federal Centers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Medicare and Medicaid Services or local coverage determinations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medicare administrative contractor;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Nationally recognized clinical practice guidelines and consensus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Entities contracting with the medical assistance program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 services to program recipients shall provide biomarker testing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scope, duration, and frequency as the medical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provides to recipients.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prior authorization is required,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or any third party acting on behalf of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shall approve or deny a prior authorization request and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recipient, the recipient's health care provider, and any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requesting authorization of the service within seventy-two hours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nonurgent requests or within twenty-four hours for urgent requests.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recipient and participating medical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shall have access to a clear, readily accessible, and convenient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to request an exception to a coverage policy of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program or an adverse prior authorization determination.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shall be made readily accessible on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Human Services' website.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