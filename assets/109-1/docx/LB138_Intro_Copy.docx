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68-9,111,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dispensing fees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68-9,111 (1)(a) Beginning with fiscal year 2024-25, contingent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contractual agreements with medicaid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as described in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establish a fee-for-service pharmacy dispensing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of ten dollars and thirty-eight cents per prescription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independent pharmacy until a cost-of-dispensing survey is completed.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dispensing fee shall be determined by a cost-of-dispensing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administered by the department and completed by all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participating independent pharmacies every two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 in the dispensing fee shall become effective following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medicaid state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independent pharmacy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as defined in section 71-425 that owns six or fewer pharmacies.</w:t>
      </w:r>
    </w:p>
    <w:p>
      <w:pPr>
        <w:autoSpaceDN w:val="0"/>
        <w:tabs>
          <w:tab w:pos="1296" w:val="left"/>
          <w:tab w:pos="1962" w:val="left"/>
          <w:tab w:pos="2628" w:val="left"/>
          <w:tab w:pos="4134" w:val="left"/>
          <w:tab w:pos="5040" w:val="left"/>
          <w:tab w:pos="5946" w:val="left"/>
          <w:tab w:pos="6610" w:val="left"/>
          <w:tab w:pos="787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contracts to authorize establishment of a managed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pharmacy dispensing fee reimbursement in accordance with the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fee-for-service pharmacy dispensing fee reimbursement per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independent pharmacies pursuant to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dispensing fee cost information submitted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the cost-of-dispensing survey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that specifically identifies individual costs of a pharmacy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provider shall remain confidential.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later than December 15, 2024,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Clerk of the Legislature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adjusting pharmacy dispensing fees between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surveys to ensure fair and adequate reimbursement for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pharmacies and all other pharmacies participating in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Effective July 1, 2026, reimbursement of the dispensing fee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 pharmacies shall be ten dollars and thirty-eight cents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prescription. For all other pharmacies, as defined in section 71-425,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mail order pharmacies, reimbursement shall be paid per prescription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follows: (a) For pharmacies with fewer than thirty thousand prescriptions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 year, ten dollars and thirty-eight cents; (b) for pharmacies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 thousand or more prescriptions and fewer than seventy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prescriptions per year, nine dollars and fifty-one cents; and (c)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pharmacies with seventy thousand or more prescriptions per year, eight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 and thirty cents.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No later than July 1, 2026, any pharmacy except a mail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pharmacy, that is the only enrolled pharmacy within a thirty-mile radius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another pharmacy shall be reimbursed a dispensing fee of ten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thirty-eight cents per prescription.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No later than July 1, 2026, the department shall complete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cost-of-dispensing survey as a follow-up to the survey released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December, 2024, and electronically submit a report to the Clerk of the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adjusting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pharmacy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dispensing fees annually to ensure fair and adequate reimbursement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pharmacies participating in the medical assistance program. </w:t>
            </w:r>
            <w:r>
              <w:br/>
            </w: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68-9,111,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48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