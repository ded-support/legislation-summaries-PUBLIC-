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318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Rountree, 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assistance; to amend section 68-911,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2024; to require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to file a state plan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amendment for incarcerated youth as prescribed;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68-911,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68-911 (1) Medical assistance shall include coverage for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related services as required under Title XIX of the federal Social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Act,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Inpatient and outpatient hospital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Laboratory and X-ray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Nursing facility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Home health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Nursing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Clinic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Physician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Medical and surgical services of a dentist;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Nurse practitioner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Nurse midwife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Pregnancy-related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Medical supplies;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Mental health and substance abuse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Early and periodic screening and diagnosis and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for children which shall include both physical and behavioral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screening, diagnosis, and treatment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Rural health clinic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Federally qualified health center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addition to coverage otherwise required under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assistance may include coverage for health care and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as permitted but not required under Title XIX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Security Act,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Prescribed drugs;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Intermediate care facilities for persons with developmental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Home and community-based services for aged persons and persons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disabilities;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Dental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Rehabilitation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Personal care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Durable medical equipment;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Medical transportation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Vision-related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Speech therapy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Physical therapy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Chiropractic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Occupational therapy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Optometric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Podiatric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Hospice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(q) Mental health and substance abuse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(r) Hearing screening services for newborn and infant children;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(s) Administrative expenses related to administrative activities,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outreach services, provided by school districts and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units to students who are eligible or potentially eligible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assistance.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later than July 1, 2009, the department shall submit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amendment or waiver to the federal Centers for Medicare and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to provide coverage under the medical assistance program for</w:t>
      </w:r>
    </w:p>
    <w:p>
      <w:pPr>
        <w:autoSpaceDN w:val="0"/>
        <w:tabs>
          <w:tab w:pos="720" w:val="left"/>
          <w:tab w:pos="2804" w:val="left"/>
          <w:tab w:pos="3808" w:val="left"/>
          <w:tab w:pos="5412" w:val="left"/>
          <w:tab w:pos="6056" w:val="left"/>
          <w:tab w:pos="7300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community-based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residential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subacute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behavioral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for all eligible recipients, without regard to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has been ordered by a mental health board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Commitment Act to receive such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On or before October 1, 2014, the department, after consultation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State Department of Education, shall submit a state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amendment to the federal Centers for Medicare and Medicaid Services,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necessary, to provide that the following are direct reimbursable services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provided by school districts as part of an individualized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or an individualized family service plan: Early and periodic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screening, diagnosis, and treatment services for children;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services; mental health services; nursing services;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occupational therapy services; personal care services; physical therapy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services; rehabilitation services; speech therapy and other services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with speech, hearing, or language disorders; and vision-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No later than January 1, 2023, the department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 for continuous glucose monitors under the medical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for all eligible recipients who have a prescription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Effective August 1, 2024, eligible recipients shall include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who meet local coverage determinations,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1869(f)(2)(B) of the federal Social Security Act, as amended, as such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existed on January 1, 2024, and shall include individuals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gestational diabetes.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It is the intent of the Legislature that no more than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dollars be appropriated annually from the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Managed Care Excess Profit Fund, as described in section 68-996,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implementing subdivision (5)(b) of this section. Any amount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excess of six hundred thousand dollars shall be funded by the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Managed Care Excess Profit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On or before October 1, 2023, the department shall seek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for federal matching funds from the federal Centers for Medicare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Medicaid Services through a state plan amendment or waiver to extend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postpartum coverage for beneficiaries from sixty days to at least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months. Nothing in this subsection shall preclude the department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submitting a state plan amendment for twelve months.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No later than October 1, 2025, the department shall submit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medicaid waiver or state plan amendment to the federal Centers for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Medicare and Medicaid Services to designate two medical respite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to reimburse for services provided to an individual who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Homeless;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 adult in the expansion population.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Adult in the expansion population means an adult (A)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42 U.S.C. 1396a(a)(10)(A)(i)(VIII) as such section existed on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2024, and (B) not otherwise eligible for medicaid as a mandatory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categorically needy individual;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Homeless has the same meaning as provided in 42 U.S.C. 11302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section existed on January 1,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Medical respite care means short-term housing with supportive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Medical respite facility means a residential facility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provides medical respite care to homeless individuals.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department shall choose two medical respite facilities,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city of the metropolitan class and one in a city of the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class, best able to serve homeless individuals who are adults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population.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Once such waiver or state plan amendment is approved,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submit a report to the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on or before November 30 each year,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provides the (i) number of homeless individuals served at each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cost of the program, and (iii) amount of reduction in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due to the program's implementation.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department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services described in subdivision (7)(a)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funded by the Medicaid Managed Care Excess Profit Fund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68-996.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No later than January 1, 2025, the department shall provide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 for an electric personal-use breast pump for every pregnant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woman covered under the medical assistance program, or child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medical assistance program if the pregnant woman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covered, beginning at thirty-six weeks gestation or the child's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birth, whichever is earlier. The electric personal-use breast pump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capable of (i) sufficiently supporting milk supply, (ii) double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 side pumping, and (iii) suction power ranging from zero mmHg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hundred fifty mmHg. No later than January 1, 2025,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provide coverage for a minimum of ten lactation consultation visits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every mother covered under the medical assistance program or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under the medical assistance program, if the mother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under such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It is the intent of the Legislature that the appropriation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lactation consultation visits shall be equal to an amount that is a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forty-five percent rate increase over the current lactation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consultation rate paid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(9)(a) No later than January 1, 2024, the department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coverage, and reimbursement to providers, for all necessary translation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interpretation services for eligible recipients utilizing 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program service. The department shall take all actions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maximize federal funding to carry out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services described in subdivision (9)(a)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funded by the Medicaid Managed Care Excess Profit Fund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68-996.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No later than September 30, 2025, the department shall submit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plan amendment for the medical assistance program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Children's Health Insurance Program to the federal Centers for Medicare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Medicaid Services to provide coverage for youth under twenty-one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 of age eligible for medicaid, youth under nineteen years of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eligible for the Children's Health Insurance Program, and former foster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youth who are twenty-six years of age or younger, while such youth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incarcerated in a public institution pending disposition of charges.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68-911,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12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