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Andersen, 49; McKeon, 41.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electronic nicotine delivery systems;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28-1418.01, 28-1425, 28-1429, 59-1523, and 77-4001,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prohibit the sale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certification under the Tobacco Products Tax Act of flavored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vapor products; to define terms; to provide a penalty;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28-1418.01,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28-1418.01 For purposes of sections 28-1418 to 28-1429.07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Alternative nicotine product means any noncombustible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nicotine that is intended for human consumption,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chewed, absorbed, dissolved, or ingested by any other means.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product does not include any electronic nicotine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cigarette, cigar, or other tobacco product, or any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as a drug or device by the United States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under Chapter V of the Federal Food, Drug, and Cosmetic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Cigarette means any product that contains nicotine, is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burned or heated under ordinary conditions of use, and consists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contains (a) any roll of tobacco wrapped in paper or in any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containing tobacco, (b) tobacco, in any form, that is functional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which, because of its appearance, the type of tobacco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filler, or its packaging and labeling, is likely to be offered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by, consumers as a cigarette, or (c) any roll of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wrapped in any substance containing tobacco which, because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appearance, the type of tobacco used in the filler, or its packaging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labeling, is likely to be offered to, or purchased by, consumers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 described in subdivision (2)(a)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Delivery sale means to sell, give, or furnish products (a)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delivery service, (b) through the Internet or a computer network,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by telephone, or (d) through any other electronic method;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Electronic nicotine delivery system means any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containing nicotine, tobacco, or tobacco derivatives that employs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heating element, power source, electronic circuit, or other electronic,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chemical, or mechanical means, regardless of shape or size, to simulate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smoking by delivering the nicotine, tobacco, or tobacco derivatives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vapor, fog, mist, gas, or aerosol form to a person inhaling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nicotine delivery system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following:</w:t>
      </w:r>
    </w:p>
    <w:p>
      <w:pPr>
        <w:autoSpaceDN w:val="0"/>
        <w:tabs>
          <w:tab w:pos="1296" w:val="left"/>
          <w:tab w:pos="1954" w:val="left"/>
          <w:tab w:pos="2612" w:val="left"/>
          <w:tab w:pos="3990" w:val="left"/>
          <w:tab w:pos="5488" w:val="left"/>
          <w:tab w:pos="686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nicotine,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tobacco,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whether sold separately or sold in combination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device that is intended to deliver to a person nicotine,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 in vapor, fog, mist, gas, or aerosol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product or device marketed, manufactured, distributed,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as an electronic cigarette, electronic cigar, electronic cigarillo,</w:t>
      </w:r>
    </w:p>
    <w:p>
      <w:pPr>
        <w:autoSpaceDN w:val="0"/>
        <w:tabs>
          <w:tab w:pos="720" w:val="left"/>
          <w:tab w:pos="2214" w:val="left"/>
          <w:tab w:pos="3110" w:val="left"/>
          <w:tab w:pos="4604" w:val="left"/>
          <w:tab w:pos="5738" w:val="left"/>
          <w:tab w:pos="6272" w:val="left"/>
          <w:tab w:pos="740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hookah,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descriptors, or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component, part, or accessory of such a product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used during operation of the product or device when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with any substance containing nicotine, tobacco, or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Electronic nicotine delivery system does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alternative nicotine product, cigarette, cigar,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product, or any product regulated as a drug or device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Food and Drug Administration under Chapter V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Food, Drug, and Cosmetic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component, part, or accessory of such a product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used during operation of the product or device when not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with any substance containing nicotine, tobacco, or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Self-service display means a retail display that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product, a tobacco-derived product, an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system, or an alternative nicotine product and is located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openly accessible to a retailer's customers and from which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can readily access the product without the assistance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salesperson. Self-service display does not include a display case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tobacco products, tobacco-derived products,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systems, or alternative nicotine products behind locked doors;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Tobacco specialty store means a retail store that (a) derives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seventy-five percent of its revenue from tobacco products, tobacco-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products, electronic nicotine delivery systems, 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products and (b) does not permit persons under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to enter the premises unless accompanied by a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28-1425 Any licensee who shall sell, give, or furnish in any 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under the age of twenty-one years, or who shall willingly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to be taken from his or her place of business by any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twenty-one years, any cigars, tobacco, cigarettes, cigarette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material, electronic nicotine delivery systems, or alternative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is guilty of a Class III misdemeanor. Any officer, director,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having charge or control, either separately or jointly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others, of the business of any corporation which violates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28-1419, 28-1420 to 28-1429, and 28-1429.03 to 28-1429.07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he or she has knowledge of such violation,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penalties provided in this section.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provided in this section, such licensee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penalty of a revocation and forfeiture of his, her, their,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license, at the discretion of the court before whom the complaint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such sections may be heard. If such license is revoked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forfeited, all rights under such license shall at once cease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and a new license shall not be issued until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provided for in section 28-1429.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28-1429 (1) If a license issued under sections 28-1420 to 28-1429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and forfeited as provided in section 28-1425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28-1429.04 or 28-1429.05, no new license shall be issued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until the expiration of five years after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forfeiture.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license issued under sections 28-1420 to 28-1429 is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forfeited as provided in section 28-1425 for any other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28-1418 to 28-1429.03, 28-1429.06, and 28-1429.07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 new license shall be issued to such licensee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one year after the date of such revocation and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section 28-1423.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flavored vapor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an electronic nicotine delivery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has a taste or smell, other than the taste or smell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tobacco or menthol, that is distinguishable by an ordinary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prior to or during consumption or use of the product or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any taste or smell relating to mint,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wintergreen, chocolate, cocoa, vanilla, or honey or any fruit, candy,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dessert, alcoholic beverage, herb, or spice;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is marketed as having any taste or smell other than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menthol;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Regarding which the manufacturer, seller,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by, or acting with the consent of, the manufacturer or seller,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made a public statement or claim, whether express or implied,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electronic nicotine delivery system has a taste or smell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tobacco or menthol.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holding a license under sections 28-1420 to 28-1429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market, advertise, sell, or cause to be sold any flavored vapor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59-1523,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59-1523 (1) The cigarette tax division of the Tax Commissioner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revoke or suspend for any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59-1520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License or licenses of any person licensed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28-1418 to 28-1429.07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sections 77-2601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77-2622;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License or certification of any person licensed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Tobacco Products Tax Act.</w:t>
      </w:r>
    </w:p>
    <w:p>
      <w:pPr>
        <w:autoSpaceDN w:val="0"/>
        <w:tabs>
          <w:tab w:pos="1296" w:val="left"/>
          <w:tab w:pos="1972" w:val="left"/>
          <w:tab w:pos="3486" w:val="left"/>
          <w:tab w:pos="4282" w:val="left"/>
          <w:tab w:pos="4956" w:val="left"/>
          <w:tab w:pos="6352" w:val="left"/>
          <w:tab w:pos="726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Cigarettes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transported, sold, or distributed in or imported into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59-1520 are declared to be contraband goods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seizure and forfeiture. Any cigarettes so seized and forfeited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destroyed. Such cigarettes shall be declared to be contraband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whether the violation of section 59-1520 is knowing 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77-4001 Sections 77-4001 to 77-4025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Tobacco Products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flavored vapor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Commissioner shall not issue a certification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77-4011.01 for any electronic nicotine delivery system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flavored vapor product.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manufacturer shall not cause to be sold at retail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any type or model of electronic nicotine delivery system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flavored vapor product.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28-1418.01, 28-1425, 28-1429, 59-1523,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77-4001, Revised Statutes Cumulative 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