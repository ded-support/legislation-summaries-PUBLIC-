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support; to amend section 43-512.13,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43-512.12,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review and modification of an incarcerated individual's child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order;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43-512.12 (1) Child support orders in cases in which a party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services under Title IV-D of the federal Social Security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amended, shall be reviewed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determine whether to refer such orders to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 for filing of an application for modification.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reviewed by the department upon its own initiative 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of either parent when such review is required by Title IV-D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federal Social Security Act, as amended. After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refer an order to a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when the verifiable financial information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indicates: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present child support obligation varies from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child support guidelines pursuant to section 42-364.16 by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percentage, amount, or other criteria established by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and the variation is due to financial circumstances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lasted at least three months and can reasonably be expected to last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additional six months;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Health care coverage meeting the requirements of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42-369 is available to either party and the children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health care coverage other than the medical assistance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coverage cases may be modified within three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Orders that are not addressed under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reviewed by the department if it has not been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since the present child support obligation was ordered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party demonstrates a substantial change in circumstances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expected to last for the applicable time period established by</w:t>
      </w:r>
    </w:p>
    <w:p>
      <w:pPr>
        <w:autoSpaceDN w:val="0"/>
        <w:tabs>
          <w:tab w:pos="720" w:val="left"/>
          <w:tab w:pos="2328" w:val="left"/>
          <w:tab w:pos="3336" w:val="left"/>
          <w:tab w:pos="3864" w:val="left"/>
          <w:tab w:pos="4632" w:val="left"/>
          <w:tab w:pos="5880" w:val="left"/>
          <w:tab w:pos="6646" w:val="left"/>
          <w:tab w:pos="82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may include, but is not limited to, change in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 capacity, or income or receipt of an ongoing source of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pension, gift, lottery winnings, casino winnings,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winnings, sports wagering winnings, or cash device winnings. An order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reviewed after one year if the department's determination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review was not to refer to the county attorney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filing of an application for modification because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had not lasted or were not expected to last for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established by subdivision (1)(a)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Notwithstanding the time periods set forth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of this section, within fifteen business days of learning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 will be incarcerated for more than one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calendar days,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initiate a review of the noncustodial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parent's child support order.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shall send notice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first-class mail to both parents informing them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the parties to submit financial information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43-512.14 and 43-512.17 within thirty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right to request the state to review and, if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adjust the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notice shall be sent to the incarcerated parent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address of the facility at which the parent is incarcerated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of such facility as defined in section 47-1003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shall, within one hundred twenty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the department learned the noncustodial parent was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incarcerated: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Complete such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Notify the parties of its determination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43-512.13.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43-512.13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review of a child support order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subsection (1) or (2)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43-512.12 has been requested by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parents or initiated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department shall send notice of the pending review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affected by the order at the parent's last-known mailing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the review is conducted. Such review shall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to submit financial information as provided in sections 43-512.14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43-512.17.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subsection (2) of this section,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completes the review of the child support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43-512.12, it shall send notice to each parent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 to refer or not refer the order to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authorized attorney for filing of an application for modification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in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parent shall be allowed thirty days to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 written request for a review of such determination.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requesting review shall submit the request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stating the reasons for the request and providing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to support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review the available verifiable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and make a final determination whether or not to refer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the county attorney or authorized attorney for filing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modification of the child support order.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final determination shall be sent to each parent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at the parent's last-known mailing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final determination under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contested case for purposes of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If, upon the completion of a review initiated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section 43-512.12, the department finds a decrease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present child support obligation is not warranted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it does not meet the criteria in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43-512.12, the department shall grant the incarcerated parent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to review the department's findings. Such conference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within thirty days after the completion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and may be conducted in person or by means of virtual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conferencing. The department shall send notice of such conference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first-class mail to both parents. The notice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department's findings;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Whether the conference will be conducted in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date, time, and location of the conference;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That the parties may submit any additional written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at least ten business days prior to the conference;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That the incarcerated parent may waive the conference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request shall be filed at least five business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Any other information the department deems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review all available verifiable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and, within thirty days after the conference, make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whether or not a decrease in the present child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 is warranted in accordance with the criteria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(2) of section 43-512.12 and whether or not to refer the order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attorney or authorized attorney. Written notice of such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shall be sent to each parent by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incarcerated parent waives the conference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department shall make a final determination and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such final determination to each parent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Notices required to be sent to an incarcerated parent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sent to the address of the facility at which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incarcerated and to the administrator of such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47-1003.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final determination under this subsection shall not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 contested case for purposes of the Administrative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43-512.13,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43-512.12,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