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360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homeowner associations;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and exceptions for the regulation of political signs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section, homeowner association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a nonprofit corporation duly incorporated under the laws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of Nebraska for the purpose of enforcing the restrictive covenants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established upon the real property legally described in the articles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incorporation which is located within the corporate limits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municipality, each member of which is an owner of a lot located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plat or subdivision and, by virtue of membership or ownership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lot, is obligated to pay costs for the administration, maintenance,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 of the common area within the plat or subdivision. A homeowner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residential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homeowners,</w:t>
            </w:r>
          </w:p>
        </w:tc>
      </w:tr>
      <w:tr>
        <w:trPr>
          <w:trHeight w:hRule="exact" w:val="920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nonresidential property owners, or both.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Except as otherwise provided by this section, a homeowner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 may not adopt or enforce a restrictive covenant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prohibits a property owner from displaying political signs on the owner's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advertising a candidate or a ballot measure in an election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such signs pertain for the period beginning ninety days before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election and ending ten days after the election.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This section does not prohibit the adoption or enforcement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covenant: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Requiring a sign to be mounted to the ground;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Limiting a property owner to displaying only one sign for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candidate or each ballot measure;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Prohibiting a sign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Contains roofing material, siding, paving materials, flora,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more balloons or lights, or any other similar building, landscaping,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nonstandard decorative component;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Is attached in any way to plant material, a traffic control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sign or device, a light pole, a trailer, a vehicle, or any other similar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Includes the painting of architectural surfaces;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Threatens public health or safety;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Is larger than four feet by six 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Contains language, graphics, or any display that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offensive to the ordinary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Is accompanied by music or other sounds or by streamers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distracting to passing motorists;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Violates any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homeowner association may remove a sign that is displayed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any restrictive covenant not prohibited by this section.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