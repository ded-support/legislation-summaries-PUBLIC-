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53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M., 6; Cavanaugh, J., 9; Conrad, 46; DeBoer, 10;</w:t>
      </w:r>
    </w:p>
    <w:p>
      <w:pPr>
        <w:autoSpaceDN w:val="0"/>
        <w:autoSpaceDE w:val="0"/>
        <w:widowControl/>
        <w:spacing w:line="226" w:lineRule="exact" w:before="0" w:after="0"/>
        <w:ind w:left="0" w:right="19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Guereca, 7; Hunt, 8; Juarez, 5; Spivey, 13.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pregnancy; to state intent; and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and civil immunity for pregnancy outcomes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intent of the Legislature is to support pregnant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people and not criminalize pregnancy or punish people for their pregnancy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outcomes or for their decisions relating to their pregnancy.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person shall not be cited, arrested, or prosecuted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offense relating to the outcome of such person's own pregnancy,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experiencing a stillbirth or miscarriage, the intentional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termination of a pregnancy, or any other pregnancy outcome that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 in a live birth.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person shall be immune from any civil action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is based upon the pregnancy outcome of such person's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pregnancy, including experiencing a stillbirth or miscarriage,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intentional termination of a pregnancy, or any other pregnancy outcome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does not result in a live birth.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