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McKeon, 41;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48-146.02,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release of employee medical records as prescribed;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48-146.02,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48-146.02 (1)(a) If a three-judge panel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finds, after due notice and hearing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insurer is entitled to be heard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that such insurer has failed to comply with an obligation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Workers' Compensation Act with such frequency as to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general business practice to engage in that type of conduct, the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panel may request the Director of Insurance to suspend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authorization of such insurer to write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under the provisions of Chapter 44 and such act.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or revocation shall not affect the liability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under policies in force prior to the suspension or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three-judge panel of the compensation court finds,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notice and hearing at which the risk management pool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heard and present evidence, that such pool has failed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obligation under the Nebraska Workers' Compensation Act, as set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44-4319, with such frequency as to indicate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business practice to engage in that type of conduct, the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panel may suspend or revoke the authority of the pool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self-insurance coverage of workers' compensation liability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Intergovernmental Risk Management Act. Such suspension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shall not affect the liability of any such risk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 under the terms of the agreement forming the pool in force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suspension or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three-judge panel of the compensation court finds,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notice and hearing at which the self-insurer is entitled to be heard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present evidence, that such self-insurer has failed to comply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under the Nebraska Workers' Compensation Act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frequency as to indicate a general business practice to engage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conduct, the three-judge panel may revoke the approval of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self-insurer to provide self-insurance coverage of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pursuant to section 48-145. Such revocation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liability of any such self-insurer under an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to self-insure in force prior to the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Attorney General, when requested by the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court, may file a motion pursuant to section 48-162.03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directing a workers' compensation insurer, risk management pool,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self-insurer to appear before a three-judge panel of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show cause as to why the panel should not take action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subsection. The Attorney General shall be considered a party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such motion. The Attorney General may appear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three-judge panel and present evidence that the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risk management pool, or self-insurer has failed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obligation under the Nebraska Workers' Compensation Act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frequency as to indicate a general business practice to engage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conduct. The presiding judge shall rule on a motion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pursuant to this subdivision and, if applicable,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judges of the compensation court to serve on the three-judge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panel. The presiding judge shall not serve on such panel.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Appeal from an action by a three-judge panel of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pursuant to subdivision (1)(b) or (1)(c)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section 48-185.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any other obligations under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Act, the following acts or practices, when committed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frequency as to indicate a general business practice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type of conduct, shall subject the workers' compensation insurer,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management pool, or self-insurer to action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Knowingly misrepresenting relevant facts or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or any rule or regulation adopted pursuant to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Failing to acknowledge with reasonable promptness pertinent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with respect to claims arising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Failing to promptly investigate claims arising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attempting in good faith to effectuate prompt, fair,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 payment of benefits when compensability has become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Refusing to pay benefits without conducting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Failing to affirm or deny compensability of a claim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after having completed the investigation related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Paying substantially less than amounts owed under the act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reasonable controversy;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Making payment to an injured employee, beneficiary of a deceased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provider of medical, surgical, or hospital services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reasonable and accurate explanation of the basis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Unreasonably delaying the investigation or payment of benefits</w:t>
      </w:r>
    </w:p>
    <w:p>
      <w:pPr>
        <w:autoSpaceDN w:val="0"/>
        <w:tabs>
          <w:tab w:pos="720" w:val="left"/>
          <w:tab w:pos="1254" w:val="left"/>
          <w:tab w:pos="2630" w:val="left"/>
          <w:tab w:pos="4004" w:val="left"/>
          <w:tab w:pos="5378" w:val="left"/>
          <w:tab w:pos="7114" w:val="left"/>
          <w:tab w:pos="764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excessive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Failing, in the case of the denial of compensability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denial, change in, or termination of benefits, to promptly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and accurate explanation of the basis for such action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employee or beneficiary of a deceased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Failing, in the case of the denial of payment for 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surgical, or hospital services, to promptly provide a reasonable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 explanation of the basis for such action to the provider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Failing to provide the compensation court's address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to an injured employee or beneficiary of a deceased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 instructions to contact the court for further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or near the time the workers' compensation insurer, risk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pool, or self-insurer receives notice or has knowledge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injury;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At or near the time of the denial of compensability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denial, change in, or termination of benefits.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order for a workers' compensation insurer, risk management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pool, or self-insurer to fulfill the obligations of subsection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section, an employee filing a claim for workers' compensation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benefits with a workers' compensation insurer, risk management pool,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self-insurer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patient's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waiver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workers'</w:t>
            </w:r>
          </w:p>
        </w:tc>
      </w:tr>
      <w:tr>
        <w:trPr>
          <w:trHeight w:hRule="exact" w:val="96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insurer, risk management pool, self-insurer, or employer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the request by the same, allowing the employee's employer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workers' compensation insurer, risk management pool, or self-insurer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representative to obtain all previous hospital and medical records,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patient information forms, concerning the employee's previous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treatment with any physician, psychologist, or other medical provider.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workers' compensation insurer, risk management pool, self-insurer,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employer shall not be entitled to an employee's hospital or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that pertain to an employee's previous treatment for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abuse, human immunodeficiency virus, reproductive health conditions,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mental health conditions by way of a patient's waiver unless the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seeking benefits for mental health injuries or alcohol or controlled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substance abuse. The compensation court shall develop a patient's waiver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 to implement this subsection. Failure to provide a patient's waiver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toll the commencement of the thirty-day period for purposes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under section 48-125. Any physician, psychologist, hospital,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institution, or other person releasing the information to the employee's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employer, workers' compensation insurer, risk management pool, or self-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or its representative shall not be liable criminally or for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damages by reason of the release of the information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patient's waiver.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order to determine compliance with obligations under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Act, the compensation court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may examine the workers' compensation records of (a) 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insurer, a risk management pool, or a self-insurer or (b)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adjuster, a third-party administrator, or other agent acting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workers' compensation insurer, risk management pool, or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insurer. The authority of the compensation court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subject to the limitations provided under the work-product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doctrine and attorney-client privilege as recognized in Nebraska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compensation court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implement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48-146.02,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