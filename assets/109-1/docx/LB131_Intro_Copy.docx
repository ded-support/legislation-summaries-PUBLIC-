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educational savings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trust; to amend sections 85-1801, 85-1802, 85-1804, 85-1805,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85-1806, 85-1807, 85-1808, 85-1809, 85-1810, 85-1811, 85-1812,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85-1813, 85-1814, 85-1815, 85-1816, 85-1817, 85-2802, 85-2803,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85-2804, Reissue Revised Statutes of Nebraska, and sections 68-1201,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72-1239.01, 77-3,110, and 77-2716,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include savings plans for elementary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 in the Nebraska educational savings plan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and redefine terms; to transfer provisions;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68-1201 (1) In determining eligibility for the program for 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pursuant to section 43-512 as administered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pursuant to the federal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program, 42 U.S.C. 601 et seq., for the low-income home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administered by the State of Nebraska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Energy Policy Act of 2005, 42 U.S.C. 8621 to 8630,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administered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pursuant to the federal Food and Nutrition Act of 2008, 7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 et seq., and for the child care subsidy program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68-1202, the following shall not be included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or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Assets in or income from an educational savings account,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Coverdell educational savings account described in 26 U.S.C. 530,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tuition program established pursuant to 26 U.S.C. 529,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savings account or plan established to save for qualified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expenses as defined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Income from scholarships or grants related to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whether merit-based, need-based, or a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Income from postsecondary educational work-study programs,</w:t>
      </w:r>
    </w:p>
    <w:p>
      <w:pPr>
        <w:autoSpaceDN w:val="0"/>
        <w:tabs>
          <w:tab w:pos="720" w:val="left"/>
          <w:tab w:pos="1854" w:val="left"/>
          <w:tab w:pos="3230" w:val="left"/>
          <w:tab w:pos="4364" w:val="left"/>
          <w:tab w:pos="5378" w:val="left"/>
          <w:tab w:pos="5914" w:val="left"/>
          <w:tab w:pos="63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or funded from any other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Assets in or income from an account under a qualified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77-1402;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Income received for participation in grant-funded research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impact that income has on the development of children in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families, except that such exclusion of income must not exceed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year for a maximum of eight years and such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made if the exclusion is permissible under federal law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program referenced in this section. No such exclusion shall be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income on or after December 31, 2026;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Income from any tax credits received pursuant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determining eligibility for the program for aid to 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pursuant to section 43-512 as administered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pursuant to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42 U.S.C. 601 et seq., passed-through child support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43-512.07, shall not be included in determining assets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72-1239.01,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72-1239.01 (1)(a) The appointed members of the council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responsibility for the investment management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 administered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84-1503, the assets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plan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sections 85-1801 to 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assets of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pursuant to sections 77-1401 to 77-1409, and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2017, the assets of each retirement system provided for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Class V School Employees Retirement Act.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section, the appointed members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 with respect to the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of the Nebraska educational savings plan trust,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achieving a better life experience program and shall be held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standard of conduct of a fiduciary specified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nonvoting, ex officio members of the council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the retirement systems,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trust, and of the achieving a better life experience program solely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interests of the members and beneficiaries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or the interests of the participants and beneficiaries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and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program, as the case may be, for the exclusive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benefits to members, members' beneficiaries, participants,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participants' beneficiaries and defraying reasonable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limitations and according to the powers, duties, and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appointed members of the council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the investment management of the assets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funds. The appointed members shall be deemed fiduciaries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of the assets of state funds and shall be held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of conduct of a fiduciary specified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nonvoting, ex officio members of the council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fiduciaries.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fiduciaries, the appointed members of the council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shall discharge their duties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of state funds solely in the interests of the citizens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within the limitations and according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prescribed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appointed members of the council shall act with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skill, prudence, and diligence under the circumstances then prevailing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prudent person acting in like capacity and familiar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would use in the conduct of an enterprise of a like character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like aims by diversifying the investments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Nebraska educational savings plan trust,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program, and state funds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minimize risk of large losses, unless in light of such circumstances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clearly prudent not to do so. No assets of the retirement systems,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trust, or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shall be invested or reinvested if the sole or primary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objective is for economic development or social purposes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Neither the appointed members of the council nor the state</w:t>
      </w:r>
    </w:p>
    <w:p>
      <w:pPr>
        <w:autoSpaceDN w:val="0"/>
        <w:tabs>
          <w:tab w:pos="720" w:val="left"/>
          <w:tab w:pos="2208" w:val="left"/>
          <w:tab w:pos="3336" w:val="left"/>
          <w:tab w:pos="4224" w:val="left"/>
          <w:tab w:pos="4752" w:val="left"/>
          <w:tab w:pos="5760" w:val="left"/>
          <w:tab w:pos="7366" w:val="left"/>
          <w:tab w:pos="813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deemed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fiduciaries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 of the assets of a retirement system provided for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School Employees Retirement Act made by or on behalf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as defined in section 79-978 or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section 79-980. Neither the council nor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nor the state investment officer shall be liable for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inaction of the board of education or the board of trustees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investment of the assets of a retirement system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under the Class V School Employees Retirement Act, the consequences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action or inaction of the board of education or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trustees, and any claims, suits, losses, damages, fees, and costs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action or inaction or consequences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77-3,110 (1) All funds received pursuant to sections 77-3,109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77-3,118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Miscellaneous Receipts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On or before September 1, 2020,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fifty-nine thousand five hundred dollars from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Savings Plan Expense Fund to the Department of Revenue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Receipts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money in the Department of Revenue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Fund shall be administered by the Department of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follows: (a) Any money transferred to the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this section shall be used by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Laws 2020, LB1042; and (b)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funds shall be used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defray the cost of production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publications listed in section 77-3,109 or of the listings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77-3,118 and to carry out any administrative responsibilities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direction of the Legislature. Any money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Receipts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from the Nebraska educational savings plan trust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any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to the extent not deducted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purposes, but not to exceed five thousand dollars per married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separate return or ten thousand dollars for any other return.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qualified rollover within the meaning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from another state's plan, any interest, earnings,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contributions received from the other state's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which is qualified under section 529 of the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the reduction provided in this subdivision.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custodian of a custodial account including rollovers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account, the reduction shall only apply to funds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after January 1, 2014.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that the general welfare and well-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state are directly related to educational levels and skills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citizens of the state and that a vital and valid public purpose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by the creation and implementation of programs which encourage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possible the attainment of higher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levels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greatest number of citizens of the state. The state has limited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provide additional programs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funding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operation and maintenance of the state's public institutions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elementary, secondary, and postsecondary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welfare of the citizens of the state will be enhanced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program which allows parents and others interested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of our youth to invest money in a public trust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future application to the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creation of the means of encouragement for persons to invest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program represents the carrying out of a vital and valid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In order to make available to parents and others interested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of our youth an opportunity to fund future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needs, it is necessary that a public trust be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money may be invested for future educational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Administrative fund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Fund created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Beneficiary means the individual designated by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to benefit from advance payments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on behalf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Benefits means the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on behalf of a beneficiary or, in the case of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loan payment, on behalf of a beneficiary or the sibling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by the Nebraska educational savings plan trust;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53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92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described in 20 U.S.C. 1088 which is eligible to participate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a program under Title IV of the federal Higher Education Act of 1965;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Expense fund means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College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Savings Plan Expense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created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10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Nebraska educational savings plan trust means the trust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Nonqualified withdrawal refers to (a) a distribution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to the extent it is not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expenses of the beneficiary or, in the case of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loan payment, to the extent it is not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 of the beneficiary or a sibling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or to the extent it does not constitute a rollover to a Roth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retirement account as permitted by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(b) a qualified rollover permitted by section 529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Internal Revenue Code where the funds are transferred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tuition program sponsored by another state or entity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or (c)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distribution from an account to pay the costs of attending kindergarten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through grade twelve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320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legal representative, or any other legal entity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establish a savings account under section 529 of the Internal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Code who has entered into a participation agreement for the advance</w:t>
            </w:r>
          </w:p>
        </w:tc>
      </w:tr>
      <w:tr>
        <w:trPr>
          <w:trHeight w:hRule="exact" w:val="440"/>
        </w:trPr>
        <w:tc>
          <w:tcPr>
            <w:tcW w:type="dxa" w:w="53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042"/>
        </w:trPr>
        <w:tc>
          <w:tcPr>
            <w:tcW w:type="dxa" w:w="530"/>
            <w:vMerge/>
            <w:tcBorders/>
          </w:tcPr>
          <w:p/>
        </w:tc>
        <w:tc>
          <w:tcPr>
            <w:tcW w:type="dxa" w:w="886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beneficiary. For purposes of section 77-2716, as to contributions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custodian to a custodial account established pursuant to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Uniform Transfers to Minors Act or similar law in another state,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has been established under a participation agreement, participant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includes the parent or guardian of a minor, which parent or guardian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also the custodian of the account;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Participation agreement means an agreement between a participant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educational savings plan trust entered into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Program fund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created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education loan payment means the payment of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on a qualified education loan as defined in 26 U.S.C. 221(d),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 existed on January 1, 2022, of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 as described in 26 U.S.C. 152(d)(2)(B),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2022.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aggregate total of qualified education loan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education loans of a single beneficiary or sibling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ten thousand dollars for all taxable years combined.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for qualified education loan payments for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loans of a sibling of a beneficiary shall be calculated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sibling and not with respect to the beneficiary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qualified education loan payments for loans of such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qualified education loan payments for which such sibling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or the sibling of a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certified costs of tuition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fees, books,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equipment required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enrollment or attendance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institution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on or after January 1, 2021, for participation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apprenticeship program registered and certified with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Labor under 29 U.S.C. 50,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room and board expenses, based on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applicable for the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period of enrollment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shall be included as qualified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expenses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those students enrolled on at least a half-time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the case of a special needs beneficiary, expenses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needs services incurred in connection with enrollment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attendance at an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included as qualified higher education expenses.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Expenses paid or incurred on or after January 1, 2022,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of computer technology or equipment or Internet access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in connection with enrollment or attendance at an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0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limitations set forth in section 529 of the Internal Revenue Code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be included as qualified higher education expenses.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 education expenses includes qualified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Expenses for tuition in connection with enrollment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attendance at an elementary or secondary school but does not include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amounts in excess of ten thousand dollars per beneficiary per taxable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 does not include any amounts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excess of those allowed by section 529 of the Internal Revenue Code;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(13) Section 529 of the Internal Revenue Code means such section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code and the regulations interpreting such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(14) Tuition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fees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purposes of an elementary or secondary school, the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imposed for tuition in connection with enrollment or attendance 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elementary or secondary school;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quarter or semester charges imposed to attend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 institution.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85-1804,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Nebraska educational savings plan trust is created.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Treasurer is the trustee of the trust and as such is responsible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administration, operation, and maintenance of the program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powers necessary to carry out and effectuate the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objectives, and provisions of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pertaining to the administration, operation,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 and program, except that the state investment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fiduciary responsibility to make all decisions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the money in the administrative fund, expense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including the selection of all investment options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all fees and other costs charged to trust assets except costs</w:t>
      </w:r>
    </w:p>
    <w:p>
      <w:pPr>
        <w:autoSpaceDN w:val="0"/>
        <w:tabs>
          <w:tab w:pos="720" w:val="left"/>
          <w:tab w:pos="1368" w:val="left"/>
          <w:tab w:pos="3456" w:val="left"/>
          <w:tab w:pos="4944" w:val="left"/>
          <w:tab w:pos="5592" w:val="left"/>
          <w:tab w:pos="7198" w:val="left"/>
          <w:tab w:pos="772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pursuant to the directions, guidelines,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policies established by the Nebraska Investment Council.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may adopt and promulgate rules and regulations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efficient administration, operation, and maintenance of the trust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 The State Treasurer shall not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that in any way interfere with the fiduciary responsibility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investment officer to make all decisions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administrative fund, expense fund,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State Treasurer or his or her designee shall have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Enter into agreements with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secondary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institution, the state, any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state agency, or any other entity to implement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agreements which pertain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administrative fund, expense fund,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Carry out the duties and obligations of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Carry out studies and projections to advise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present and estimated future qualified higher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levels of financial participation in the trust required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enable participants to achieve their educational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Participate in any federal, state, or local governmental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the benefit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Procure insurance against any loss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assets, or activities of the trust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81-8,239.01;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Enter into participation agreements with participants;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Make payments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elementary or secondary schools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eligible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</w:t>
            </w:r>
          </w:p>
        </w:tc>
      </w:tr>
      <w:tr>
        <w:trPr>
          <w:trHeight w:hRule="exact" w:val="1008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on behalf of beneficiaries and make qualified education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on behalf of beneficiaries or their siblings;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Make distributions to participants upon the termination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agreements pursuant to the provisions, limitations,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restrictions set forth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5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85-1817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Contract for goods and services and engage personnel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necessary, including consultants, actuaries, managers, legal counsels,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auditors for the purpose of rendering professional, managerial,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technical assistance and advice regarding trust administration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operation, except contracts which pertain to the investment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administrative, expense, or program funds;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Establish, impose, and collect administrative fees and charges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connection with transactions of the trust, and provide for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charges, including penalties for cancellations and late payments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respect to participation agreements.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Investment Council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to provide for the prudent investment of the assets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trust. The council or its designee also has the authority to select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into agreements with individuals and entities to provide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advice and management of the assets held by the trust, establish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guidelines, objectives, and performance standards with respect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assets held by the trust, and approve any fees, commissions,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expenses, which directly or indirectly affect the return on assets.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advertising or promotional materials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may include references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office but shall not refer to an officeholder by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educational savings plan trust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with participants on behalf of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following terms and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participation agreement shall authorize a participant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meeting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of a beneficiary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section 529 of the Internal Revenue Code. A participant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make an annual contribution on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beneficiary, shall not be subject to minimum contribution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be required to maintain a minimum account balance.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contribution shall not exceed the amount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Code. The State Treasurer may set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contribution, as necessary, to maintain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Internal Revenue Code. Participation agreements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provide for adjusted levels of contributions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changed circumstances or changes in educational plans or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529 of the Internal Revenue Code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laws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Beneficiaries designated in participation agreements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established by the trustee and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Payment of benefits provided under participation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a manner consistent with section 529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execution of a participation agreement by the trust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guarantee in any way that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projections and estimates provided by the trust or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named in any participation agreement will (a) be admitted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elementary or 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(b) if admitted, be determined a resident for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elementary or 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institution, (c) be allowed to continue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elementary or 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following admission, or (d) graduate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beneficiary under a participation agreement may be changed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permitted under the rules and regulations adopted under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consistent with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upon written request of the participant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substitute beneficiary is eligible for participation.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may otherwise be freely amended throughout their term in order</w:t>
      </w:r>
    </w:p>
    <w:p>
      <w:pPr>
        <w:autoSpaceDN w:val="0"/>
        <w:tabs>
          <w:tab w:pos="720" w:val="left"/>
          <w:tab w:pos="1270" w:val="left"/>
          <w:tab w:pos="2298" w:val="left"/>
          <w:tab w:pos="4048" w:val="left"/>
          <w:tab w:pos="4596" w:val="left"/>
          <w:tab w:pos="5866" w:val="left"/>
          <w:tab w:pos="6416" w:val="left"/>
          <w:tab w:pos="7684" w:val="left"/>
          <w:tab w:pos="83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decrease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change the designation of beneficiaries, and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matters as authorized by rule and regulation; and</w:t>
      </w:r>
    </w:p>
    <w:p>
      <w:pPr>
        <w:autoSpaceDN w:val="0"/>
        <w:tabs>
          <w:tab w:pos="1296" w:val="left"/>
          <w:tab w:pos="2006" w:val="left"/>
          <w:tab w:pos="2836" w:val="left"/>
          <w:tab w:pos="4744" w:val="left"/>
          <w:tab w:pos="6174" w:val="left"/>
          <w:tab w:pos="7124" w:val="left"/>
          <w:tab w:pos="831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 may be canceled upon the terms and conditions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payment of applicable fees and costs set forth and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State Treasurer shall deposit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educational savings plan trust into three funds: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 Fund,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Administrative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deposit money received by the trust into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fund. The State Treasurer and Accounting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determine the state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types necessary to comply with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policy. The money in the funds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policies established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Council. The program fund, the expense 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shall be separately administered.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shall be operated with no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Program Fund is created.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in connection with participation agreements and all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earned on such money shall be deposited as received into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within the program fund. Contributions to the trust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form of cash. All funds generated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shall be deposited into the appropriate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program fund. A participant or beneficiary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direction regarding program contributions or earnings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trust. Money accrued in the program fund may be used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beneficiary for payments to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 secondary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institution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but shall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 expenses associated with attending kindergarten through grade 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program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Administrative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Money from the trust transferred from the expense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in an amount authorized by an appropriation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utilized to pay for the costs of administering,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operating, and maintaining the trust, to the extent permitted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Code. The administrative fund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any money other than money transferred from the expense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in an amount authorized by an appropriation by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interest income earned on the balances held in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administrative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expense fund shall be funded with fees assessed to the program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use the expense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pay costs associated with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purposes described in the Meadowlark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On or before September 1, 2020, to transfer from the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to the Department of Revenue Miscellaneous Receipts Fund fifty-nine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five hundred dollars to defray the costs incurred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2020, LB1042;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transfer from the expense fund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Cash Fund an amount equal to the pro rata share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Nebraska Investment Council as permitted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72-1249.02, to cover reasonable expenses incurred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Nebraska educational savings plan trust.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transfer to the State Investment Officer's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report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to the Legislative Fiscal Analyst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during the previous fiscal year.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money in the expense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participant may cancel a participation agreement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by submitting a request to terminate the participation agreement.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Additionally, if a participant requests and obtains a nonqualified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withdrawal, the participation agreement shall be deemed canceled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amount of the nonqualified withdrawal.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not be deemed canceled if a participant requests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obtains a distribution of his or her entire account balance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and subsequently closes his or her account.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Furthermore, the State Treasurer shall have the power to terminate,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freeze, or suspend a participation agreement if he or she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participant provided false or misleading information to the detriment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educational savings plan trust, if the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has a zero balance, or if the State Treasurer is unable to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the participant.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 participation agreement is canceled for any of the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subsection, the participant shall be entitled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amount of all contributions made by the participant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participation agreement plus the actual program fund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earned on the contributions, less any losses incurred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investment, and such distribution will generally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penalty: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Death of the beneficiary if the distribution is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of the beneficiary or transferred to another beneficiary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forth in subsection (10)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Permanent disability or mental incapacity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beneficiary is awarded a scholarship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529 of the Internal Revenue Code, but only to the extent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earnings does not exceed the scholarship amount;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qualified rollover is made as permitted by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except that if a qualified rollover is made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sponsored by another state or entity, the participation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been canceled for purposes of subdivision (8)(d)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77-2716 and federal adjusted gross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previously deducted as a contribution to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any other provisions of this section, under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shall a participant or beneficiary receive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more than the fair market value of the specific account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liquidation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participant cancels a participation agreement, obtains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rollover into a plan sponsored by another state or entity, or obtains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a portion of which constitutes a nonqualified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distribution, rollover, or withdrawal will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recapture of previous Nebraska state income tax deductions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subdivision (8)(d) of section 77-2716. The transfer of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plans sponsored by the State of Nebraska shall be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option change and not a rollover.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participant retains ownership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a participation agreement up to the date of utilization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qualified higher education expenses for the beneficiary 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qualified education loan payment, for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beneficiary. Notwithstanding any other provision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credited to any account is not susceptible to any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judgment, or other operation of law,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enforcement, and the amount is not an asset or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participant or the beneficiary for the purposes of any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insolvency or inheritance tax laws. All income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the contributions made by the participant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to be held in trust for the benefit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If the program created by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terminated prior to payment of qualified higher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the participant is entitled to receive the fair market value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 established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If the beneficiary graduates from an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and a balance remains in the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any remaining funds may be used to make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siblings of the beneficiary or transferred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or regulation, subject to the provisions of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as well as any other applicable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or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elementary or 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shall obtain ownership of the payments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paid to the institution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each payment is made to the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amounts which may be paid to any person or persons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educational savings plan trust but which are not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are owned by the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participant may transfer ownership rights to another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participant, including a gift of the ownership rights to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transfer shall be made and the property distributed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rules and regulations or with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participant shall not be entitled to utilize any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educational savings plan trust as security for 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Nebraska educational savings plan trust may accept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cash investments from a custodian under the Nebraska Uniform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Minors Act or any other similar laws under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trustee.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participant may designate a successor account owner to succeed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of the participant's rights, title, and interest in an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right to change the account beneficiary, upon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incapacity of the participant. If a participant dies or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legally incapacitated and has failed to name a successor account owner,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 beneficiary shall become the account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Upon the death of a beneficiary, the participant may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on the account, transfer assets to another beneficiary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the family of the former beneficiary, or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nonqualified withdrawal.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A student loan program, student grant program,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any agency of the state, except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federal law or the provisions of any specific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to the federal law, shall not take into account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 amounts available for the payment of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pursuant to the Nebraska educational savings plan trust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need and eligibility for student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government program administered by any agency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benefits or aid to individuals based on financial need,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otherwise provided by federal law or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specific grant applicable to the federal law, shall not take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and shall not consider contributions made to a participant's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by the participant's employer in determining the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State Treasurer shall submit an annual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report, prepared in accordance with generally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principles, on the operations of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by November 1 to the Governor and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submitted to the Legislature shall be submitted electronically.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cause the audit to be made either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 designated by the State Treasurer, and the audit shall include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and indirect costs attributable to the use of outside consultants,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contractors, and any other persons who are not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audit shall be supplemented by all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prepared by the State Treasurer: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related studies or evaluations prepared in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summary of the benefits provided by the trust,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participants and beneficiaries in the trust;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information which is relevant in order to make a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fair, and effective disclosure of the operations of the trust,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performance of the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26" w:val="left"/>
          <w:tab w:pos="3078" w:val="left"/>
          <w:tab w:pos="3728" w:val="left"/>
          <w:tab w:pos="4860" w:val="left"/>
          <w:tab w:pos="5870" w:val="left"/>
          <w:tab w:pos="6520" w:val="left"/>
          <w:tab w:pos="789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shall be considered a qualified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program exempt from taxation pursuant to section 529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Code. The trust meets the requirements of section 529(b)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Internal Revenue Code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qualified higher education expenses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the account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designated beneficiary of the account or a sibling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level is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separate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established for each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contributions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made in the form of cash;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shall not provide investment direction regarding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or earnings held by the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Penalties are provided on distributions of earnings which are: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 used for qualified higher education expenses of the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 the case of a qualified education loan payment, the beneficiary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sibling of the beneficiary; (ii) made on account of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if the distribution is not transferred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or paid to the estate of the beneficiary; (iii) not made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the permanent disability or mental incapacity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beneficiary; or (iv) made due to scholarship, allowance,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receipt in excess of the scholarship, allowance, 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participant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pledge any interest in the trust as security for a loan.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State income tax treatment of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trust shall be as provided in section 77-2716.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federal gift and generation-skipping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contributions to an account are considered a completed gift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contributor to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assets of the Nebraska educational savings plan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program fund and excluding the administrative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shall at all times be preserved, invested, and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solely and only for the purposes of the trust and shall be held in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participants and beneficiaries. No property rights in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exist in favor of the state. Assets of the trust,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administrative fund, and the expense fund,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or used by the state for any purposes other than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trust.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Nothing in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prohibit both resident and nonresident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designated beneficiaries from being eligible to participate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from the Nebraska educational savings plan trust and program.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that funds and income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fund are fully portable and may be used at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secondary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College Savings Incentive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State Treasurer and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incentive payments under the Employer Matching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 Program established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matching scholarships under the College Savings Plan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Scholarship Program established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State Treasurer shall accept contributions from any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private entity and shall credit all such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to the College Savings Incentive Cash Fund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an ongoing source of funding for the College Savings Plan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Matching Scholarship Program. The matching contributions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are made under the Employer Matching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and the matching scholarships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Savings Plan Low-Income Matching Scholarship Program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expenses associated with attending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College Savings Incentive Cash Fund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asset of the Nebraska educational savings plan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The Employer Matching Contribution Incentive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program shall begin on January 1, 2022,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and administered by the State Treasurer. The purpose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to encourage employers to make matching contributions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incentive payments for such contributions.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Employer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association, corporation, business trust, legal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organized group of persons employing one or more employees at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but such term does not include the United States, the state,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Matching contribution means a contribution made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account established under the Nebraska educational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in an amount matching all or part of a contribution made to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account by an individual who resided in the State of Nebraska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recently completed taxable year and is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2022, an employer shall be eligible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incentive payment under this section if the employer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contributions during the immediately preceding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order to receive an incentive payment under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submit an application to the State Treasurer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State Treasurer. The State Treasurer shall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January 1 to June 1 of each year beginning in 2022.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employees for whom matching contributions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the immediately preceding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matching contributions made in the immediately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 for each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other information required by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State Treasurer determines that the employer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incentive payment under this section,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the application and shall notify the employer of the approval.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may approve applications until the annual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(6) of this section has been reached.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application is approved shall receive an incentive payment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the total matching contributions made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calendar year, not to exceed two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contributing employee per year. An employer shall not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 for a matching contribution if the employer claimed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deduction pursuant to subdivision (8)(b) of section 77-2716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matching contribution. Employers shall be limited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 per beneficiary. The matching contributions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are made shall not be used to pay expenses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attending kindergarten through grade 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may approve a total of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incentive payments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On or before June 30, 2022,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State Treasurer shall determine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payments approved for the year, shall transfer such amount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 Unclaimed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as determined by the State Treasurer, to the College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Cash Fund, and shall distribute such incentive payments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employers.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the Employer Matching Contribution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85-1817,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Beginning January 1, 2022, there is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College Savings Plan Low-Income Matching Scholarship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program is to encourage private contributions to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Nebraska educational savings plan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individuals with limited means.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and administer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participant shall be eligible for the program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private contributions are made is part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household income for the most recently completed taxable year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two hundred fifty percent of the federal poverty level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is a resident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participation in the program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on forms prescribed by the State Treasurer.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subsection (2) of this section are met,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approve the application and notify the applicant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The State Treasurer may approve applications until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provided in subsection (7) of this section has been reached.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participant who is approved for the program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 must resubmit an application each year thereafter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reapproved in order to continue participation in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participant is approved for the program, any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such participant under the program shall be matched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funds provided by the State of Nebraska. The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 shall be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percent of the participant's contribution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the contribution is made is part of a family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for the most recently completed taxable year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hundred percent of the federal poverty level but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percent of the federal poverty level,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annually;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hundred percent of the participant's contribution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for whom the contribution is made is part of a family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for the most recently completed taxable year is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hundred percent of the federal poverty level,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Between January 1 and January 31 of each year,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the amount necessary to meet the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this section for the preceding calendar year,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any private contributions received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the preceding calendar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Trust Fund, as determined by the State Treasurer, to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Incentive Cash Fund. The State Treasurer shall transfer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Savings Incentive Cash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 the amount necessary to meet the matching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the preceding calendar year. The Nebraska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trust shall own all scholarships awarded under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Neither the participant nor the beneficiary shall have any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 or interest in, title to, or power or control over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scholarships. Scholarship funds disbursed shall only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associated with attending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located in this state and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to pay expenses associated with attending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twelve. Any disbursement of such scholarships shall be made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reaches thirty years of age. Once the beneficiary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years of age, any unused scholarship funds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Endowment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may approve a total of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scholarships each calendar year under the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Low-Income Matching Scholarship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85-2802 For purposes of the Meadowlark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Contribution means a donation which is made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source of funding for the Meadowlark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meaning as 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Nebraska educational savings plan trust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 expenses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85-1802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individual means an individual born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who is a resident of this state at the time of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85-2803 (1) There is hereby established in the state treasury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 to be known as the Meadowlark Endowment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State Treasurer and shall consist of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contributions and any amounts appropriated or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Legislature. No General Funds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Meadowlark Endowment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No portion of the principal of the fund shall be expended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except investment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may accept contributions and shall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such contributions received either to the Meadowlark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accounts opened under the Meadowlark Program,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donor. Such contributions shall not be used to pay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attending kindergarten through grade twelve.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April 1 of each year,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total amount of contributions received under subsection (2)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in the previous calendar year and shall transfer an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Unclaimed Property Trust Fund, as determined by the State Treasurer,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Endowment Fund or to accounts opened under the Meadowlark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Program. For any amount transferred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Expense Fund or the Unclaimed Property Trust Fund that is not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Meadowlark Endowment Fund,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evenly distribute such amount to the accounts opened under the Meadowlark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in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85-2804 (1) The Meadowlark Program is created. The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State Treasurer. The purpose of the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access to postsecondary educational opportunities by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to qualified individuals to help pay the qualified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higher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associated with attendance at an 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located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qualified individual shall be eligible to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Meadowlark Program. No later than March 1 of each year,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transmit information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which is necessary to administer the program and to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children born in the previous calendar year are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individuals. Such information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name and residential address of each child's parent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and the birthdate of each child.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information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paid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Savings Plan Expense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Following receipt of the information described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State Treasurer shall send a notification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Meadowlark Program to the parent or legal guardian of each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The State Treasurer shall provide such parent or legal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 with the opportunity to exclude his or her child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program. Any child who is not excluded shall be deemed to be enrolled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program. Upon enrollment into the program, the child shall have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 opened for him or her under the Nebraska educational savings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trust.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On or before April 1 of each year, the State Treasurer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(a) the number of accounts opened under the Meadowlark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previous calendar year and (b) the amount of investment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generated by the Meadowlark Endowment Fund in the previous calendar year.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Treasurer shall evenly distribute the investment income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previous calendar year to the accounts opened in the previous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calendar year.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Nebraska educational savings plan trust shall own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accounts opened under the Meadowlark Program. Neither the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nor his or her parent or legal guardian shall have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ownership rights or interest in, title to, or power or control over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 account.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Any disbursement from an account opened under the Meadowlark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shall be made before the qualified individual reaches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of age. Once a qualified individual reaches thirty years of 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unused funds in his or her account shall be transferred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Meadowlark Endowment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Funds disbursed from an account opened under the Meadowlark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shall only be used to pay the qualified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higher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education expenses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attending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located in this state and shall not be used to pay expenses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associated with attending kindergarten through grade twelve.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State Treasurer shall take measures to ensure the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confidentiality of the information received under subsection (2)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This act becomes operative on January 1, 2026.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85-1801, 85-1802, 85-1804, 85-1805,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85-1806, 85-1807, 85-1808, 85-1809, 85-1810, 85-1811, 85-1812, 85-1813,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85-1814, 85-1815, 85-1816, 85-1817, 85-2802, 85-2803, and 85-2804,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68-1201, 72-1239.01,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77-3,110, and 77-2716,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