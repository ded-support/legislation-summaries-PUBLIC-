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31; at the request of the Governor; Andersen, 49;</w:t>
      </w:r>
    </w:p>
    <w:p>
      <w:pPr>
        <w:autoSpaceDN w:val="0"/>
        <w:autoSpaceDE w:val="0"/>
        <w:widowControl/>
        <w:spacing w:line="226" w:lineRule="exact" w:before="0" w:after="0"/>
        <w:ind w:left="0" w:right="4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Clements, 2; Clouse, 37; DeKay, 40; Dorn, 30; Dover, 19;</w:t>
      </w:r>
    </w:p>
    <w:p>
      <w:pPr>
        <w:autoSpaceDN w:val="0"/>
        <w:autoSpaceDE w:val="0"/>
        <w:widowControl/>
        <w:spacing w:line="226" w:lineRule="exact" w:before="0" w:after="0"/>
        <w:ind w:left="0" w:right="46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1; Hansen, 16; Hardin, 48; Holdcroft, 36; Ibach,</w:t>
      </w:r>
    </w:p>
    <w:p>
      <w:pPr>
        <w:autoSpaceDN w:val="0"/>
        <w:autoSpaceDE w:val="0"/>
        <w:widowControl/>
        <w:spacing w:line="226" w:lineRule="exact" w:before="0" w:after="0"/>
        <w:ind w:left="0" w:right="2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44; Lippincott, 34; Lonowski, 33; McKeon, 41; Murman, 38;</w:t>
      </w:r>
    </w:p>
    <w:p>
      <w:pPr>
        <w:autoSpaceDN w:val="0"/>
        <w:autoSpaceDE w:val="0"/>
        <w:widowControl/>
        <w:spacing w:line="226" w:lineRule="exact" w:before="0" w:after="0"/>
        <w:ind w:left="0" w:right="10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Sanders, 45; Sorrentino, 39; Storer, 43; Storm, 23;</w:t>
      </w:r>
    </w:p>
    <w:p>
      <w:pPr>
        <w:autoSpaceDN w:val="0"/>
        <w:autoSpaceDE w:val="0"/>
        <w:widowControl/>
        <w:spacing w:line="226" w:lineRule="exact" w:before="0" w:after="0"/>
        <w:ind w:left="0" w:right="42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Strommen, 47; Meyer, 17.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 With Women Act; and to provide for severability.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11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7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Stand With Women Act.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finds and declares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Males and females possess unique and immutable differences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manifest prior to birth and increase as they age and experience puberty;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Differences between the sexes are enduring and may, in some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circumstances, warrant the creation of separate social, educational,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athletic, or other spaces in order to ensure safety and to allow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each sex to succeed and thrive;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Physical differences between males and females have long made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separate and sex-specific sports teams important so that female athletes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 have equal opportunities to compete in sports while reducing the risk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physical injury;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Physical advantages for males relevant to sports include,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average, a larger body size with more skeletal muscle mass, a lower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percentage of body fat, and a greater maximal delivery of anaerobic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aerobic energy;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Even at young ages, males typically score higher than females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cardiovascular endurance, muscular strength, muscular endurance,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speed and agility. These differences become more pronounced during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puberty as males produce higher levels of testosterone. On average,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male athletes are bigger, faster, stronger, and more physically powerful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their female counterparts. This results in a significant sports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performance gap between the sexes;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Testosterone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athletic</w:t>
            </w:r>
          </w:p>
        </w:tc>
      </w:tr>
      <w:tr>
        <w:trPr>
          <w:trHeight w:hRule="exact" w:val="260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4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Studies have shown that the benefits that natural testosterone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provides to male athletes are not significantly diminished through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 of testosterone suppression. Testosterone suppression in males does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result in a level playing field between male and female athletes;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Because of the physical differences between males and females,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having separate athletic teams based on the sex of the athlete reduces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chance of injury to female athletes, promotes equality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sexes, provides opportunities for female athletes to compete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female peers rather than against male athletes, and allows female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athletes to compete on a fair playing field for scholarships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athletic accomplishments.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Stand With Women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Athletic association means a corporation, association,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which has as one of its primary purposes the sponsoring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extracurricular interscholastic athletic contests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Boy means an adolescent human male;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Female means an individual who naturally has, had, will have,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have, but for a congenital anomaly or intentional or unintentional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disruption, the reproductive system that at some point produces,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transports, and utilizes eggs for fertilization. Female includes a woman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 girl;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Girl means an adolescent human female;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Male means an individual who naturally has, had, will have,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have, but for a congenital anomaly or intentional or unintentional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disruption, the reproductive system that at some point produces,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transports, and utilizes sperm for fertilization. Male includes a man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boy;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Man means an adult human male;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Postsecondary educational institution means a university,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college, or community college located in Nebraska that is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of an accrediting body recognized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Private school means any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offering instruction in elementary or high school grades;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Public school means any public school offering instruction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16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96" w:right="720" w:hanging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elementary or high school grades;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Sex means an individual's sex, either male or female;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(11) Woman means an adult human female.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an interscholastic athletic team or sport sponsored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a public school, a private school whose students or teams compete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against a public school in an interscholastic sport, or a private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is a member of an athletic association, the team or sport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expressly designated as one of the following based on sex: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Males, men, or boys;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Females, women, or girls;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Coed or mixed.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For an interscholastic athletic team or sport sponsored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school, a private school whose students or teams compete against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school in an interscholastic sport, or a private school that is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of an athletic association, a team or sport designated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females, women, or girls shall not be open to a male student.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For an interscholastic athletic team or sport sponsored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school, a private school whose students or teams compete against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school in an interscholastic sport, or a private school that is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of an athletic association, a team or sport designated for males,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men, or boys shall not be open to a female student unless there is no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female team offered or available for such sport for such female student.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For an interscholastic athletic team or sport sponsored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postsecondary educational institution, a private 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educational institution whose students or teams compete against a public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private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postsecondary</w:t>
            </w:r>
          </w:p>
        </w:tc>
      </w:tr>
      <w:tr>
        <w:trPr>
          <w:trHeight w:hRule="exact" w:val="216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educational institution that is a member of an athletic association,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team or sport shall be expressly designated as one of the following based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sex: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Males, men, or boys;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Females, women, or girls;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3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Coed or mixed.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(4)(a) For an interscholastic athletic team or sport sponsored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postsecondary educational institution, a private 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educational institution whose students or teams compete against a public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private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postsecondary</w:t>
            </w:r>
          </w:p>
        </w:tc>
      </w:tr>
      <w:tr>
        <w:trPr>
          <w:trHeight w:hRule="exact" w:val="2640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educational institution that is a member of an athletic association,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team or sport designated for females, women, or girls shall not be open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a male student.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For an interscholastic athletic team or sport sponsored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postsecondary educational institution, a private 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educational institution whose students or teams compete against a public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private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postsecondary</w:t>
            </w:r>
          </w:p>
        </w:tc>
      </w:tr>
      <w:tr>
        <w:trPr>
          <w:trHeight w:hRule="exact" w:val="832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educational institution that is a member of an athletic association,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team or sport designated for males, men, or boys shall not be open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female student unless there is no female team offered or available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sport for such female student.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In order to participate in an interscholastic athletic team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sport that is designated for males, men, or boys or designated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female, women, or girls and that is sponsored by (a) a public school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postsecondary educational institution or (b) a private school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private postsecondary educational institution subject to the Stand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Women Act, a student shall provide to such school or 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educational institution confirmation of such student's sex on a document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signed by a doctor or signed under the authority of a doctor.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Nothing in this section shall be construed to restrict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eligibility of any student to participate in any interscholastic athletic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teams or sports designated as coed or mixed.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government entity, licensing or accrediting organization,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athletic association shall not entertain a complaint, open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investigation, or take any other adverse action against a public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private school or a public or private postsecondary educational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for maintaining any separate interscholastic athletic team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sport for female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governing body of each public school and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 educational institution and each private school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 educational institution subject to the Stand With Women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adopt a policy implementing the Stand With Women Act. Such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 provisions regarding the conduct of visitors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 born with a diagnosis of a disorder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difference in sex development shall have the relevant legal protections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accommodations afforded under the federal Americans with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of 1990,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