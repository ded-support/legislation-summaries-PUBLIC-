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355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census data; to amend sections 13-1906,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81-1203, and 81-12,108,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13-2610, 18-2103, 77-6831, and 77-6906, Revised Statutes</w:t>
      </w:r>
    </w:p>
    <w:p>
      <w:pPr>
        <w:autoSpaceDN w:val="0"/>
        <w:tabs>
          <w:tab w:pos="1296" w:val="left"/>
          <w:tab w:pos="2794" w:val="left"/>
          <w:tab w:pos="4412" w:val="left"/>
          <w:tab w:pos="5310" w:val="left"/>
          <w:tab w:pos="5848" w:val="left"/>
          <w:tab w:pos="6866" w:val="left"/>
          <w:tab w:pos="8006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Cumulative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2024;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census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development districts and a committee formed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Convention Center Facility Financing Assistance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 under the Community Development Law, the ImagiNE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Act, the Urban Redevelopment Act, a job training grant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and the Nebraska Innovation Hub Act;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to repeal the original sections;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13-1906,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13-1906 (1) The Department of Economic Development shall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assistance from the state, if available, to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districts as they are certified in the manner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Fifty percent of the total sum allocated shall be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equally among the certified development districts. In certified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formed by regional councils, funds may be prorated among the cooperating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councils based upon a formula approved by the governing boards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of the cooperating regional councils and accepted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Twenty percent of the total sum allocated shall be divided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certified development districts based upon their proportional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population of all certified development districts in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subdivision, population shall mean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as shown by the latest federal decennial census,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population of a county shall mean the number of residents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 of the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shown by the latest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decennial census or as determined by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if such census data is not available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Thirty percent of the total sum allocated shall be divided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certified development districts based upon their proportional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local governments located within all certified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Distributions to newly certified development districts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financial assistance to previously funded development districts.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financial assistance shall not exceed the total local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development district as verified by the department.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local dollars received shall mean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dues received by a development district from any local government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condition of membership in a development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13-2610 (1) Upon the annual certification under section 13-2609,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after the audit the amount certified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Convention Center Support Fund. The Convention Center Support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Convention Center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It is the intent of the Legislature to appropriate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any political subdivision for which an application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Convention Center Facility Financing Assistance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an amount not to exceed (i) seventy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collected by retailers and operators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at such facilities on sales at such facilities,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on primary and secondary box office sales of admissions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facilities, and state sales tax revenue collected by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hotels and nearby retailers, (ii) one hundred fifty million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one approved project, or (iii) the total cost of acquiring,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constructing, improving, repairing, replacing, or equipping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of the political subdivision. State assistance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an operating subsidy.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further the intent of the Legislature to appropriate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any city of the metropolitan class for which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assistance under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has been approved an amount not to exceed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transferred to the fund pursuant to subdivision (9)(a)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Ten percent of the funds appropriated to a city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under subdivision (2)(a) of this section and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appropriated to a city of the metropolitan class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 shall be equally distributed to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high concentration of poverty. Fifty-five percent of such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showcase important historical aspects of such areas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within close geographic proximity of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and to assist with the reduction of street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gang violence in such areas. Forty-five percent of such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assist with small business and entrepreneurship growth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area with a high concentration of poverty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funds under subdivision (3)(a)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development fund and form a committee which shall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research potential projects to be completed in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or in an area within close geographic proximity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area if the project would have a significant or demonstrable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on such area and make final determinations on the use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for such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member of the city council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most recent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Community Survey 5-Year Estimate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decennial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within the area with a high concentration of poverty;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commissioner of the county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most recent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Community Survey 5-Year Estimate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decennial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within the area with a high concentration of poverty;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Two residents of the area with a high concentration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poverty, appointed by the two members of the committee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(3)(c)(i) and (ii) of this section. Such resident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four-year terms. Each time a resident member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pursuant to this subdivision, the committee shall solicit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from interested individuals by posting notice of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on the city's website and on the city's official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if any, and by publishing the notice in a legal newspaper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circulation in the area with a high concentration of poverty.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may be submitted to either of the committee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subdivisions (3)(c)(i) and (ii) of this section.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any appointment, the committee shall hold a public hearing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poverty. Notice of the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at least seven days prior to the hearing, by posting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city's website and on the city's official social media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and by publishing the notice in a legal newspaper in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in the area with a high concentration of poverty;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member of the Legislature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most recent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Community Survey 5-Year Estimate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decennial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within the area with a high concentration of poverty.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described in this subdivision shall be a nonvoting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solicit project ideas from the public and shall hold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 the area with a high concentration of poverty. Notice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hearing shall be provided in accordance with the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 public hearing pursuant to section 18-2115.01.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research potential projects and make the final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annual distribution of funding to such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any committee formed under subdivision (3)(b)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two committee members described in subdivisions (3)(c)(i)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of this section shall share joint responsibility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operations and meetings. Applications for funding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either of such members;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applications, reports, and other records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accessible to any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Each recipient of funding from a committee formed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of this section shall submit an itemized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committee on the use of such funds. A recipient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funding for more than three consecutive years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recipient is able to justify continued funding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people served by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relevance and scale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desirability of the social or environmental outcomes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and how such outcomes will be achievable and measurable;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economic impact on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recipient's sustainability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 or before July 1, 2022, and on or before July 1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electronically submit a report to the Legislature which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description of the projects that were funded during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completed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description of where such projects were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description of the outcomes of such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ten-year strategic plan on how the committee plans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described in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For purposes of this subsection, an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means an area within the corporate limits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 consisting of one or more contiguous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census tracts, as determined by the most recent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 Community Survey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5-Year Estimate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decennial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contain a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below the poverty line of greater than thirty percent,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census tracts contiguous to such tract or tracts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most recent federal decennial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Ten percent of the funds appropriated to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 under subdivision (2)(a) of this section may, if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by consent of the city council that such funds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needed for the purposes described in section 13-2604,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investment in the construction of qualified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projects as defined in 26 U.S.C. 42, including qualified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Nebraska affordable housing tax credits under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there are no such qualified low-income housing projects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 being constructed or expected to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political subdivision, for investment in areas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to assist with low-income housing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an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means an area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 consisting of one or more contiguous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tracts, as determined by the most recent American Community Survey 5-Year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Estimate, which contain a percentage of persons below the poverty line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thirty percent, and all census tracts contiguous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 or tracts, as determined by the most recent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5-Year Estimate.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State assistance to the political subdivision shall no longer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upon the retirement of the bonds issued to acquire, 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improve, repair, replace, or equip all of the political subdivision's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or any subsequent bonds that refunded the original issue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state assistance reaches the amount determined under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remaining thirty percent of state sales 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retailers and operators doing business at such facilities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at such facilities, state sales tax revenue collected on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secondary box office sales of admissions to such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collected by associated hotels and nearby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retailers, shall be appropriated by the Legislature to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Fund. Upon the annual certification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13-2609 and following the transfer to the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Support Fund required pursuant to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an amount equal to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percent from the Convention Center Support Fund to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municipality that has applied for and received a grant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Civic and Community Center Financing Act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state assistance under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18-2103 For purposes of the Community Development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Area of operation means and includes the area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 and such land outside the city as may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purview of sections 18-2123 and 18-2123.01;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Authority means any community redevelopment authority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18-2102.01 and any community development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section 18-2101.01 and does not include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redevelopment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Blighted area means an area (a) which, by reason of the presence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substantial number of deteriorated or deteriorating structures,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defective or inadequate street layout, faulty lot layout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 to size, adequacy, accessibility, or usefulness, insanitary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unsafe conditions, deterioration of site or other improvements, diversity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ownership, tax or special assessment delinquency exceeding the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land, defective or unusual conditions of title, improper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obsolete platting, or the existence of conditions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 life or property by fire and other causes, or any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factors, substantially impairs or arrests the sound growth of the</w:t>
      </w:r>
    </w:p>
    <w:p>
      <w:pPr>
        <w:autoSpaceDN w:val="0"/>
        <w:tabs>
          <w:tab w:pos="720" w:val="left"/>
          <w:tab w:pos="2232" w:val="left"/>
          <w:tab w:pos="3384" w:val="left"/>
          <w:tab w:pos="4056" w:val="left"/>
          <w:tab w:pos="5448" w:val="left"/>
          <w:tab w:pos="5998" w:val="left"/>
          <w:tab w:pos="715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accommodations,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constitutes an economic or social liability and is detrimental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health, safety, morals, or welfare in its present condition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and (b) in which there is at least one of the following conditions: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Unemployment in the designated area is at least 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or national average; (ii) the average 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or commercial units in the area is at least forty years;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more than half of the plotted and subdivided property in an area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unimproved land that has been within the city for forty years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remained unimproved during that time; (iv) the per capita income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is lower than the average per capita income of the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area is designated; or (v) the area has had either stable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decreasing population based on the last two decennial censuses.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a city of the metropolitan, primary, or first class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thirty-five percent of the city as blighted,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class shall not designate an area larger than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as blighted, and a village shall not designate an area larger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percent of the village as blighted. A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 formerly used defense site as authorized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18-2123.01, any area which is located within a good life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Good Life Transformational Projects Act,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declared to be an extremely blighted area under section 18-2101.02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count towards the percentage limitations contained in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Bonds means any bonds, including refunding bonds, notes, interim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certificates, debentures, or other obligations issued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 Law except for bonds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means any private business located in an enhanced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City means any city or incorporated village 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Clerk means the clerk of the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Community redevelopment area means a substandard and blighted</w:t>
      </w:r>
    </w:p>
    <w:p>
      <w:pPr>
        <w:autoSpaceDN w:val="0"/>
        <w:tabs>
          <w:tab w:pos="720" w:val="left"/>
          <w:tab w:pos="1512" w:val="left"/>
          <w:tab w:pos="2424" w:val="left"/>
          <w:tab w:pos="3096" w:val="left"/>
          <w:tab w:pos="4488" w:val="left"/>
          <w:tab w:pos="6360" w:val="left"/>
          <w:tab w:pos="775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a 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Employee means a person employed at a business as a result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Employer-provided health benefit means any item paid for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in total or in part that aids in the cost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including, but not limited to, health insurance, health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employer reimbursement of health care costs;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Enhanced employment area means an area not exceeding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acres (a) within a community redevelopment area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an authority as eligible for the imposition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or (b) not within a community redevelopment area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under section 18-2142.04;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Equivalent employees means the number of employees computed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dividing the total hours to be paid in a year by (b) the product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times the number of weeks in a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Extremely blighted area means a substandard and blighted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which: (a) The average rate of unemployment in the area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 covered by the most recent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decennial census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Survey 5-Year Estimate is at least two hundred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rate of unemployment in the state during the same period; and (b)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poverty rate in the area exceeds twenty percent for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census tract or tracts or federal census block group or block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groups in 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Federal government means the United States of America,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or instrumentality, corporate or otherwise,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America;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Governing body or local governing body means the city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trustees, or other legislative body charged with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Limited community redevelopment authority means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created pursuant to section 18-2102.01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one single specific limited pilot project authorized;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Mayor means the mayor of the city or chairperson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trustees of the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New investment means the value of improvements to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an enhanced employment area by a developer or a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Number of new employees means the number of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that are employed at a business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during a year that are in excess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employees during the year immediately prior to the year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 is adopted;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Obligee means any bondholder, agent, or trustee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bondholder, or lessor demising to any authority,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18-2102.01, property used in connection with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or any assignee or assignees of such lessor's interest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thereof, and the federal government when it is a party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such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Occupation tax means a tax imposed under section 18-2142.02;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Person means any individual, firm, partnership, limited</w:t>
      </w:r>
    </w:p>
    <w:p>
      <w:pPr>
        <w:autoSpaceDN w:val="0"/>
        <w:tabs>
          <w:tab w:pos="720" w:val="left"/>
          <w:tab w:pos="2116" w:val="left"/>
          <w:tab w:pos="3394" w:val="left"/>
          <w:tab w:pos="5150" w:val="left"/>
          <w:tab w:pos="642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joint-stock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body politic and includes any trustee, receiver,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assignee, or other similar representative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Public body means the state or any municipality,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township, board, commission, authority, district,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or public body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Real property means all lands, including improvements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 thereon, and property of any nature appurtenant thereto,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therewith, and every estate, interest and right, legal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equitable, therein, including terms for years and liens by way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judgment, mortgage, or otherwise, and the indebtedness secured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Redeveloper means any person, partnership, or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agency which enters or proposes to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Redevelopment contract means a contract entered into between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and a redeveloper for the redevelopment of an area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with a redevelopment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Redevelopment plan means a plan, as it exists from time to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one or more community redevelopment areas, or for a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project, which (a) conforms to the general plan for the municipality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and (b) is sufficiently complete to indicate such land acquisition,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and removal of structures, redevelopment, improvements,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as may be proposed to be carried out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area, zoning and planning changes, if any, land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densities, and building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Redevelopment project means any work or undertaking in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community redevelopment areas: (a) To acquire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or portions thereof, including lands, structures,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the acquisition of which is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clearance, development, or redevelopment of such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areas; (b) to clear any such areas by demolition or removal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buildings, structures, streets, utilities, or other improvements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and to install, construct, or reconstruct streets, utilities,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parks, playgrounds, public spaces, public parking facilities,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moving sidewalks, convention and civic centers, bus stop shelters,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lighting, benches or other similar furniture, trash receptacles,</w:t>
      </w:r>
    </w:p>
    <w:p>
      <w:pPr>
        <w:autoSpaceDN w:val="0"/>
        <w:tabs>
          <w:tab w:pos="720" w:val="left"/>
          <w:tab w:pos="2112" w:val="left"/>
          <w:tab w:pos="3384" w:val="left"/>
          <w:tab w:pos="4056" w:val="left"/>
          <w:tab w:pos="5568" w:val="left"/>
          <w:tab w:pos="6240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shelters,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skywalks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vehicular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overpasses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underpasses, enhancements to structures in the redevelopment plan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exceed minimum building and design standards in the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recurrence of substandard and blighted conditions,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necessary public improvements essential to the preparation of sites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uses in accordance with a redevelopment plan; (c) to sell, lease, or</w:t>
      </w:r>
    </w:p>
    <w:p>
      <w:pPr>
        <w:autoSpaceDN w:val="0"/>
        <w:tabs>
          <w:tab w:pos="720" w:val="left"/>
          <w:tab w:pos="2118" w:val="left"/>
          <w:tab w:pos="2916" w:val="left"/>
          <w:tab w:pos="4314" w:val="left"/>
          <w:tab w:pos="5112" w:val="left"/>
          <w:tab w:pos="5668" w:val="left"/>
          <w:tab w:pos="6466" w:val="left"/>
          <w:tab w:pos="738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recreational, commercial, industrial, or other uses, including parking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facilities functionally related or subordinate to such uses,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or to retain such land for public use, in accordance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and may also include the preparation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plan, the planning, survey, and other work incident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and the preparation of all plans and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 redevelopment project; (d) to dispose of all real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or any interest in such property, or assets, cash,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funds held or used in connection with residential, recreational,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commercial, industrial, or other uses, including parking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functionally related or subordinate to such uses,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use specified in a redevelopment plan or project,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shall be at its fair value for uses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plan; (e) to acquire real property in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area which, under the redevelopment plan, is to be repaired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rehabilitated for dwelling use or related facilities, repair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rehabilitate the structures, and resell the property; (f)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for a program of voluntary or compulsory repair,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demolition of buildings in accordance with the redevelopment plan;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in a rural community or in an extremely blighted area within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is not a rural community, to carry out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Redevelopment project valuation means the valuation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of the taxable real property in a redevelopment project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for the year prior to the effective date of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Rural community means any municipality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fewer than one hundred thousand inhabitants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most recent federal decennial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Substandard area means an area in which there is a predominance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buildings or improvements, whether nonresidential or residential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character, which, by reason of dilapidation, deterioration, age or</w:t>
      </w:r>
    </w:p>
    <w:p>
      <w:pPr>
        <w:autoSpaceDN w:val="0"/>
        <w:tabs>
          <w:tab w:pos="720" w:val="left"/>
          <w:tab w:pos="2604" w:val="left"/>
          <w:tab w:pos="4128" w:val="left"/>
          <w:tab w:pos="5532" w:val="left"/>
          <w:tab w:pos="6216" w:val="left"/>
          <w:tab w:pos="797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obsolescence,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inadequate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ventilation,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light,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sanitation, or open spaces, high density of population and overcrowding,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existence of conditions which endanger life or property by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causes, or any combination of such factors, is conducive to 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health, transmission of disease, infant mortality, juvenile delinquency,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crime, (which cannot be remedied through construction of prisons),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detrimental to the public health, safety, morals, or welfare;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Workforce housing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Housing that meets the needs of today's working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Housing that is attractive to new residents considering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to a rural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Owner-occupied housing units that cost not more than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thousand dollars to construct or rental housing units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not more than two hundred thousand dollars per unit to construct.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(c), housing unit costs shall be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by the Department of Economic Development based upon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increase or decrease in the Producer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commodities, published by the United States Department of Labor,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 Statistics;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Owner-occupied and rental housing units for which the cost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rehabilitate exceeds fifty percent of a unit's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Upper-story housing.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77-6831 (1) A taxpayer shall be entitled to the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contained in subsection (2) of this section if the taxpayer: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five million dollars and hires at least thirty new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before the end of the ramp-up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two hundred fifty million dollars and hires at least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new employees at the qualified location or locations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ramp-up period;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Attains a cumulative investment in qualified property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fifty million dollars at the qualified location or locations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period. To receive incentives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taxpayer must meet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average compensation of the taxpayer's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for each year of the performance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equal at least one hundred fifty percent of the Nebraska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hourly wage for the year of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taxpayer must offer to its employees who constitute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employees as defined and described in section 4980H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amended, and the regulations for such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qualified location or locations for each year of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the opportunity to enroll in minimum essential coverage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employer-sponsored plan, as those terms are defined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5000A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the regulations for such section;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taxpayer must offer a sufficient package of benefits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(1)(j) of section 77-6828.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taxpayer meeting the requirements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entitled to the following sales and use tax incentives: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refund of all sales and use taxes paid under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Nebraska Revenue Act of 1967, the Qualified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Act, and sections 13-319, 13-324, and 13-2813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complete application through the meeting of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for all purchases, including rentals,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Qualified property used at the qualified 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Property, excluding motor vehicles, based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both this state and another state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except when any such property is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fundraising for or for the transportation of an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owner of the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when such property is incorporated into real estate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The refund shall be based on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contract price, excluding any land, as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taxpayer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annexed to, but not incorporated into, real estate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The refund shall be based on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 that were annexed to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Tangible personal property by a contractor or repairperson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purchasing agent of the taxpayer when such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(A) incorporated into real estate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and (B) annexed to, but not incorporated into, real estate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location or locations. The refund shall be based on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contract price, excluding any land, as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subject to the sales and use tax;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exemption from all sales and use taxes under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Act, the Nebraska Revenue Act of 1967, the Qualified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Act, and sections 13-319, 13-324, and 13-2813 on the types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purchases, including rentals, listed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such purchases, including rentals, occurring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performance period in which the taxpayer is at or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investment, except that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for the actual materials purchased with respect to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(2)(a)(iii), (iv), and (v) of this section.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such rules, regulations, certificates, and forms as are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implement the efficient use of this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Upon execution of the agreement, the taxpayer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 payment permit under section 77-2705.01, notwithstanding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million dollars in purchases limitation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77-2705.01, for each qualified location specified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unless the taxpayer has opted out of this requirement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For any taxpayer who is issued a direct payment permit,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taxpayer makes the investment in qualified property and hires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at the qualified location or locations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taxpayer must pay and remit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sales and use taxes as required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taxpayer makes the investment in qualified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hires the new employees at the qualified location or locations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subsection (1) of this section, the taxpayer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refunds described in subdivision (2)(a)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year in which the taxpayer is not at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investment, the taxpayer shall report all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for the period on the taxpayer's tax return.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taxpayer shall be entitled to one of the following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payment of wages to new employees: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 Wages in excess of one million dollars paid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during the year shall be excluded from the calculations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in a county in Nebraska with a population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or greater, and at which the majority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are described in subdivision (1)(a) or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77-6818,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 Wages in excess of one million dollars paid to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during the year shall be excluded from the calculations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within one or more counties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have a population of less than one hundred thousand,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business activities conducted are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(1)(n) of section 77-6818, the taxpayer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equal to six percent times the average wage of new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times the number of new employees. For purposes of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ten-employee requirement of this subdivision, the number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multiplied by two. Wages in excess of one million dollars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one employee during the year shall be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taxpayer hires at least twenty new employees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before the end of the ramp-up period,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entitled to a credit equal to five percent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new employees times the number of new employees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the new employees equals at least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statewide average hourly wage for the year of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shall equal seven percent times the average wage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times the number of new employees if the average wage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employees equals at least one hundred fifty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nine percent times the average wage of new employees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new employees if the average wage of the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at least two hundred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application. Wages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paid to any one employee during the year shall be excluded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five million dollars and hires at least thirty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times the average wage of new employees times the number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if the average wage of the new employees equals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Nebraska statewide average hourly wage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application. The credit shall equal seven percent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new employees times the number of new employees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the new employees equals at least one hundred fifty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Nebraska statewide average hourly wage for the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credit shall equal nine percent times the average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times the number of new employees if the average wage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new employees equals at least two hundred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Wages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one million dollars paid to any one employee during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excluded from the calculations under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million dollars and hires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new employees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end of the ramp-up period,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seven percent times the average wage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number of new employees if the average wage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equals at least one hundred fifty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average hourly wage for the year of application.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nine percent times the average wage of new employees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new employees if the average wage of the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at least two hundred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application. Wages in excess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paid to any one employee during the year shall be excluded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calculations under this subdivision;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thousand dollars but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hires at least five new employees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before the end of the ramp-up period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and investment are at a qualified location within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area,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six percent times the average wage of new employees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new employees if the average wage of the new employees equals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seventy percent of the Nebraska statewide average hourly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year of application. Wages in excess of one million dollars paid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one employee during the year shall be excluded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under this subdivision.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 means an area in which (i) the average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unemployment in the area during the period covered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decennial census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American Community Survey 5-Year Estimate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during the same period and (ii) the average poverty rate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exceeds twenty percent for the total federal census tract or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census block group or block groups in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be entitled to one of the following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new investment: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in a county in Nebraska with a population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or greater, and at which the majority of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conducted are described in subdivision (1)(a) or (1)(n)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77-6818, the taxpayer shall be entitled to a credit equal to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unless the cumulative investment exceeds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dollars, in which case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seven percent of the investment made in qualified property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location or locations;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the taxpayer attains a cumulative investment in qualified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one million dollars and hires at least ten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 and the number of new employees and investment are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 within one or more counties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have a population of less than one hundred thousand, and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business activities conducted are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or (1)(n) of section 77-6818, the taxpayer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equal to four percent of the investment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at the qualified location or locations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investment exceeds ten million dollars, in which case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entitled to a credit equal to seven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made in qualified property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locations. For purposes of meeting the ten-employee requirement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number of new employees shall be multiplied by two;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five million dollars and hires at least thirty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at the qualified location or locations before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ramp-up period, the taxpayer shall be entitled to a credit equal to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investment made in qualified property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million dollars and hires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new employees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end of the ramp-up period, the taxpayer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equal to seven percent of the investment made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at the qualified location or locations;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taxpayer attains a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two hundred fifty thousand dollars but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hires at least five new employees at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or locations before the end of the ramp-up period and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new employees and investment are at a qualified location within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area, the taxpayer shall be entitled to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four percent of the investment made in qualified property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 or locations.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redevelopment area means an area in which (i) the average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unemployment in the area during the period covered by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decennial census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American Community Survey 5-Year Estimate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during the same period and (ii) the average poverty rate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exceeds twenty percent for the total federal census tract or 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census block group or block groups in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credit percentages prescribed in subdivisions (4)(a),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(b), (c), and (d) and subdivisions (5)(a), (b), and 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increased by one percentage point for wages paid and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qualified locations in an extremely blighted area.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subdivision, extremely blighted area means an area which,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period, has been declared an extremely blighted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under section 18-2101.02.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percentages prescribed in subsections (4) and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increased by one percentage point if the taxpayer: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a benefit corporation as defined in section 21-403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such a corporation for at least one year prior to submitting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the ImagiNE Nebraska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Remains a benefit corporation as defined in section 21-403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duration of the taxpayer's agreement under the ImagiNE Nebraska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taxpayer may, if qualified, receive one or both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The credits prescribed in subsections (4) and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allowable for wages paid and investments made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of the performance period that the taxpayer is at or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credits prescribed in subsection (5) of this section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allowable during the first year of the performance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in qualified property at the qualified location or locations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complete application and before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performance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Property described in subdivision (8)(c) of this section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qualified location or locations, whether purchased or leased,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service by the taxpayer after the date of the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shall constitute separate classes of property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exemption under the conditions and for the time periods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taxpayer shall receive the exemption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 of this section if the taxpayer attains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employment and investment levels: (i) Cumulative investment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of at least five million dollars and the hiring of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thirty new employees at the qualified location or locations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ramp-up period; (ii) cumulative investment in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at least fifty million dollars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before the end of the ramp-up period, provided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the taxpayer's employees at the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for the year in which such investment level was attained equals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hundred fifty percent of the Nebraska statewide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year of application and the taxpayer offers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constitute full-time employees as defined and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4980H of the Internal Revenue Code of 1986, as amended,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such section, at the qualified location or locations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in which such investment level was attained,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 in minimum essential coverage under an eligible employer-sponsored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those terms are defined and described in section 5000A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the regulations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 (iii) cumulative investment in qualified property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million dollars and the hiring of at least two hundred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new employees at the qualified location or locations before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ramp-up period. Such property shall be eligible for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first January 1 following the end of the year during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were exceeded through the ninth December 31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year property included in subdivision (8)(c)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the exemption, except that for a taxpayer who has filed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under NAICS code 518210 for Data Processing, Hosting,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 and who files a separate sequential application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NAICS code for which the ramp-up period begins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after the end of the previous project's performance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taxpayer who has a project qualifying under subdivision (1)(b)(ii)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77-5725 and who files a separate sequential application for NAICS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518210 for Data Processing, Hosting, and Related Services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ramp-up period begins with the year immediately after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project's entitlement period, such property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(8)(c)(i) of this section shall be eligible for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first January 1 following the placement in service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through the ninth December 31 after the year the first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is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personal property used at the qualified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locations, whether purchased or leased, and placed in service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after the date of the complete application shall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classes of personal property: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personal property that constitutes a data center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qualifies under subdivision (8)(b)(i) or (8)(b)(ii)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Business equipment that is located at a qualified location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and that is involved directly in the manufacture or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agricultural products, including business equipment used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capture and compression of carbon dioxide, the manufacturing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liquid fertilizer or any other chemical applied to agricultural crops,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manufacturing of any liquid additive for a farm vehicle fuel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qualifies under subdivision (8)(b)(i) or (8)(b)(ii)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All personal property if the taxpayer qualifies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(8)(b)(iii)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order to receive the property tax exemptions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(8)(c) of this section, the taxpayer shall annually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exemption with the Tax Commissioner on or before May 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supporting schedules shall be prescribed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list all property for which exemption is being sought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A separate claim for exemption must be filed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and each county in which property is claimed to be exempt.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this form must also be filed with the county assessor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the applicant is requesting exemption.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determine whether a taxpayer is eligible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for personal property based on the criteria for exemption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eligibility of each item listed for exemption and,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August 1, certify such determination to the taxpayer and to the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taxpayer shall, on or before the receipt or use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under this section, pay to the director a fee of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incentives, except for the exemption on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for administering the ImagiNE Nebraska Act, except that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sales tax exemption may be paid by the taxpayer with the filing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sales and use tax return. Such fee may be paid by direct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or through withholding of available refunds. A credit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allowed against such fee for the amount of the fee paid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All fees collected under this subsection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ImagiNE Nebraska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fund is hereby created. The fund shall consist of fees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 and any other money appropriated to the fund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fund shall be administered by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shall be used for administration of the ImagiNE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77-6906,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77-6906 Economic redevelopment area means an area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average rate of unemployment in the area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covered by the most recent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decennial census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5-Year Estimate by the United States Bureau of the Census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during the same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average poverty rate in the area is twenty percent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federal census tract in the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81-1203 (1) A business applying for a job training grant,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grant provided under subsection (3) of section 81-1201.21, shall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plan to the Department of Economic Development which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jobs to be created or the number of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that will be retrained;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nature of the business and the type of jobs to be created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to be retrained;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estimated wage levels of the jobs to be created or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retrained;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program schedule for the job training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business applying for a job training grant, other than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subsection (3) of section 81-1201.21, must demonstrate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job training project to be conducted pursuant to the grant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wage level of the jobs created will meet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prevailing average;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jobs created will diversify the local economy;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goods or services produced by the company will be export-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oriented;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Seventy-five percent of the jobs created will be full-time jobs;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new jobs will be created within three calendar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business applying for a training grant under subsection (3) of</w:t>
      </w:r>
    </w:p>
    <w:p>
      <w:pPr>
        <w:autoSpaceDN w:val="0"/>
        <w:tabs>
          <w:tab w:pos="720" w:val="left"/>
          <w:tab w:pos="1854" w:val="left"/>
          <w:tab w:pos="3350" w:val="left"/>
          <w:tab w:pos="4004" w:val="left"/>
          <w:tab w:pos="5138" w:val="left"/>
          <w:tab w:pos="5912" w:val="left"/>
          <w:tab w:pos="632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81-1201.21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 a private, nonprofit organization holding a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under section 501(c)(3) of the Internal Revenue Code;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coordinating council or school district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partnered with a private, nonprofit organization.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the role of the partnering entity in identifying and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potential job applicants for the applicant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business applying for a training grant under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81-1201.21 may apply as a business that has established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which residents of rural areas or high-poverty areas are 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employment or potential employment by documenting: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business has established a program designed to fill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four positions in rural areas and a minimum of eight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high-poverty areas for such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program schedule for the training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nature of the business and the number of positions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be created;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wage level of the positions available or to be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meet the local prevailing average;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value of the positions available or to be created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diversifying the local economy;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That a minimum of seventy-five percent of the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or to be created will be full-time jobs;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That the business will accept funding on behalf of trainees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provide a match of a minimum of twenty-five percent of the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grant, either monetarily or through in-kind services,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for each trainee;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That any new position created will be done within three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That the number of trainees will not exceed one hundred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number of positions that will be available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That the goods or services produced by the business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exportable in nature resulting in additional money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or the state and the positions available or to be created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local retail positions.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business participating in a training grant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section 81-1201.21 shall be subject to an audit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Economic Development and shall annually report or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percentage of trainees who have successfully completed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percentage of trainees that such business hired;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itemized description of such business's match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per trainee;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copy of the training curriculum.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subsections (3) through (5)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High-poverty area means an area consisting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contiguous census tracts, as determined by the most recent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Survey 5-Year Estimate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decennial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which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percentage of persons with incomes below the poverty line of greater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percent, and all census tracts contiguous to such 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tracts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as determined by the most recent federal decennial census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Private, nonprofit organization means an organization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is providing basic job and life skills training to individuals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of such training in rural or high-poverty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81-12,108 For purposes of the Nebraska Innovation Hub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Director means the Director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Economic redevelopment area means an area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average rate of unemployment in the area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covered by the most recent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decennial census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5-Year Estimate by the United States Bureau of the Census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hundred fifty percent of the average rate of unemployment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during the same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average poverty rate in the area is twenty percent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federal census tract in the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iHub area means the geographical area in this state in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iHub will operate. An iHub area shall be located within: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economic redevelopment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enterprise zone designated pursuant to the Enterprise Zone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inland port district as defined in section 13-3303;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Thirty miles of the largest artificial reservoir constructed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for the storage of water;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county having a population of less than 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iHub partner means an entity described in section 81-12,111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collaborates with an iHub for purposes of driving economic growth within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Innovation hub or iHub means a private nonprofit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designated by the director as an iHub or an inland port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under the Municipal Inland Port Authority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Postsecondary educational institution means a two-year or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college or university which is a member institution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accrediting body recognized by the United States Department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13-1906, 81-1203, and 81-12,108,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13-2610, 18-2103, 77-6831,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77-6906,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