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77-2711,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audit by the Auditor of Public Accounts for suspected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irregularities or discrepancies; to create an exception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disclosure of confidential tax information by municipalities;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68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6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or employee of the Tax Commissioner, the State Treasurer,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make known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the business affairs, operations, or information obtained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records and activities of any retailer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visited or examined in the discharge of official duty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source of income, profits, losses, expenditures,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thereof, set forth or disclosed in any return, or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copy thereof, or any book containing any abstract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particulars thereof to be seen or examined by any person not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Nothing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(a) the delivery to a taxpayer, his or 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his or her successors, receivers, trustees, executors,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assignees, or guarantors, if directly interested,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any return or report in connection with his or her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publication of statistics so classified as to prevent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particular reports or returns and the items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inspection by the Attorney General, other legal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county attorney of the reports or returns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either (i) information on the reports or returns is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to be relevant to any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taxpayer or against whom an action or proceeding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considered or has been commenced by any state agency 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taxpayer has instituted an action to review the tax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or an action or proceeding against the taxpayer for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failure to comply with the Nebraska Revenue Act of 1967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or has been commenced, (d) the furnishing of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United States Government or to states allowing similar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Commissioner, (e) the disclosure of information and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the disclosure to another party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information and records concerning the transaction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other party, (g)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77-27,195, 77-5731, 77-6837, 77-6839, or 77-6928,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disclosure of information to the Department of Labor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Employment Security Law,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office of Legislative Audit, make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tax return information open to inspection by or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employees of the office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for the purpose of and to the extent necessary in making an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Revenue pursuant to section 50-1205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84-304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(14)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Confidential tax returns and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audited only upon the premises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 All audit work papers pertaining to the audit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shall be stored in a secure place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employee of the Auditor of Public Accounts 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shall disclose to any person, other than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office employee whose official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disclosure, any return or return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in a form which can be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includes a former Auditor of Public Accounts or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6000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The request may be made annually and shall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on or before June 30 of each year.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Tax Commissioner shall indicate only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of the retailers. The Tax Commissioner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a municipality so long as the information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data detailing the specific revenue, expenses, or operations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50" w:val="left"/>
          <w:tab w:pos="3658" w:val="left"/>
          <w:tab w:pos="4588" w:val="left"/>
          <w:tab w:pos="6236" w:val="left"/>
          <w:tab w:pos="6926" w:val="left"/>
          <w:tab w:pos="7494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requested.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such returns and return information only upon the premises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except that such limitation shall not apply if the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has an agreement in effect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Tourism and Redevelopment Act. In such case,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copies of such returns and return information be sent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electronic transmission, secured in a manner as determined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review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The individual may be a municipal employee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contracts with the requesting municipality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accounting, or other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upon review of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the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 identifies a suspected irregularity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discrepancy, such individual may provide notification of the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irregularity or discrepancy to the Auditor of Public Accounts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an audit as provided in subsection (11)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shall 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(c)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 individual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municipality pursuant to subdivision (b)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subject to this subsection after he or she (i)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or (ii) is no longer in the employment of or under contract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the provisions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shall not be held liable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an impermissible disclosure by a municipality or any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