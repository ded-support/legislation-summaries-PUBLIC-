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job training; to amend section 81-407,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adopt the Digital Skills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Empowerment Act; to change the use of the Workforce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Cash Fund; to provide an operative date;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37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Digital Skills Empowerment 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Digital skills are essential in the modern workforce,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technology-related fields often offer higher wages and job security;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Communities in qualified census tracts in Nebraska, particularly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areas like North Omaha, face barriers to accessing digital education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economic, 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infrastructural,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880"/>
        </w:trPr>
        <w:tc>
          <w:tcPr>
            <w:tcW w:type="dxa" w:w="795"/>
            <w:vMerge/>
            <w:tcBorders/>
          </w:tcPr>
          <w:p/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disparities;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Equipping residents of such communities with digital skills will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increase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 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opportunities,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reduce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income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inequality,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762"/>
        </w:trPr>
        <w:tc>
          <w:tcPr>
            <w:tcW w:type="dxa" w:w="795"/>
            <w:vMerge/>
            <w:tcBorders/>
          </w:tcPr>
          <w:p/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stimulate local economies;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Equipping residents returning from prison from such communities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digital skills will increase employment opportunities, reduce income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inequality, stimulate local economies, and reduce recidivism in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jails and penal institutions.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purpose of the Digital Skills Empowerment Act is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Provide accessible, affordable digital skills training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certification for residents of qualified census tracts in Nebraska;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Foster community-based digital apprenticeship 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Increase employment in digital trades for communities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census tracts across Nebraska;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Develop sustainable, ongoing support systems for workforce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and career progression in technology-related fields.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Digital Skills Empowerment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Local educational institution means a community center,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community college, a school as defined in section 79-101, or a vocational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Low-income individual means an individual with a household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income between one hundred and two hundred percent of the federal poverty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level;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Qualified census tract means a qualified census tract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26 U.S.C. 42(d)(5)(B)(ii)(I),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Labor, in collaboration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Establish a grant program to provide grants to local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institutions within qualified census tracts and nonprofits to develop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digital skills training centers which are to be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census tracts to provide access to digital skills training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that may lead to digital skills certification.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grant funds awarded pursuant to this subdivision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twenty million dollars per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Establish a grant program to provide grants to cover tuition,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learning materials, transportation, necessary equipment, and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low-income individuals to access a digital skills training center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training leading to a digital skills certification.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grant funds awarded pursuant to this subdivision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twenty million dollars per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local educational institution or nonprofit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 for a grant pursuant to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in a manner prescribed by the department and shall include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of the applicant and a contact person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Information regarding the applicant's qualification as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institution or nonprofit;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planned location of the digital skills training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type of digital skills training, courses, and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available at such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amount of funding requested, how such funding is to be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and, if applicable, how such funding use may help individuals returning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community from jail or prison;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Any other information the department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funds available for grants in any year are insufficient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grants to all eligible applicants described in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subsection, the department shall establish priorities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 such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 individual may apply to the Department of Labor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pursuant to subdivision (1)(b) of this section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department and shall include with such application: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of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Information regarding the applicant's status as a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digital skills training center the individual plans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amount of funding requested, how such funding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used, and, if applicable, how such funding use may help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returning to such community from jail or prison;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Any other information the department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funds available for grants in any year are insufficient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grants to all eligible applicants described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subsection, the department shall establish priorities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 such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Labor, in collaboration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Development, with input from the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industry, shall develop standardized, industry-aligned curricula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digital skills training centers that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Core digital skills;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Special tracks for certain skills that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web development, cloud computing, and digital marketing;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Fast-track bootcamp programs to teach specialized skills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short timeframe. Digital skills training centers shall provide both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15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virtual and in-person options of fast-track bootcamp programs to better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accommodate participants.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Economic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encourage</w:t>
            </w:r>
          </w:p>
        </w:tc>
      </w:tr>
      <w:tr>
        <w:trPr>
          <w:trHeight w:hRule="exact" w:val="1320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0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partnerships with Nebraska-based technology firms and national technology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companies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Provide input on curricula design;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Offer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guest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lectures,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mentorship,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hands-on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training</w:t>
            </w:r>
          </w:p>
        </w:tc>
      </w:tr>
      <w:tr>
        <w:trPr>
          <w:trHeight w:hRule="exact" w:val="10522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0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opportunities at digital skills training centers;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Facilitate access to industry-standard tools and software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digital skills training centers.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of Labor shall establish a grant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provide grants to technology companies or businesses in Nebraska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 paid apprenticeships in digital trades.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apprenticeship provided pursuant to this section shall offer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direct, hands-on experience in a technology related role such as a junior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developer, data analyst, or cybersecurity assistant. Such apprenticeship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shall include assisting an apprentice with developing a resume,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preparing for interviews, and connecting with technology employers.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A technology company or business may apply to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manner prescribed by the department for a grant to hire a paid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 or apprentices in a technology related role. The total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grant funds awarded pursuant to this subsection shall not exceed 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million dollars per fiscal year. Such application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name of the company or business and a contact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Information regarding the qualification as a technology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business;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location of the apprenticeship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The type of apprenticeship that shall be available as part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grant;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The amount of funding requested, how such funding is to be used,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and, if applicable, how such funding may help individuals returning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community from jail or prison;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Any other information the department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funds available for grants provided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in any year are insufficient to provide grants to all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applicants, the department shall establish priorities to award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of Labor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Partner with technology companies and businesses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pursuant to this section to help apprentices progress from entry-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level positions to mid-level and senior-level positions within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or business or in the technology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Partner with employers in Nebraska in the technology field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information to individuals interested in the technology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job fairs, networking events, and apprenticeships;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Develop a network of contacts to provide apprentices and 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in the technology industry with job opportunities, promotion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guidance, and continued training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from the Workforce Development Program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 for fiscal year 2025-26 and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 to provide grants pursuant to the Digital Skills Empowerment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81-407 The Workforce Development Program Cash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Department of Labor shall administer the fund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development grants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grants pursuant to the Digital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Empowerment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81-407,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