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Certificate of Title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60-101, 60-137, 60-152, 60-164, and 60-166,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allow applications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title for certain vehicles;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issuance of title, records of a security agreement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conveyances, and evidence of liens;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perfection and priority of security interests in and the surrender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acquisition of certificates of title of certain vehicles;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60-101 Sections 60-101 to 60-197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Motor Vehicle Certificate of Title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60-137 (1) The Motor Vehicle Certificate of Title Act applies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the act,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Farm trailers;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Well-boring apparatus, backhoes, bulldozers, and front-end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Trucks and buses from other jurisdictions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fees under the Motor Vehicle Registration Act, except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registered or eligible to be registered as part of a fleet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vehicles under 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All new all-terrain vehicles and minibikes sold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2004, shall be required to have a certificate of title.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an all-terrain vehicle or minibike sold prior to such date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certificate of title for such all-terrain vehicle or minibike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new low-speed vehicles sold on or after January 1, 2012,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have a certificate of title. An owner of a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sold prior to such date may apply for a certificate of title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low-speed vehicle as provided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 owner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utility trailer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title upon compliance with the Motor Vehicle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utility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2026, any self-propelled equipment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used exclusively to carry and apply fertilizer, chemicals, or related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to agricultural soil and crops, agricultural floater-spreader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implements, and other implements of husbandry designed for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for tilling the soil and harvesting crops or feeding livestock;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2026, any power unit hay grinders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that includes a power unit and a hay grinder when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Every owner of a manufactured home or mobile home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the manufactured home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affixing it to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manufactured home or mobile home has been affixed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and a certificate of title was not issued before it was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affixed, the owner of such manufactured home or mobile home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and be issued a certificate of title at any time for surrender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as provided in section 60-169.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new utility-type vehicles sold on or after January 1,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have a certificate of title. An owner of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sold prior to such date may apply for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utility-type vehicle as provided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60-152 (1) The county treasurer shall issue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vehicle in duplicate and retain one copy in his or her office.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copy, in a form prescribed by the department,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on the day of issuance to the department.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sign and affix the appropriate seal to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and, if there are no liens on the vehicle,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to the applicant. If there are one or more liens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certificate of title shall be handled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60-164 or 60-165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treasurers of the various counties shall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circular seal with the words County Treasurer of ........... (insert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name) County thereon. Such seal shall be used by the county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deputy or legal authorized agent of such officer, without charge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applicant, on any certificate of title, application for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title, duplicate copy, assignment or reassignment, power of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or affidavit pertaining to the issuance of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prescribe a uniform method of numbering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shall (a) file all certificates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(b) maintain in the office indices for such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(c) be authorized to destroy all previous records five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subsequent transfer has been made on a vehicle, and (d)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destroy all certificates of title and all supporting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which have been on file for a period of five years or more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filing the certificate or a notation of lien,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60-164 (1) The department shall implement an electronic title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system for vehicles. The holder of a security interest,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conditional sales contract, or similar instrument regarding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beginning on the implementation date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pursuant to subsection (7) of section 60-1507,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dealer, may file a lien electronically as prescribed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an application for a certificate of title for a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filed electronically shall become part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record created by the county treasurer or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on the electronic title and lien system. If an application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title indicates that there is a lien or encumbrance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if a lien or notice of lien has been filed electronically,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retain an electronic certificate of title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note and cancel such liens electronically on the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access to the electronic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for licensed dealers and lienholders who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by a method determined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60-165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article 9, Uniform Commercial Code, shall never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apply to or to permit or require the deposit, filing,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record whatsoever of a security agreement, conveyance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as a mortgage, trust receipt, conditional sales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instrument or any copy of the same covering a vehicle.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mortgage, conveyance intended to operate as a security agreement as</w:t>
      </w:r>
    </w:p>
    <w:p>
      <w:pPr>
        <w:autoSpaceDN w:val="0"/>
        <w:tabs>
          <w:tab w:pos="720" w:val="left"/>
          <w:tab w:pos="1968" w:val="left"/>
          <w:tab w:pos="2496" w:val="left"/>
          <w:tab w:pos="3624" w:val="left"/>
          <w:tab w:pos="4152" w:val="left"/>
          <w:tab w:pos="5278" w:val="left"/>
          <w:tab w:pos="6766" w:val="left"/>
          <w:tab w:pos="76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sales contract, or other similar instrument covering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if such instrument is accompanied by delivery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or importer's certificate and followed by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possession of the same by the holder of such instrument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certificate of title, if a notation of the same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electronically as prescribed in subsection (1) of this section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on the face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on the electronic certificate of title record, shall be valid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creditors of the debtor, whether armed with process or not,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subsequent purchasers, secured parties, and other lienholders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claimants but otherwise shall not be valid against them,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period in which a vehicle is inventory,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9-102, Uniform Commercial Code, held for sale by a person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required to be licensed as provided in the Motor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 and is in the business of selling such vehicles,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provisions of article 9, Uniform Commercial Code, as applied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inventory, shall apply to a security interest in such vehicle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or corporation as debtor without the notation of lien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title. A buyer of a vehicle at retail from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licensed as provided in the Motor Vehicle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 shall take such vehicle free of any security interest.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purchase-money security interest, as defined in section 9-103,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Code, in a vehicle is perfected against the rights of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creditors and execution creditors on and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purchase-money security interest attaches.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to subsections (1) and (2) of this section, all liens,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agreements, and encumbrances noted upon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electronic certificate of title record and all liens noted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as prescribed in subsection (1) of this section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according to the order of time in which the same are noted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department. Exposure for sale of any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thereof with the knowledge or with the knowledge and consent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any lien, security agreement, or encumbrance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shall not render the same void or ineffective as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creditors of such owner or holder of subsequent liens,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or encumbrances upon such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holder of a security agreement, trust receipt,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contract, or similar instrument, upon presentation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to the department or to any county treasurer,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of title and the fee prescribed for notation of lien,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notation of such lien made on the face of such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title. The owner of a vehicle may present a valid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to such owner for such vehicle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of lien on such certificate of title and the prescribed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and have the notation of lien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certificate of title issued pursuant to section 60-144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a copy of the lien instrument. The county treasurer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enter the notation and the date thereof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person making the notation and the seal of the office.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noted by a county treasurer, he or she shall on that day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which shall note the lien on its records.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department shall also indicate by appropriate notation and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itself the fact that such lien has been noted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transaction does not create a sale or a security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other than an all-terrain vehicle, a utility-type vehicle,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minibike, merely because it provides that the rental price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required to be adjusted under the agreement either upward or downward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reference to the amount realized upon sale or other disposition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department, upon receipt of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duly signed by the owner in the manner prescribed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such lien instruments together with the fee prescribed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of lien, shall notify the first lienholder to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the department, within fifteen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the certificate of title to permit notation of such other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after notation of such other lien,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deliver the certificate of title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lienholder. The holder of a certificate of title who refuses to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county treasurer or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showing such other lien on such certificate of title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after the date of notice shall be liable for damages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lienholder for the amount of damages such other lienholder suffered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the holder of the certificate of title refusing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showing of such lien on the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receipt of a subsequent lien instrument duly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in the manner prescribed by law governing such lien instruments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notice of lien filed electronically, together with an application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of the subsequent lien, the fee prescribed in section 60-154,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a printed certificate of title exists, the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the county treasurer or department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of such other lien. If the certificate of title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certificate of title record, the county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upon receipt of a lien instrument duly signed by the owner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by law governing such lien instruments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fee prescribed for notation of lien, shall notify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to deliver to the county treasurer or department,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after the date of notice, the certificate of title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of such other lien. After such notation of lien, the lien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part of the electronic certificate of title record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which is maintained on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lien system. The holder of a certificate of title who refuses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deliver a certificate of title to the county treasurer or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noting such other lien on such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fifteen days after the date when notified to do so shall be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damages to such other lienholder for the amount of damages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suffered by reason of the holder of the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refusing to permit the noting of such lien on the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 lien is discharged, the holder shall,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payment is received, note a cancellation of the lien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over his, her, or its signature and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county treasurer or the department,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note the cancellation of the lien on the face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on the records of such office. If delivered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he or she shall on that day notify the department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 the cancellation on its records.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then return the certificate of title to the owner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directed by the owner. The cancellation of lien shall be noted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certificate of title without charge. For an electronic certificate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record, the lienholder shall, within fifteen days after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when such lien is discharged, notify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or provide written notice of such lien release,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prescribed by the department, to the county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department shall note the cancellation of lien and,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liens exist, issue the certificate of title to the owner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directed by the owner or lienholder. If the holder of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locate a lienholder, a lien may be discharged ten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filing by presenting proof that thirty days have passed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of a written notice by certified mail, return receipt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last-known address of the lienholder.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60-166 (1)(a) This subsection applies prior to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designated by the Director of Motor Vehicles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bankruptcy, insolvency, replevin, or execution sale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30-24,125, 52-601.01 to 52-605, 60-1901 to 60-1911, and 60-2401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60-2411, (ii) the engine of a vehicle being replaced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engine, (iii) a vehicle being sold to satisfy storage or repair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section 76-1607, or (iv) repossession being had upon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terms of a chattel mortgage, trust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sales contract, or other like agreement,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or the department, upon the surrender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or the manufacturer's or importer's certificate,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that is not possible, upon presentation of satisfactory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right of possession to such vehicle, and upon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fee and the presentation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may issue to the applicant a certificate of title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on the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pursuant to subsection 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bankruptcy, insolvency, replevin, or execution sale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30-24,125, sections 52-601.01 to 52-605, sections 60-1901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60-1911, and sections 60-2401 to 60-2411, (ii) the engine of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replaced by another engine, (iii) a vehicle being sold to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or repair charges or under section 76-1607, or (iv) repossession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had upon default in performance of the terms of a chattel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receipt, conditional sales contract, or other like agreement,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acceptance of an electronic certificate of title record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repossession, in addition to the title requirements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any county or the department, upon the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certificate of title or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or when that is not possible, upon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proof of ownership and right of possession to such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payment of the appropriate fee and the presentation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certificate of title, may issue to the applicant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prior certificate of title issued for such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joint ownership with right of survivorship,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shall be issued to a subsequent purchaser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the prior certificate of title by the surviving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satisfactory proof of death of the deceased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Only an affidavit by the person or agent of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vehicle has so passed, setting forth facts entitling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to such possession and ownership, together with a copy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or an instrument upon which such claim of possession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is founded, shall be considered satisfactory proof of ownership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right of possession, except that if the applicant cannot produce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proof of ownership, he or she may submit to the department such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he or she may have, and the department may thereupon, if it finds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sufficient, issue the certificate of title or authorize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treasurer to issue a certificate of title, as the case may 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If from the records of the county treasurer or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appear to be any liens on such vehicle, such certificate of title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comply with section 60-164 or 60-165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section 6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such liens unless the application is accompanied by proper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of their satisfaction or extinction.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device means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for which a certificate of title has been issued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(3) of section 60-137: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utility trailer;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self-propelled equipment designed and used exclusively to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chemicals,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agricultural soil and crops, agricultural floater-spreader implements,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implements of husbandry designed for and used primarily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tilling the soil and harvesting crops or feeding livestock;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power unit hay grinders or a combination that includes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 unit and a hay grinder when operated without cargo.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security interest in a device that is perfected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9, Uniform Commercial Code, before, on, or after January 1, 2026,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continue to be perfected until (a) the financing statement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perfecting such security interest is terminated or lapses in the absence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filing of a continuation statement pursuant to article 9,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Code, or (b) a certificate of title is issued and a notation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lien is made for the device as provided in section 60-164.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lien noted on the face of a certificate of title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 or on an electronic certificate of title record for the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subsection (2), (4), or (5) of this section, on behalf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security interest in the device that was previously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article 9, Uniform Commercial Code, shall have priority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such security interest was originally perfected.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holder of a certificate of title for a device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surrender the certificate of title to a holder of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perfected security interest in the device to permit notation of a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 of title or on an electronic certificate of title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do such other acts as may be required to permit such notation.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owner of a device subject to a security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perfected pursuant to article 9, Uniform Commercial Code, fails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refuses to obtain a certificate of title after January 1,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interest holder may obtain a certificate of title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 of the device following the procedures of section 60-144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have a lien noted on the certificate of title or on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title record pursuant to section 60-164.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assignment, release, or satisfaction of a security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device shall be governed by the laws under which it was perfected.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60-101, 60-137, 60-152, 60-164,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60-166, Reissue Revised Statutes of Nebraska,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