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Bosn, 25; Holdcroft, 36; Lonowski, 33;</w:t>
      </w:r>
    </w:p>
    <w:p>
      <w:pPr>
        <w:autoSpaceDN w:val="0"/>
        <w:autoSpaceDE w:val="0"/>
        <w:widowControl/>
        <w:spacing w:line="226" w:lineRule="exact" w:before="0" w:after="0"/>
        <w:ind w:left="0" w:right="3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72-1246,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72-1254, and 84-602,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the Nebraska Investment Council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retirement system funds; to provide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regarding investment of retirement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funds; to require a report relating to certain investments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funds; to provide a duty for the State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72-1239.01,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72-1239.01 (1)(a) The appointed members of the council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responsibility for the investment management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84-1503, the assets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created pursuant to sections 85-1801 to 85-1817,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achieving a better life experience program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and beginning January 1, 2017, the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retirement system provided for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Except as provided in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shall be deemed fiduciaries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the assets of the retirement systems,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trust, and of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and shall be held to the standard of conduct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specified in subsection (3) of this section. The nonvoting,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officio members of the council shall not be 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interests of the members and beneficiaries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interests of the participants and beneficiaries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and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program, as the case may be, for the exclusive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benefits to members, members' beneficiaries, participants,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participants' beneficiaries and defraying reasonable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limitations and according to the powers, duties, and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appointed members of the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the investment management of the assets of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appointed members shall be deemed fiduciaries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of the assets of state funds and shall be held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conduct of a fiduciary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nonvoting, ex officio members of the council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state funds solely in the interests of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limitations and according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appointed members of the council shall 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skill, prudence, and diligence under the circumstances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that a prudent person acting in like capacity and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matters would use in the conduct of an enterprise of a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and with like aims by diversifying the investments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the Nebraska educational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trust, the achieving a better life experience program, and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minimize risk of large losses, unless in light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it is clearly prudent not to do so. No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Nebraska educational savings plan trust,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shall be invested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reinvested if the sole or primary investment objective is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social purposes or 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any investments related to the retirement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members of the council shall not engage in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with a restricted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Upon publication of the list of restricted entities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pursuant to subdivision (10) of section 84-602,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members of the council shall identify any holdings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systems related to any such restricted entity and shall divest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all holdings and other investment activity in such entity as soon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Neither the appointed members of the council nor the state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4752" w:val="left"/>
          <w:tab w:pos="5758" w:val="left"/>
          <w:tab w:pos="736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fiduciaries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of the assets of a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made by or on behalf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as defined in section 79-978 or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79-980. Neither the council nor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nor the state investment officer shall be liable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inaction of the board of education or the board of trustees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investment of the assets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Act, the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 or inaction of the board of education or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and any claims, suits, losses, damages, fees, and costs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action or inaction or consequences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section, restricted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Chinese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Designated by Presidential Executive Order 13959, 85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73185, dated November 12, 2020, relating to addressing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 from securities investments that finance Communist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Designated by Presidential Executive Order 14105, 88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54867, dated August 9, 2023, relating to addressing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investments in certain national security technologies and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countries of concern;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Included in the Specially Designated Nationals and Blocked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list maintained by the Office of Foreign Assets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the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Chinese entity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included on the Non-SDN Chinese Military-Industrial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Companies List (NS–CMIC List), as such list existed on January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the Office of Foreign Assets Control of the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Treasury under Presidential Executive Order 14032, 86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Register 30145, dated June 3,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 Chinese military company or a military-civil fusion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contributor and included on the list maintained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Defense in accordance with section 1260H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Authorization Act for Fiscal Year 2021, Public Law 116-283,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list and section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included on the list required under section 1237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Defense Authorization Act for Fiscal Year 1999,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105-261, as such list and section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included on the Entity List set forth in Supplement No. 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744, 15 C.F.R. 744, as such part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Is included on the Denied Persons List pursuant to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764.3(a)(2), as such list and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Is included on the Unverified List set forth in Supplement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to Part 744, 15 C.F.R. 744, as such list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Is included on the Military End User List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 No. 7 to Part 744, 15 C.F.R. 744, as such list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Produces or provides communications equipment or service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list published by the Federal Communications Commission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 U.S.C. 1601 of the Secure and Trusted Communications Networks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2019, as such list and section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Is included on the Uyghur Forced Labor Prevention Act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List, maintained by the United States Department of Homeland Security,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list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Is included on the Withhold Release Orders and Findings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Commissioner of United States Customs and Border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pursuant to the Uyghur Forced Labor Prevention Act, Public Law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117–78, as such list and act existed on January 1, 2025;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Is included on the list of covered issuers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Sarbanes-Oxley Act of 2002 maintained by the United States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Commission, as such list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Is otherwise included on any other list that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2025, maintained by the United States Government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designates a Chinese entity for a restriction relating to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contracting, or procurement;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Chinese entity otherwise subject to the control of a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listed in subdivision (a) or (b)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agency or instrumentality of the People's Republic of China;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entity on the list of restricted entities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or his or her designee pursuant to subdivision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84-602.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invest in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nature which individuals of prudence, discretion, and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or retain in dealing with the property of another,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has special skills or is named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of special skills or expertise, he or she is under a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such skills, subject to the direction of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any investments related to the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Public Employees Retirement Board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84-1503, the state investment officer shall not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activities with a restricted entity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72-1239.01.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publication of the list of restricted entities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pursuant to subdivision (10) of section 84-602,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shall identify any holdings of the retirement systems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any such restricted entity and shall divest from any holdings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investment activity related to any such entity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report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days after the close of each month to the Governor, the State</w:t>
      </w:r>
    </w:p>
    <w:p>
      <w:pPr>
        <w:autoSpaceDN w:val="0"/>
        <w:tabs>
          <w:tab w:pos="720" w:val="left"/>
          <w:tab w:pos="2238" w:val="left"/>
          <w:tab w:pos="2916" w:val="left"/>
          <w:tab w:pos="4074" w:val="left"/>
          <w:tab w:pos="4632" w:val="left"/>
          <w:tab w:pos="5668" w:val="left"/>
          <w:tab w:pos="7066" w:val="left"/>
          <w:tab w:pos="774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and the members of the council on the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pooled accounts during such month. The report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 of investments, purchases, and dealers utilized. Such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for public inspection in the office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state investment officer shall electronically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semiannual written reports to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and the Clerk of the Legislature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related to the retirement systems administered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Board as provided in section 84-1503, related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restricted entity as defined in section 72-1239.01.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name of each such company or restricted entity, the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class and sector to which it belongs pursuant to the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policy and the amount of retirement systems funds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first report shall be due on or before January 15, 2026,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information for the six-month period ending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 The second report shall be due on or before July 15, 2026,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information for the six-month period ending June 30,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each calendar year thereafter, reports shall be due: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or before January 15, containing information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six-month period ending December 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or before July 15, containing information for the most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six-month period ending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84-602 It shall be the duty of the State Treasurer: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receive and keep all money of the state not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received and kept by some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disburse the public money upon warrants drawn upon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according to law and not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keep a just, true, and comprehensive account of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and disbursed;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keep a just account with each fund, and each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made by law, and the warrants drawn against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report electronically to the Legislature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but within ten days after the commencement of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session, a detailed statement of the condition of the treasury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for the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give information electronically to the Legislature,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upon any subject connected with the treasury or touching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account for, and pay over, all money received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treasurer, to his or her successor in office, and deliver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vouchers, and effects of office to him or her; and such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receipt therefor. In accounting for and paying over such money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not be held liable on account of any loss occasioned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investment, when such investment shall have been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state investment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develop and maintain the website required under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Transparency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award grants as provided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On or before October 1, 2025, to create and publish a list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entities as defined in section 72-1239.01 and update such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every six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72-1246, 72-1254, and 84-602,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72-1239.01,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