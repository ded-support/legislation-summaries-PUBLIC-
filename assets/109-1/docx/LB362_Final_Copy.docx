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10;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911 services; to amend sections 75-132.01,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86-124, 86-125, 86-163, 86-313, 86-429, 86-429.01, 86-432, 86-433,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86-435, 86-436, 86-437, 86-438, 86-439, 86-440, 86-440.01, 86-441,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86-441.01, 86-449.01, 86-456, 86-456.01, 86-457, 86-458, 86-459,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86-460, 86-466, 86-467, 86-468, 86-470, 86-472, 86-802, 86-903,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86-905, 86-1001, 86-1002, 86-1003, 86-1004, 86-1006, 86-1006.01,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86-1007, 86-1011, 86-1012, 86-1013, 86-1014, 86-1015, 86-1017,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86-1018, 86-1019, 86-1020, 86-1021, 86-1022, 86-1023, 86-1024,</w:t>
      </w:r>
    </w:p>
    <w:p>
      <w:pPr>
        <w:autoSpaceDN w:val="0"/>
        <w:tabs>
          <w:tab w:pos="1296" w:val="left"/>
          <w:tab w:pos="2962" w:val="left"/>
          <w:tab w:pos="4266" w:val="left"/>
          <w:tab w:pos="5932" w:val="left"/>
          <w:tab w:pos="723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86-1024.01,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86-1025.01,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86-1029.01, 86-1029.02, 86-1029.03, 86-1029.04, and 86-1031,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75-109.01, 75-126,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75-156, and 77-2703.04,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define, redefine, and eliminate terms; to transfer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of the Emergency Telephone Communications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Act and the Enhanced Wireless 911 Services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911 Service System Act;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powers and duties of the Public Service Commission,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 System Advisory Committee, the 911 Service System Fund,</w:t>
      </w:r>
    </w:p>
    <w:p>
      <w:pPr>
        <w:autoSpaceDN w:val="0"/>
        <w:tabs>
          <w:tab w:pos="1296" w:val="left"/>
          <w:tab w:pos="1936" w:val="left"/>
          <w:tab w:pos="3058" w:val="left"/>
          <w:tab w:pos="4658" w:val="left"/>
          <w:tab w:pos="5660" w:val="left"/>
          <w:tab w:pos="6300" w:val="left"/>
          <w:tab w:pos="802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surcharges,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carriers, public safety answering points, and county implementation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next-generation 911 service; to eliminate the Enhanced Wireless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Advisory Board; to harmonize provisions; to repeal the original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86-420, 86-421, 86-422,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86-423, 86-424, 86-425, 86-426, 86-428, 86-430, 86-431, 86-434,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86-442, 86-443, 86-444, 86-445, 86-446, 86-447, 86-448, 86-449,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86-450, 86-450.01, 86-450.03, 86-451, 86-452, 86-453, 86-454,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86-455, 86-461, 86-462, 86-464, 86-465, 86-466.01, 86-469, 86-1005,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86-1008, 86-1009, 86-1010, 86-1016, and 86-1027,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75-109.01,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75-109.01 Except as otherwise specifically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shall have jurisdiction, as prescribed,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subjects: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Common carriers, generally, pursuant to sections 75-101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Grain pursuant to the Grain Dealer Act and the Grain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sections 89-1,104 to 89-1,108;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Manufactured homes and recreational vehicles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Standard Code for Manufactured Homes and Recreational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Modular housing units pursuant to the Nebraska Uniform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Modular Housing Units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Motor carrier registration, licensure, and safety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75-301 to 75-343, 75-369.03, 75-370, and 75-371;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Pipeline carriers and rights-of-way pursuant to the Major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 Siting Act, the State Natural Gas Regulation Act,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75-501 to 75-503. If the provisions of Chapter 75 are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Major Oil Pipeline Siting Act,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Oil Pipeline Siting Act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Railroad carrier safety pursuant to sections 74-918, 74-919,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74-1323, and 75-401 to 75-430;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Telecommunications carriers pursuant to the Automatic Dialing-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Announcing Devices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Emergency Telephone Communications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Act, the Enhanced Wireless 911 Services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911 Service System Act,</w:t>
      </w:r>
    </w:p>
    <w:p>
      <w:pPr>
        <w:autoSpaceDN w:val="0"/>
        <w:tabs>
          <w:tab w:pos="720" w:val="left"/>
          <w:tab w:pos="1544" w:val="left"/>
          <w:tab w:pos="3208" w:val="left"/>
          <w:tab w:pos="5112" w:val="left"/>
          <w:tab w:pos="6776" w:val="left"/>
          <w:tab w:pos="772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Intrastate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Pay-Per-Call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  <w:tab w:pos="3172" w:val="left"/>
          <w:tab w:pos="4666" w:val="left"/>
          <w:tab w:pos="5438" w:val="left"/>
          <w:tab w:pos="6090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Universal Service Fund Act, the Telecommunications Relay System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Consumer Slamming Prevention Act, and sections 86-574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86-578,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86-1031,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86-1307, and 86-1308;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Transmission lines and rights-of-way pursuant to sections 70-301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75-702 to 75-724;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Water service pursuant to the Water Service Regulation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Jurisdictional utilities governed by the State Natural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 If the provisions of Chapter 75 are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State Natural Gas Regulation Act,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Natural Gas Regulation Act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75-126 (1) Except as otherwise provided in this section, no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Charge, demand, collect, or receive from any person a greater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compensation for any services rendered than it charges, demands,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collects, or receives from any other person for doing a like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contemporaneous service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required under section 86-465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Make or give any undue or unreasonable preference or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particular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Subject any type of traffic to any undue or unreasonable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prejudice, delay, or disadvantage in any respect whatsoever;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Charge or receive any greater compensation in the aggregate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transportation of a like kind of property or passengers for a shorter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for a longer distance over the same line or route, except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prescribe in special cases to prevent manifest injuries,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manifest injustice shall be imposed upon any person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points. This section shall not prevent the commission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group or emergency 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Demand, charge, or collect, by any device whatsoever, a lesser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greater compensation for any service rendered than that filed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Change any rate, schedule, or classification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whatsoever before application has been made to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 granted for that purpose, except as otherwise provided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prohibit any common carrier from,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carrier shall not be subject to any fine, penalty, or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for, performing services free or at reduced rates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United States, the State of Nebraska, or any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employees, both present and retired, of such common carrier;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when the object is to provide relief in case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disaster;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transports property for charitable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Ministers and others giving their entire time to religious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person who is legally blind or visually handicapped;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person who is sixty-five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75-132.01,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75-132.01 (1) Notwithstanding the provisions of section 75-131,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have exclusive original jurisdiction over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 violation of any provision of (a) the Automatic Dialing-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Announcing Devices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Emergency Telephone Communications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Act, the Enhanced Wireless 911 Services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Intrastate Pay-Per-Call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Act, the Nebraska Telecommunications Regulation Act, the</w:t>
      </w:r>
    </w:p>
    <w:p>
      <w:pPr>
        <w:autoSpaceDN w:val="0"/>
        <w:tabs>
          <w:tab w:pos="720" w:val="left"/>
          <w:tab w:pos="2084" w:val="left"/>
          <w:tab w:pos="4648" w:val="left"/>
          <w:tab w:pos="6132" w:val="left"/>
          <w:tab w:pos="7376" w:val="left"/>
          <w:tab w:pos="825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Relay System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Telephone Consumer Slamming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the 911 Service System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any person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for a fee in Nebraska intrastate commerce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acts or (b) sections 86-574 to 86-578 by an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commission enters an order declining jurisdiction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any interested person may petition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the county in which such alleged violation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occurred. If it appears to the court, after a hearing, that a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acts or sections has been violated, the court may issue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injunction or other proper process to restrain the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and its directors, officers, employees, or agents or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political subdivision of the state from continuing such violation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order additional relief. Any party to the case shall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appeal the decision of the district court to the Court of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rules provided by law for appeals in civil cases.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75-156,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75-156 (1) In addition to other penalties and relief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 Public Service Commission may, upon a finding that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proven by clear and convincing evidence, assess a civil penalty of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ten thousand dollars per day against any person, motor carrier,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motor carrier, common carrier, contract carrier,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dealer, or grain warehouse operator for each violation of (a)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the laws of this state within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as enumerated in section 75-109.01, (b) any term,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limitation of any certificate, permit, license, or authority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pursuant to the laws of this state within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as enumerated in section 75-109.01, or (c) any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order of the commission issued under authority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 pursuant to the laws of this state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commission as enumerated in section 75-109.01.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other penalties and relief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may, upon a finding that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proven by clear and convincing evidence, assess a civil penalty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dollars and not more than one thousand dollars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jurisdictional utility for each violation of (a) any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Natural Gas Regulation Act, (b) any rule, regulation, order,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requirement issued by the commission pursuant to the act, (c)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judgment or decree made by any court upon appeal from any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or (d) any term, condition, or limitation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by the commission issued under authority delegated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pursuant to the act. The amount of the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in each case shall be based on the severity of the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charged. The commission may compromise or mitigate any penalty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if all parties agree. In determining the amount of the penalty,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consider the appropriateness of the penalty in light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gravity of the violation and the good faith of the violator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attempting to achieve compliance after notification of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other penalties and relief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may, upon a finding that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proven by clear and convincing evidence, assess a civil penalty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dollars per day against any wireless carrier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 Wireless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regulation, or order of the commission issued under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the commission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addition to other penalties and relief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may, upon a finding that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proven by clear and convincing evidence, assess a civil penalty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dollars against any person for each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Uniform Standards for Modular Housing Units Act or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Code for Manufactured Homes and Recreational Vehicles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regulation, or order of the commission issued under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to the commission pursuant to either act. Each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a separate violation with respect to each modular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unit, manufactured home, or recreational vehicle,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penalty shall not exceed one million dollars for any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violations occurring within one year from the date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civil penalty assessed under this section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million dollars per year for each violation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 The amount of the civil penalty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case shall be based on the severity of the violation charged.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compromise or mitigate any penalty prior to hearing if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agree. In determining the amount of the penalty,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the appropriateness of the penalty in light of the gravity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violation and the good faith of the violator in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 compliance after notification of the violation is 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notice and hearing in accordance with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75-157, the commission may enter an order assessing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up to one hundred dollars against any person,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cooperative,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for failure to file an annual report or pay the fee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75-116 and as prescribed by commission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or for failure to register as required by section 86-125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by commission rules and regulations. Each day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continues after the commission has issued an order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violation has occurred constitutes a separate offense. Any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aggrieved by an order of the commission under this section may appeal.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appeal shall be in accordance with section 75-136.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any person or party is accused of any violation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commission shall notify such person or party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setting forth the date, facts, and nature of each act or omission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each charge of a violation is based, (b) specifically</w:t>
      </w:r>
    </w:p>
    <w:p>
      <w:pPr>
        <w:autoSpaceDN w:val="0"/>
        <w:tabs>
          <w:tab w:pos="720" w:val="left"/>
          <w:tab w:pos="2384" w:val="left"/>
          <w:tab w:pos="3088" w:val="left"/>
          <w:tab w:pos="4632" w:val="left"/>
          <w:tab w:pos="5936" w:val="left"/>
          <w:tab w:pos="771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order purportedly violated, (c) that a hearing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and the time, date, and place of the hearing, (d) that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civil penalty, the commission may enforce additional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as provided by law, and (e) that upon failure to pay any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determined by the commission, the penalty may be collected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the district court of Lancaster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77-2703.04 (1) Except for the telecommunications service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the sale of telecommunications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on a call-by-call basis shall be sourced to (a) each level of taxing</w:t>
      </w:r>
    </w:p>
    <w:p>
      <w:pPr>
        <w:autoSpaceDN w:val="0"/>
        <w:tabs>
          <w:tab w:pos="720" w:val="left"/>
          <w:tab w:pos="2462" w:val="left"/>
          <w:tab w:pos="3366" w:val="left"/>
          <w:tab w:pos="4028" w:val="left"/>
          <w:tab w:pos="4812" w:val="left"/>
          <w:tab w:pos="6314" w:val="left"/>
          <w:tab w:pos="6976" w:val="left"/>
          <w:tab w:pos="848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or (b) each level of taxing jurisdiction where the 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originates or terminates and in which the service address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for the telecommunications service defined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section, a sale of telecommunications service sold on a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call-by-call basis and ancillary services are sourced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customer's place of primary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mobile telecommunications service and ancillary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and billed to a customer by a home service provider: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Notwithstanding any other provision of law or any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resolution, such mobile telecommunications service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provided by the customer's home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taxable charges for such mobile telecommunications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ancillary services shall be subject to tax by the state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jurisdiction in this state whose territorial limits encompass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customer's place of primary use regardless of where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originates, terminates, or passes through;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 taxes, charges, or fees may be imposed on a customer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primary use outside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accordance with the federal Mobile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Sourcing Act, as such act existed on July 20, 2002,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but is not required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 or contract for a tax assignment database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identified in 4 U.S.C. 119, as such section existed on July 20,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2002, with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such database is provided, a home service provider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harmless for any tax that otherwise would result from any errors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omissions attributable to reliance on such database;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such database is not provided, a home service provider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rely on an enhanced zip code for identifying the proper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jurisdictions and shall be held harmless for any tax that otherwise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from any errors or omissions attributable to reliance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enhanced zip code if the home service provider identified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through the exercise of due diligence and complied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that may be adopted by the Tax Commissioner.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shall be in accordance with 4 U.S.C. 120,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July 20, 2002;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Adopt procedures for correcting errors in the assignment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use that are consistent with 4 U.S.C. 121,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July 20, 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charges for mobile telecommunications service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 are aggregated with and not separately stated on the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charges that are subject to tax, the total charge to the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tax unless the home service provider can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charges not subject to tax using the records of the home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that are kept in the regular course of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Customer means an individual, business, organization,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contracting to receive mobile telecommunications service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service provider. Customer does not include a reseller of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or a serving carrier under an arrangement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the customer outside the home service provider's service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 service provider means a telecommunications company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86-322 that has contracted with a customer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telecommunications service;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264" w:val="left"/>
          <w:tab w:pos="3352" w:val="left"/>
          <w:tab w:pos="5880" w:val="left"/>
          <w:tab w:pos="7088" w:val="left"/>
          <w:tab w:pos="8056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service carried on between mobile stations or receivers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stations, and by mobile stations communicating among themselves,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(A) both one-way and two-way wireless communication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mobile service which provides a regularly interacting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base, mobile, portable, and associated control and relay stations,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on an individual, cooperative, or multiple basis for private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or two-way land mobile radio communications by eligible users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areas of operation, and (C) any personal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Place of primary use means the street address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customer's use of mobile telecommunications service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occurs. The place of primary use shall be the residential street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primary business street address of the customer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service area of the home service provider;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Tax means the sales taxes levied under sections 13-319, 77-2703,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77-27,142, and 77-6403, the surcharges levied 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Enhanced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911 Services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Telecommunications Universal Service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Telecommunications Relay System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any other tax levied against the customer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to the customer. Tax does not mean an income tax,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franchise tax, or any other tax levied on the home service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not based on the amount charged to the customer.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sale of post-paid calling service is sourced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origination point of the telecommunications signal as first identified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(a) the seller's telecommunications system, or (b)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seller from its service provider, where the system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transport such signals is not that of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sale of prepaid calling service or a sale of a prepaid</w:t>
      </w:r>
    </w:p>
    <w:p>
      <w:pPr>
        <w:autoSpaceDN w:val="0"/>
        <w:tabs>
          <w:tab w:pos="720" w:val="left"/>
          <w:tab w:pos="1968" w:val="left"/>
          <w:tab w:pos="3096" w:val="left"/>
          <w:tab w:pos="4224" w:val="left"/>
          <w:tab w:pos="4752" w:val="left"/>
          <w:tab w:pos="5880" w:val="left"/>
          <w:tab w:pos="6406" w:val="left"/>
          <w:tab w:pos="789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wireless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77-2703.01, except that in the case of a sale of a prepaid wireless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calling service, the rule provided in section 77-2703.01 shall include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 the location associated with the mobile telephone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sale of a private communication service is sourced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Service for a separate charge related to a customer channel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point is sourced to each level of jurisdiction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channel termination point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 where all customer termination points are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entirely within one jurisdiction or levels of jurisdiction is sourced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jurisdiction in which the customer channel termination points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Service for segments of a channel between two customer channel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points located in different jurisdictions and which segments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channel are separately charged is sourced fifty percent in each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jurisdiction in which the customer channel termination points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Service for segments of a channel located in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or levels of jurisdiction and which segments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billed is sourced in each jurisdiction based on the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dividing the number of customer channel termination points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jurisdiction by the total number of customer channel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800 service means a telecommunications service that allows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caller to dial a toll-free number without incurring a charge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call. The service is typically marketed under the name 800, 855, 866,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877, and 888 toll-free calling, and any subsequent numbers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Communications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900 service means an inbound toll telecommunications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 a subscriber that allows the subscriber's customers to 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to the subscriber's prerecorded announcement or live service. 900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does not include the charge for collection services provided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seller of the telecommunications services to the subscriber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product sold by the subscriber to the subscriber's customer.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is typically marketed under the name 900 service,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numbers designated by the Federal Communications Commission;</w:t>
      </w:r>
    </w:p>
    <w:p>
      <w:pPr>
        <w:autoSpaceDN w:val="0"/>
        <w:tabs>
          <w:tab w:pos="1296" w:val="left"/>
          <w:tab w:pos="2064" w:val="left"/>
          <w:tab w:pos="4032" w:val="left"/>
          <w:tab w:pos="6120" w:val="left"/>
          <w:tab w:pos="73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Air-to-ground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radiotelephone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 service, as that term is defined in 47 C.F.R. 22.99,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regulation existed on January 1, 2007, in which common carriers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offer and provide radio telecommunications service for hire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subscribers in aircraft;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Ancillary services means services that are associated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to the provision of telecommunications services,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detailed telecommunications billings, directory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 vertical service, and voice mail services;</w:t>
      </w:r>
    </w:p>
    <w:p>
      <w:pPr>
        <w:autoSpaceDN w:val="0"/>
        <w:tabs>
          <w:tab w:pos="1296" w:val="left"/>
          <w:tab w:pos="1976" w:val="left"/>
          <w:tab w:pos="3738" w:val="left"/>
          <w:tab w:pos="4658" w:val="left"/>
          <w:tab w:pos="5580" w:val="left"/>
          <w:tab w:pos="6260" w:val="left"/>
          <w:tab w:pos="7300" w:val="left"/>
          <w:tab w:pos="786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Call-by-call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where the price is measured by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Coin-operated telephone service means a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paid for by inserting money into a telephone accepting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of money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Communications channel means a physical or virtual path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over which signals are transmitted between or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channel termination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Conference bridging service means an ancillary service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links two or more participants of an audio or video conference call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the provision of a telephone number. Conference bridging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does not include the telecommunications services used to 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conference bridge;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Customer means the person or entity that contracts with the</w:t>
      </w:r>
    </w:p>
    <w:p>
      <w:pPr>
        <w:autoSpaceDN w:val="0"/>
        <w:tabs>
          <w:tab w:pos="720" w:val="left"/>
          <w:tab w:pos="1818" w:val="left"/>
          <w:tab w:pos="2436" w:val="left"/>
          <w:tab w:pos="4974" w:val="left"/>
          <w:tab w:pos="6312" w:val="left"/>
          <w:tab w:pos="6928" w:val="left"/>
          <w:tab w:pos="7666" w:val="left"/>
          <w:tab w:pos="840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is not the contracting party, the end user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telecommunications service is the customer of the telecommunications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but this sentence only applies for the purpose of sourcing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telecommunications service under this section. Customer does not</w:t>
      </w:r>
    </w:p>
    <w:p>
      <w:pPr>
        <w:autoSpaceDN w:val="0"/>
        <w:tabs>
          <w:tab w:pos="720" w:val="left"/>
          <w:tab w:pos="1848" w:val="left"/>
          <w:tab w:pos="2256" w:val="left"/>
          <w:tab w:pos="3504" w:val="left"/>
          <w:tab w:pos="4032" w:val="left"/>
          <w:tab w:pos="6480" w:val="left"/>
          <w:tab w:pos="7606" w:val="left"/>
          <w:tab w:pos="8134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reseller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of a serving carrier under an agreement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the customer outside the home service provider's licensed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Customer channel termination point means the location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either inputs or receives the communications;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Detailed telecommunications billing service means an ancillary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separately stating information pertaining to individual calls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customer's billing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Directory assistance means an ancillary service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information and address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End user means the person who utilizes the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In the case of an entity, end user means the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utilizes the service on behalf of the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Fixed wireless service means a telecommunications service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radio communication between fixed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International means a telecommunications service that originates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terminates in the United States and terminates or originates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respectively. United States includes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 or a United States territory or possession;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Interstate means a telecommunications service that originates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state of the United States, or a territory or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and terminates in a different state, territory,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Intrastate means a telecommunications service that originates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state of the United States, or a territory or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and terminates in the same state, territory, or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Mobile wireless service means a telecommunications service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transmitted, conveyed, or routed regardless of the technology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whereby the origination and termination points of the transmission,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conveyance, or routing are not fixed, including, by way of example 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services that are provided by a commercial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radio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Paging service means a telecommunications service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of coded radio signals for the purpose of activating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pagers. Such transmission may include messages and sounds;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Pay telephone services means a telecommunications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through pay telephones;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Post-paid calling service means the telecommunications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making a payment on a call-by-call basis either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a credit card or payment mechanism, such as a bank card,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credit card, or debit card, or by a charge made to a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which is not associated with the origination or 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service. A post-paid calling service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service, except a prepaid wireless calling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would be a prepaid calling service except it is not exclusively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Prepaid calling service means the right to access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service, which is paid for in advance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enables the origination of calls using an access number or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whether manually or electronically dialed, and that is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units or dollars of which the number declines with use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 Prepaid wireless calling service means a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that provides the right to utilize mobile wireless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other nontelecommunications services, including the download of</w:t>
      </w:r>
    </w:p>
    <w:p>
      <w:pPr>
        <w:autoSpaceDN w:val="0"/>
        <w:tabs>
          <w:tab w:pos="720" w:val="left"/>
          <w:tab w:pos="1844" w:val="left"/>
          <w:tab w:pos="3088" w:val="left"/>
          <w:tab w:pos="4452" w:val="left"/>
          <w:tab w:pos="6536" w:val="left"/>
          <w:tab w:pos="777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digital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ancillary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which must be paid for in advance, that is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units of dollars or which the number declines with use in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Private communication service means a telecommunications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entitles the customer to exclusive or priority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channel or group of channels between or among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points, regardless of the manner in which such channel or channels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connected, and includes switching capacity, extension lines, stations,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associated services that are provided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such channel or channels;</w:t>
      </w:r>
    </w:p>
    <w:p>
      <w:pPr>
        <w:autoSpaceDN w:val="0"/>
        <w:tabs>
          <w:tab w:pos="1296" w:val="left"/>
          <w:tab w:pos="2218" w:val="left"/>
          <w:tab w:pos="4098" w:val="left"/>
          <w:tab w:pos="6820" w:val="left"/>
          <w:tab w:pos="8222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(y)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  <w:tab w:pos="3174" w:val="left"/>
          <w:tab w:pos="4310" w:val="left"/>
          <w:tab w:pos="4844" w:val="left"/>
          <w:tab w:pos="6218" w:val="left"/>
          <w:tab w:pos="7474" w:val="left"/>
          <w:tab w:pos="872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ancillary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for personal use at a residential address,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dwelling unit such as an apartment.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where individuals reside, such as schools or nursing homes,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is considered residential if it is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paid for by an individual resident rather than the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(z) Service address means the location of the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to which a customer's call is charged and from which the 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originates or terminates, regardless of where the call is billed or paid.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this location is not known, service address means the origination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 of the signal of the telecommunications service first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by the seller's telecommunications system, or in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seller from its service provider, where the system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transport such signals is not that of the seller. If both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known, the service address means the location of the customer's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primary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(aa) Telecommunications service means the electronic transmission,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conveyance, or routing of voice, data, audio, video,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signals to a point, or between or among points.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includes such transmission, conveyance,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routing in which computer processing applications are used to act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code, or protocol of the content for purposes of transmission,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conveyance, or routing without regard to whether such service is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 voice over Internet protocol services or is classified by the</w:t>
      </w:r>
    </w:p>
    <w:p>
      <w:pPr>
        <w:autoSpaceDN w:val="0"/>
        <w:tabs>
          <w:tab w:pos="720" w:val="left"/>
          <w:tab w:pos="1924" w:val="left"/>
          <w:tab w:pos="3968" w:val="left"/>
          <w:tab w:pos="5532" w:val="left"/>
          <w:tab w:pos="6136" w:val="left"/>
          <w:tab w:pos="7460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value-added.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Data processing and information services that allow data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generated, acquired, stored, processed, or retrieved and delivered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transmission to a purchaser when such purchaser's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for the underlying transaction is the processed data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Installation or maintenance of wiring or equipment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customer's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Tangible personal property;</w:t>
      </w:r>
    </w:p>
    <w:p>
      <w:pPr>
        <w:autoSpaceDN w:val="0"/>
        <w:tabs>
          <w:tab w:pos="1296" w:val="left"/>
          <w:tab w:pos="2074" w:val="left"/>
          <w:tab w:pos="3812" w:val="left"/>
          <w:tab w:pos="5310" w:val="left"/>
          <w:tab w:pos="5968" w:val="left"/>
          <w:tab w:pos="6628" w:val="left"/>
          <w:tab w:pos="776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Billing and collection services provided to third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Internet access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Radio and television audio and video programming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medium, including the furnishing of transmission,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conveyance, and routing of such services by the programming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provider. Radio and television audio and video programming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cable service as defined in 47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522, as such section existed on January 1, 2007, and audio and video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services delivered by providers of commercial mobile radio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47 C.F.R. 20.3,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Ancillary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Digital products delivered electronically,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software, music, video, reading materials, or ringtones;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(bb) Value-added, nonvoice data service means a service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meets the definition of telecommunications services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processing applications are used to act on the form, content,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or protocol of the information or data primarily for a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transmission, conveyance, or routing;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(cc) Vertical service means an ancillary service that is offered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one or more telecommunications services, which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calling features that allow customers to identify callers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 multiple calls and call connections, including conference bridging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(dd) Voice mail service means an ancillary service that enables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to store, send, or receive recorded messages. Voice mail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any vertical services that the customer may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have in order to utilize the voice mail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86-124 (1) The commission shall not regulate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One-way broadcast or cable television transmission of television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radio signals;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Mobile radio services, radio paging services, and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Interexchange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Internet-protocol-enabled service and voice over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protocol service, including rates, service or contract terms,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requirements for entry for such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affect or modify: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enforcement of criminal or civil laws,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laws concerning consumer protection and unfair or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which apply generally to the conduct of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Any entity's obligations or rights or commission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86-122 and under 47 U.S.C. 251 and 252,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2019, and (ii) any carrier-to-carrier tariff rates,</w:t>
      </w:r>
    </w:p>
    <w:p>
      <w:pPr>
        <w:autoSpaceDN w:val="0"/>
        <w:tabs>
          <w:tab w:pos="720" w:val="left"/>
          <w:tab w:pos="1884" w:val="left"/>
          <w:tab w:pos="3048" w:val="left"/>
          <w:tab w:pos="4572" w:val="left"/>
          <w:tab w:pos="6696" w:val="left"/>
          <w:tab w:pos="833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for which the commission has jurisdiction under state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requirement to contribute to any fund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authorized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 Wireless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the Nebraska Telecommunications Universal Service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commission jurisdiction over intrastate switched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rates, terms, and conditions, including the resolution of disputes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from, and implementation of federal and state law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intercarrier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eligibility and requirements for the receipt of funds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Telecommunications Universal Service Fund and the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and orders under the Nebraska Telecommunications Universal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Fund Act or the receipt of funds from the federal universal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fund, regardless of the unregulated status of the provider's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entity's rights and obligations with respect to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under section 86-125, (ii) the use of public streets, roads,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highways, and rights-of-way, or (iii) a certificate of public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necessity or a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The commission's authority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86-1029.04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86-125 Notwithstanding the provisions of section 86-124: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communications provider providing service in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registration form with and pay a registration fee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Commission. Any communications provider shall register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prior to providing service. The commission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form to be filed pursuant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communications provider providing the services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(7)(a) of this section shall provide the commission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address, telephone number, and email address of a contact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Telecommunications Universal Service Fund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surcharges,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Telecommunications Relay System Act and related surcharges,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 Wireless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surcharges, if 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Consumer complaints and inquiries;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communications provider providing the services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(7)(b) of this section shall provide the commission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address, telephone number, and email address of a person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managerial responsibility for Nebraska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communications provider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Submit a registration fee at the time of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form. The commission shall set the fee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cover the costs of administering the registration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to exceed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Keep the information required by this section current and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 any changes to such information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change;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Certify to the commission by January 1 each year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provider does not use or provide any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service deemed to pose a threat to national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on the Covered List developed pursuant to 47 C.F.R. 1.50002,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regulation existed on January 1, 2023, and published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and Homeland Security Bureau of the Federal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the federal Secure and Trusted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Networks Act of 2019, 47 U.S.C. 1601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and the rules adopted pursuant to such act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Communications Commission on November 11, 2022, in its Report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FCC 22-84;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may, pursuant to section 75-156,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 any communications provider which violates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This section applies to all communications providers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Nebraska except for those communications providers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under the Nebraska Telecommunications Regulation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communications provider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Uses telephone numbers or Internet protocol addresses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functional equivalents or successors to provide information of a user's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choosing by aid of wire, cable, wireless, satellite, or other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connection, whether part of a bundle of services or offered separately,</w:t>
      </w:r>
    </w:p>
    <w:p>
      <w:pPr>
        <w:autoSpaceDN w:val="0"/>
        <w:tabs>
          <w:tab w:pos="720" w:val="left"/>
          <w:tab w:pos="1398" w:val="left"/>
          <w:tab w:pos="2316" w:val="left"/>
          <w:tab w:pos="3594" w:val="left"/>
          <w:tab w:pos="4152" w:val="left"/>
          <w:tab w:pos="5308" w:val="left"/>
          <w:tab w:pos="6706" w:val="left"/>
          <w:tab w:pos="726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real-time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and (ii) in which the voice component is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Provides any service, whether part of a bundle of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separately, used for transmission of information of a user's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choosing regardless of the transmission medium or technology employed,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connects to a network that permits the end user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communications, including, but not limited to,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directly (i) to the public or (ii) to such classes of users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effectively available directly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86-163 The commission shall file with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report on or before September 30 of each year on the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telecommunications industry. The report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electronic format. The report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Describe the quality of telecommunications service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citizens of Nebraska;</w:t>
      </w:r>
    </w:p>
    <w:p>
      <w:pPr>
        <w:autoSpaceDN w:val="0"/>
        <w:tabs>
          <w:tab w:pos="1296" w:val="left"/>
          <w:tab w:pos="2006" w:val="left"/>
          <w:tab w:pos="3316" w:val="left"/>
          <w:tab w:pos="4024" w:val="left"/>
          <w:tab w:pos="5814" w:val="left"/>
          <w:tab w:pos="6404" w:val="left"/>
          <w:tab w:pos="7594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to all of the people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Describe the level of telecommunications service rates;</w:t>
      </w:r>
    </w:p>
    <w:p>
      <w:pPr>
        <w:autoSpaceDN w:val="0"/>
        <w:tabs>
          <w:tab w:pos="1296" w:val="left"/>
          <w:tab w:pos="1942" w:val="left"/>
          <w:tab w:pos="3186" w:val="left"/>
          <w:tab w:pos="3832" w:val="left"/>
          <w:tab w:pos="4476" w:val="left"/>
          <w:tab w:pos="5122" w:val="left"/>
          <w:tab w:pos="6488" w:val="left"/>
          <w:tab w:pos="7252" w:val="left"/>
          <w:tab w:pos="789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Describe the availability and location of 911 service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E-911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required by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Describe the availability and location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next-generation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wireless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service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enhanced wireless 911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Address the need for further legislation to achieve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Telecommunications Regulation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Assess, based on information provided by public safety answering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points, the level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next-generation 911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wireless E-911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location accuracy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for wireless carriers.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86-313,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86-313 (1)(a) Each telephone company in Nebraska shall collect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telephone subscribers a surcharge not to exceed twenty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month on each telephone number or functional equivalent in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wireless service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86-456.01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Except for wireless service, the surcharge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on the first one hundred telephone numbers or functional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per subscriber. The companies shall add the surcharge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subscriber's bill. The surcharge shall not be collected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prepaid wireless telecommunications service as defined in the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Surcharge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telephone companies are not liable for any surcharge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a subscriber.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Before April 1 of each year, the commission shall hold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to determine the amount of surcharge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Relay System Act. After the hearing, the commission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the surcharge at the level necessary to fund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relay system and the specialized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program for the following year plus a reasonable reserve.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surcharge shall become effective on July 1 following the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an emergency the commission may adjust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surcharge to become effective before such date but only after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telephone company shall remit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surcharge to the commission. The commission shall remit the funds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require an audit of any company collecting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surcharge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This section shall not apply to subscribers who have no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relay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86-472,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86-472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2020, Congress enacted the federal National Suicide Hotline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Act of 2020, Public Law 116-172. This federal act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988 as the universal three-digit telephone number within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for the purpose of the national suicide prevention and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crisis hotline system operating since 2005 through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Suicide Prevention Lifeline;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three-digit 988 code became operational nationally in 2022,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 more universal and easy-to-remember way to connect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experiencing mental health-related distress with mental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988 Suicide and Crisis Lifeline is a national effort,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at the state level, and serves as an alternative to 911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growing need for mental health-related crisis intervention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save lives.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Health and Human Services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Oversee administration of the 988 Suicide and Crisis Lifeline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including contracting for services provided by 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counselors, call-center operators, and other service providers helping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the 988 Suicide and Crisis Lifeline network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Coordinate and cooperate with the Public Service Commission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the 988 Suicide and Crisis Lifeline has the capability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 individuals to the 911 service system and also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from the 911 service system as provided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86-802,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86-802 For purposes of the Kelsey Smith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Call location information means the best available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including, but not limited to, information obtained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cellular site information or a mobile locator tool;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Law enforcement agency means a police department, a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the office of sheriff, and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Wireless carrier has 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Wireless communication device means any wireless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 that provides for voice or data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two or more parties, including a mobile or cellular telephone.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86-903 (1) The Department of Revenue shall determine the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surcharge annually, effective January 1, based on the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 as in effect on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1. The department shall provide not less than ninety days'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any change in the prepaid wireless surcharge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rate of the prepaid wireless surcharge shall be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three percentages, rounded up to the nearest tenth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percentage obtained by dividing (i)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wireless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E-911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surcharge authorized under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(ii) fifty;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percentage obtained by dividing (i)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Telecommunications Relay System Fund surcharge set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pursuant to the Telecommunications Relay System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fifty;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percentage obtained by multiplying (i)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 surcharge percentage rate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Public Service Commission by (ii) one minus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Commission safe harbor percentage for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portion of a fixed monthly wireless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Revenue shall provide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with prepaid wireless surcharge calculation and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upon request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January 1, 2013, each seller shall collect the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surcharge from the consumer with respect to each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occurring in this state. The seller shall disclose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prepaid wireless surcharge either separately on an invoice,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or other similar document that is provided to the consumer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seller or otherwise. A retail transaction that is effected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consumer at a business location of the seller shall be treated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in this state if that business location is in this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retail transaction shall be treated as occurring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retail transaction is treated as occurring in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77-2703.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prepaid wireless surcharge is the liability of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of the seller or of any provider, except that the seller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remit all prepaid wireless surcharges that the seller collects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consumers as provided in section 86-904, including all such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seller is deemed to collect when the amount of the charge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been separately stated on an invoice, receipt, or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provided to the consumer by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amount of the prepaid wireless surcharge that is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seller from a consumer, whether or not such amount is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on an invoice, receipt, or other similar document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by the seller, shall not be included in the base for measuring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tax, fee, surcharge, or other charge that is imposed by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this state, or any intergovernmental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subsection (4) of this section, when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telecommunications service is sold with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or services for a single, non-itemized price, the seller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 to treat the price of the prepaid wireless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(a) as such entire non-itemized price, (b) if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prepaid wireless telecommunications service is disclosed to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dollar amount, as such dollar amount, or (c) if the retailer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portion of the price that is attributable to the prepaid</w:t>
      </w:r>
    </w:p>
    <w:p>
      <w:pPr>
        <w:autoSpaceDN w:val="0"/>
        <w:tabs>
          <w:tab w:pos="720" w:val="left"/>
          <w:tab w:pos="1984" w:val="left"/>
          <w:tab w:pos="4448" w:val="left"/>
          <w:tab w:pos="5592" w:val="left"/>
          <w:tab w:pos="613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wireless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from its books and records that are kept in the regular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for other purposes, including, but not limited to, nontax</w:t>
      </w:r>
    </w:p>
    <w:p>
      <w:pPr>
        <w:autoSpaceDN w:val="0"/>
        <w:tabs>
          <w:tab w:pos="720" w:val="left"/>
          <w:tab w:pos="2096" w:val="left"/>
          <w:tab w:pos="2632" w:val="left"/>
          <w:tab w:pos="3408" w:val="left"/>
          <w:tab w:pos="4664" w:val="left"/>
          <w:tab w:pos="5200" w:val="left"/>
          <w:tab w:pos="5854" w:val="left"/>
          <w:tab w:pos="6870" w:val="left"/>
          <w:tab w:pos="740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portion.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is denominated as ten minutes or less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 or less, the seller may elect not to collect any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surcharge with respect to the retail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86-905 The prepaid wireless surcharge shall be the only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imposed with respect to prepaid wireless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E-911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service, telecommunications relay service,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universal service in this state, and no tax, fee, surcharge,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shall be imposed by this state, any political subdivision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state, or any intergovernmental agency, for purposes of funding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E-911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telecommunications relay service, or universal service,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provider, seller, or consumer with respect to the sale, purchase,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prepaid wireless telecommunications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14 to 68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86-1001 to 86-1029.04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911 Service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purpose of the 911 Service System Act is to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Service Commission as the statewide implementation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authority to plan, implement, coordinate, manage, maintain,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funding assistance for a 911 service system consistent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compatible with national public safety standards advanced by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and development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commission plan, implement, coordinate, manage, maintain,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funding assistance for a cost-efficient 911 service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provide for the coordination of 911 service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Local governing bodies be responsible for the dispatch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emergency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As part of the coordination of statewide 911 service,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secure stakeholder support and provide public education,</w:t>
      </w:r>
    </w:p>
    <w:p>
      <w:pPr>
        <w:autoSpaceDN w:val="0"/>
        <w:tabs>
          <w:tab w:pos="720" w:val="left"/>
          <w:tab w:pos="2104" w:val="left"/>
          <w:tab w:pos="3488" w:val="left"/>
          <w:tab w:pos="5232" w:val="left"/>
          <w:tab w:pos="6376" w:val="left"/>
          <w:tab w:pos="800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for public safety answering points;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jurisdictions of the state, regional, and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be clearly defined and aligned to produce the most efficient</w:t>
      </w:r>
    </w:p>
    <w:p>
      <w:pPr>
        <w:autoSpaceDN w:val="0"/>
        <w:tabs>
          <w:tab w:pos="720" w:val="left"/>
          <w:tab w:pos="2094" w:val="left"/>
          <w:tab w:pos="2630" w:val="left"/>
          <w:tab w:pos="3284" w:val="left"/>
          <w:tab w:pos="4538" w:val="left"/>
          <w:tab w:pos="5914" w:val="left"/>
          <w:tab w:pos="800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next-generation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adopt statewide uniform standards for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support, training efficiency, and quality assurance for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answering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express authority granted to the commission to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 System Act not be deemed to supersede or otherwise modify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86-124 or to provide the commission with any additional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provided by law existing on April 19, 2016,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regulatory authority over originating service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as provided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86-1029.04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Except as specifically provided in the 911 Service System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the 911 Service System Act be deemed to supersede or modify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commission authority provided by law or any commission order,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 existing on April 19,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the 911 Service System Act, the definitions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 to 41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86-1005 to 86-1024.01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means the Public Service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86-1006.01,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  <w:tab w:pos="2794" w:val="left"/>
          <w:tab w:pos="4172" w:val="left"/>
          <w:tab w:pos="5070" w:val="left"/>
          <w:tab w:pos="5730" w:val="left"/>
          <w:tab w:pos="6388" w:val="left"/>
          <w:tab w:pos="752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86-1006.01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Emergency services means the provision through a public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agency of firefighting, law enforcement, ambulance, emergency,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medical, or other public emergency services, as determined by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body, to respond to and manage emergency incidents.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86-449.01,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86-449.01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Home service provider means a telecommunications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86-322 that has contracted with a customer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wireless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Internet protocol means the method by which data is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one computer to another on the Internet or other networks.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24" w:val="left"/>
          <w:tab w:pos="3672" w:val="left"/>
          <w:tab w:pos="5880" w:val="left"/>
          <w:tab w:pos="7008" w:val="left"/>
          <w:tab w:pos="789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protocol-enabled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</w:t>
      </w:r>
    </w:p>
    <w:p>
      <w:pPr>
        <w:autoSpaceDN w:val="0"/>
        <w:tabs>
          <w:tab w:pos="720" w:val="left"/>
          <w:tab w:pos="2324" w:val="left"/>
          <w:tab w:pos="4288" w:val="left"/>
          <w:tab w:pos="4812" w:val="left"/>
          <w:tab w:pos="6416" w:val="left"/>
          <w:tab w:pos="765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capability,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functionality,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protocol, or any successor protocol, that enables a service user to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receive a communication in Internet protocol format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voice, data, or video.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Local governing body means a county board, city council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board of trustees of a village, board of directors of any rural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suburban fire protection district, or any governing body of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Network means (1) a legacy telecommunications network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service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enhanced-911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(2) a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protocol network that is used for 911 calls, that can be shared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 public safety answering points, and that provides the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protocol transport infrastructure upon which independent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platforms and core functional processes can be deployed,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those necessary for providing next-generation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capability. A network may be constructed from a mix of dedicated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shared facilities and may be interconnected at local, regional,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national, and international levels.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Next-generation 911 means an Internet protocol-based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Ensures interoperability;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Is secure;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Employs commonly accepted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Enables emergency communications centers to receive,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analyze all types of 911 requests for emergency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Acquires and integrates additional information useful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handling 911 requests for emergency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Supports sharing information related to 911 requests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services among public safety answering points and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comprised of networks, functional elements, and databases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replicate basic 911 service and enhanced-911 service features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functions and provide additional capabilities and (2) designed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access to emergency services from all connected communications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to provide multimedia data capabilities for public safety answering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points and other emergency services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call means any form of communication requesting any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emergency services by contacting a public safety answering point,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voice or nonvoice communications as well as transmission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analog or digital data. 911 call includes a voice call, video call, 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message, or data-only call.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service means the service a public safety answering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 uses to receive and process 911 calls over a 911 service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service area means (1) the portion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body's jurisdiction in which 911 service is provided and (2)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provided 911 service by contract with a service supplier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1990, notwithstanding the crossing of jurisdictional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lines, until such time as the noncontracting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notifies the contracting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in writing of its intention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opt out of the 911 service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42" w:val="left"/>
          <w:tab w:pos="3108" w:val="left"/>
          <w:tab w:pos="4254" w:val="left"/>
          <w:tab w:pos="5280" w:val="left"/>
          <w:tab w:pos="6186" w:val="left"/>
          <w:tab w:pos="6612" w:val="left"/>
          <w:tab w:pos="82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676" w:val="left"/>
          <w:tab w:pos="4032" w:val="left"/>
          <w:tab w:pos="5986" w:val="left"/>
          <w:tab w:pos="7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technologies,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databases,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customer-premise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components, and operations and management procedures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911 service through the operation of an efficient and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for accepting, processing, and delivering 911 calls to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answering point, including, but not limited to,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enhanced-911 service, enhanced wireless 911 service,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and any emerging technologies, networks, and systems that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50 of this act, originating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 provider means an entity that provides the capability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customers to originate 911 calls to public safety answering points.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86-429.01,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86-429.01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Primary place of use means the residential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address that is representative of the primary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customer's use of a service that includes the provision of 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safety agency means an agency which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safety answering point means a local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responsible for receiving 911 calls and processing those calls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a specific operational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 supplier means any person providing 911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 surcharge means a charge set by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and assessed on each telephone number or functional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users whose primary place of use is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body's designated 911 service area, with the exception of those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users served by wireless carriers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86-456 and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users who have no access to 911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Service user means any person who initiates a 911 call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emergency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Stakeholder means a public safety answering point,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agency, and any person, organization, agency of government,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provider, or other organization that has a vital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911 service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86-1024.01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Telecommunications relay services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47 C.F.R. 9.3, as such regulation existed on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Wireless carrier means (1) any carrier of mobile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referenced in 47 U.S.C.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153(33)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153(27)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(2) any carrier of commercial mobile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referenced in 47 U.S.C. 332(d)(1),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(3) any carrier of commercial mobile radio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referenced in 47 C.F.R.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20.9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such regulation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(4) any cellular radiotelephone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referenced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subpart H of 47 C.F.R. 22, as such regulation existed on January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(5)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of a personal communications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referenced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47 C.F.R. 24, as such regulation existed on January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(6)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specialized mobile radio services as referenced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subpart 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C.F.R.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20.9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86-456.01,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86-456.01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Wireless service means: (1) Any mobile service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47 U.S.C. 153 and 47 C.F.R. 27.4, as such section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(2) any commercial mobile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47 U.S.C. 332(d), as 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 (3) any commercial mobile radio service as referenced in 47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C.F.R.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20.3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20.9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shall:</w:t>
      </w:r>
    </w:p>
    <w:p>
      <w:pPr>
        <w:autoSpaceDN w:val="0"/>
        <w:tabs>
          <w:tab w:pos="1296" w:val="left"/>
          <w:tab w:pos="1946" w:val="left"/>
          <w:tab w:pos="2838" w:val="left"/>
          <w:tab w:pos="3368" w:val="left"/>
          <w:tab w:pos="4020" w:val="left"/>
          <w:tab w:pos="5390" w:val="left"/>
          <w:tab w:pos="7120" w:val="left"/>
          <w:tab w:pos="849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911 service system;</w:t>
      </w:r>
    </w:p>
    <w:p>
      <w:pPr>
        <w:autoSpaceDN w:val="0"/>
        <w:tabs>
          <w:tab w:pos="1296" w:val="left"/>
          <w:tab w:pos="1984" w:val="left"/>
          <w:tab w:pos="2552" w:val="left"/>
          <w:tab w:pos="4200" w:val="left"/>
          <w:tab w:pos="4888" w:val="left"/>
          <w:tab w:pos="6294" w:val="left"/>
          <w:tab w:pos="7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coordination, funding assistance, deployment,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regulation,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the 911 service system to ensure that coordinated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provided to all residents of the state at a consistent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in a cost-effective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 responsible for establishing mandatory and uniform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training standards applicable to public safety answering points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and promulgating rules and regulations applicable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answering points for quality assurance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Appoint the members of the committee and act on the committee's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as provided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Determine how to allocate the 911 Service System Fund in</w:t>
      </w:r>
    </w:p>
    <w:p>
      <w:pPr>
        <w:autoSpaceDN w:val="0"/>
        <w:tabs>
          <w:tab w:pos="720" w:val="left"/>
          <w:tab w:pos="1644" w:val="left"/>
          <w:tab w:pos="2208" w:val="left"/>
          <w:tab w:pos="3732" w:val="left"/>
          <w:tab w:pos="4416" w:val="left"/>
          <w:tab w:pos="581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management, and maintenance of the 911 service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Create a mechanism for determining the level of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or for the benefit of local governing bodies,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answering points, and third-party service or infrastructure providers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determined to be eligible by the commission under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Establish standards and criteria concerning disbursements from</w:t>
      </w:r>
    </w:p>
    <w:p>
      <w:pPr>
        <w:autoSpaceDN w:val="0"/>
        <w:tabs>
          <w:tab w:pos="720" w:val="left"/>
          <w:tab w:pos="1382" w:val="left"/>
          <w:tab w:pos="2046" w:val="left"/>
          <w:tab w:pos="3188" w:val="left"/>
          <w:tab w:pos="4212" w:val="left"/>
          <w:tab w:pos="4994" w:val="left"/>
          <w:tab w:pos="5656" w:val="left"/>
          <w:tab w:pos="6320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coordination, operation, management, and maintenance of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In establishing such standards and criteria, the following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funding: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Costs incurred by or on behalf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bodies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answering points to provide 911 service,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(A) acquisition of new equipment and related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and license fees, (B) upgrades and modifications, (C) delivering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next-generation 911 core services, and (D) training personnel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911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Costs incurred by or on behalf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answering points for the acquisition, installation,</w:t>
      </w:r>
    </w:p>
    <w:p>
      <w:pPr>
        <w:autoSpaceDN w:val="0"/>
        <w:tabs>
          <w:tab w:pos="720" w:val="left"/>
          <w:tab w:pos="2504" w:val="left"/>
          <w:tab w:pos="3208" w:val="left"/>
          <w:tab w:pos="4632" w:val="left"/>
          <w:tab w:pos="5216" w:val="left"/>
          <w:tab w:pos="772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 required for the provision of 911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Adopt statewide uniform standards for technical enhancement,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support, training, and quality assurance that will allow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to communicate, coordinate, and engage with the 988 Suicide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Crisis Lifeline. Such standards shall provide that service users calling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911 service system can be connected to the 988 Suicide and Crisis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Lifeline, and individuals calling the 988 Suicide and Crisis Lifeline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connected to the 911 service system, when deemed appropriate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call-center operators. The purpose of such dual capability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the provision of appropriate emergency services, including</w:t>
      </w:r>
    </w:p>
    <w:p>
      <w:pPr>
        <w:autoSpaceDN w:val="0"/>
        <w:tabs>
          <w:tab w:pos="720" w:val="left"/>
          <w:tab w:pos="2146" w:val="left"/>
          <w:tab w:pos="3572" w:val="left"/>
          <w:tab w:pos="5118" w:val="left"/>
          <w:tab w:pos="6424" w:val="left"/>
          <w:tab w:pos="7132" w:val="left"/>
          <w:tab w:pos="771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 distress. The standards shall be completed so that the 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 to connect individuals between both the 988 Suicide and Crisis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Lifeline and the 911 service system is operational no later than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911 Service System Advisory Committee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shall advise the commission concerning the implementation,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coordination, operation, management, maintenance, and funding of the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system and provide input on technical training and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assurance. The state 911 director and the Chief Information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designee shall serve as ex officio members. The committee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 individuals appointed by the commission: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Four representatives of public safety agencies within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emergency manager, a member of a law enforcement agency,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a fire department, and a member of an emergency medical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38-1207;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county officials or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municipal officials or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Two representatives of the telecommunications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managers of public safety answering points, one of whom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a county sheriff and one of whom is not employed by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representative of the Nebraska Association of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representative of the League of Nebraska Municipalities.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the fourteen appointed members of the committee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(1)(a) through (g) of this section,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appointed from each of the three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in 2025, the terms of the current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expire in staggered three-year terms such that no more than one-third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 membership will expire at any one time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appointed members of the committee shall serve for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years. A vacancy shall be filled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term. The committee shall annually select a chairperson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vice-chairperson and meet as often as necessary to carry out its duties.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committee shall be reimbursed for expenses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committee shall make any recommendations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exercise of the commission's duties administering the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system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recommending the adoption and promulgation of any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the purposes of the 911 Service System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advise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introduction of any legislation.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and implement any such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 appoint a state 911 director to manage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established within the commission for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The commission shall ensure that the department has all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staffing and resources. The commission may retain contracted experts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consultants who may be required for the administration of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911 Service System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 of surcharges collected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86-457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86-904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52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transferred from the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Wireless 911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federal funds received for implementation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911 service, and any other money designated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911 Service System Fund. The fund shall be used for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administering the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for the purposes specified in section 86-465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otherwise directed by federal law with respect to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for the purposes specified in the 911 Service System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administering the 911 Service System Fund shall be kept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not be subject to any fiscal-year limitation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lapse provision of unexpended balance at the end of any fiscal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Expansion Act and the Nebraska State Funds Investment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 July 1, 2017, through June 30, 2019, any interest earned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shall be credited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Money in the 911 Service System Fund may be used to pay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incurred by or on behalf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bodies or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answering points to provide 911 service that are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be eligible for funding. The commission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funding from the 911 Service System Fund to more than one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answering point in any county. Each entity that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from the fund under this subsection shall make a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of the money in a manner and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any money in the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Wireless 911 Fund on July 1, 2018, to the 911 Service System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express authority granted to the commission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911 Service System Act shall not be deemed to supersede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 section 86-124 or to provide the commission with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not provided by law existing on April 19, 2016,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regulatory authority over originating service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as provided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86-1029.04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86-1029.01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apply for any federal or other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next-generation 911 service and may distribute such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consistent with federal law and other funds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directives, purposes, or conditions of such other funds.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 acts, the commission shall be immune from liability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damages in applying for any such federal funds. The state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be the designated single point of contact for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86-1029.02,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involved in the provision of next-generation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 who: (1) Receives, develops, collects, or processes</w:t>
      </w:r>
    </w:p>
    <w:p>
      <w:pPr>
        <w:autoSpaceDN w:val="0"/>
        <w:tabs>
          <w:tab w:pos="720" w:val="left"/>
          <w:tab w:pos="2328" w:val="left"/>
          <w:tab w:pos="2976" w:val="left"/>
          <w:tab w:pos="3624" w:val="left"/>
          <w:tab w:pos="4272" w:val="left"/>
          <w:tab w:pos="5638" w:val="left"/>
          <w:tab w:pos="6286" w:val="left"/>
          <w:tab w:pos="753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database;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interexchange, or transport service in connection with any next-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911 service; (3) relays, transfers, operates, maintains,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next-generation 911 service or systems capabilities,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interoperable connections between the 911 service system and the 988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Suicide and Crisis Lifeline; or (4) provides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for emergency service providers shall,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use reasonable care or for intentional acts, be immune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or the payment of damages in the performance of installing,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maintaining, or providing next-generation 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86-1029.03,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86-1029.03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the 911 Service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86-1029.04,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86-1029.04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For purposes of this section, originating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means the telecommunications service provider, whether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wireline or wireless service, or the voice over Internet protocol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providing the capability for customers to originate 911 calls.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(2)(c) of this section,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required by the Federal Communications Commission,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January 1, 2026, an originating service provider and the next-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911 service contractor shall 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911 calls to be transmitted to the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that allows 911 calls to be answered;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translation and routing to be completed to deliver all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calls, including associated location information in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protocol-enabled service format, to the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that allows 911 calls to be answered.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later than ten months prior to the date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an originating service provider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next-generation 911 service contractor shall enter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cause the requirements of such subdivision to be met.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 and the next-generation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have not entered into an agreement by such date,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 and the next-generation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shall notify the Public Service Commission to seek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unresolved issues in accordance with the commission's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interconnection arbitration and mediation.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originating service provider may enter into an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to establish an alternative timeframe for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(2)(a) of this section. The originating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shall notify the commission of the dates and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alternative timeframe within thirty days after entering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(3)(c) of this section,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otherwise required by the Federal Communications Commission,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January 1, 2026, a provider of telecommunications relay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the next-generation 911 service contractor shall cause: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911 calls to be transmitted to the next-generation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 that allows 911 calls to be answered;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translation and routing to be completed to deliver all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calls, including associated location information if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originating service provider in the requested Internet protocol-enabled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format, to the next-generation 911 network that allows 911 calls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answered.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later than ten months prior to the date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this section, a provider of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relay services and the next-generation 911 service contractor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an agreement to cause the requirements of such subdivision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met. If the provider of telecommunications relay services and the next-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911 service contractor have not entered into an agreement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date, the provider of telecommunications relay services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next-generation 911 service contractor shall notify the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seek resolution of any unresolved issues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commission's policies relating to interconnection arbitration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provider of telecommunications relay services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agreement with the commission to establish an alternative timeframe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meeting the requirements of subdivision (3)(a)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relay provider shall notify the commission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terms of the alternative timeframe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into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later than November 15, 2024, and no later than November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 thereafter, the next-generation 911 service contractor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annual report electronically to the Transportation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Committee of the Legislature and to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capabilities and redundancies of the next-generation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modify or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 for an originating service provider to file a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federal entities, including with public safety answering points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local governing bodies, in accordance with applicable local,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regulations and policies, regarding any impediment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transmitting and delivering 911 calls to the next-generation 911 network.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86-1031,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86-1031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Communications service provider means a cable operator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47 U.S.C. 522, a provider of information service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 U.S.C. 153, or a telecommunications carrier as defined in 47 U.S.C.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153, but does not include a wireless provider;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911 service has the same meaning as in section 86-1018;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Outage has the same meaning as described in 47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4.5(e).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communications service provider that is required to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the Federal Communications Commission regarding a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outage pursuant to 47 C.F.R. 4.9(h) shall also file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reports with the Public Service Commission. The reports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Service Commission shall follow the same timelines and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information as outlined in 47 C.F.R. 4.9 and 4.11. Reports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be deemed confidential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public disclosure pursuant to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Public Service Commission shall hold a public hearing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ninety days after receipt of the first report filed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provider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commission may delay the hearing for good cause shown,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delay shall be extended no longer than thirty days.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hold subsequent hearings as it deems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subsection shall not apply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communications service provider has, in good faith,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withdrawn the first report filed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Public Service Commission has waived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by a majority vote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Public Service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shall only apply to 911 service outages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Nothing in this section shall be construed to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to regulate any activities prohibited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86-124.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Each wireless carrier shall collect: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surcharge of up to seventy cents,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subsection, on all active telephone numbers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functional equivalents every month from users of wireless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remit the surcharge in accordance with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surcharge of up to fifty cents on all active telephone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functional equivalents every month from users of wireless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primary place of use is in a county containing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and shall remit the surcharge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wireless carrier is not liable for any surcharge not paid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is not required to collect the wireless surcharge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 receiving services under the Nebraska Telephone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who do not receive a monthly charge for service through a billing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section, the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shall add the surcharge to each user's billing statement.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surcharge shall appear as a separate line-item charge on the user's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billing statement and shall be labeled as "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Wireless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Surcharge" or a reasonable abbreviation of such phrase.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wireless carrier, except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resells its service through other entities, each reseller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the surcharge from its customers and shall remit the surcharge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accordance with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surcharges authorized by this section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prepaid wireless telecommunications service as defined in section 86-902.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This section shall not apply to users who have no 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86-458,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 hold a public hearing annually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 the amount of revenue necessary to carry out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Wireless 911 Services Act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911 Service System Act.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 commission shall determine the amount of money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911 Service System Fund for the following year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 the surcharge subject to the limitation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Each wireless carrier shall remit monthly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the amounts collected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together with any forms required by the commission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after the last day of the month. The commission shall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to the State Treasurer for credit to the 911 Service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As the commission may require, each wireless carrier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wireless carrier whose users have no 911 service,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a quarterly basis for each county in a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the following information: (a) The number of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numbers or functional equivalents served; (b) the number of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numbers or functional equivalents from which it has collected surcharge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revenue; (c) the number of wireless towers by county; and (d)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 status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wireless 911 service in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that wireless carrier.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wireless carrier shall maintain all records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records of the amounts collected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86-457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remittance records for a period of five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remittance to the fund. The commission may require an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wireless carrier's books and records concerning the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remittance of any amounts collected pursuant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 Wireless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 The costs of any audit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shall, at the commission's discretion, be paid by the 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wireless carrier. A wireless carrier shall not be required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remittance audit or more than one collection audit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unless the commission orders subsequent audits for 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wireless carrier shall comply with all commission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regarding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wireless 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wireless carrier shall comply with this section regardless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whether the wireless carrier receives reimbursement from the fund.</w:t>
      </w:r>
    </w:p>
    <w:p>
      <w:pPr>
        <w:autoSpaceDN w:val="0"/>
        <w:tabs>
          <w:tab w:pos="720" w:val="left"/>
          <w:tab w:pos="1976" w:val="left"/>
          <w:tab w:pos="3232" w:val="left"/>
          <w:tab w:pos="4368" w:val="left"/>
          <w:tab w:pos="4904" w:val="left"/>
          <w:tab w:pos="5920" w:val="left"/>
          <w:tab w:pos="6694" w:val="left"/>
          <w:tab w:pos="7470" w:val="left"/>
          <w:tab w:pos="860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Wireless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fined by the commission pursuant to section 75-156.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86-460,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Each public safety answering point shall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annually (a) the name and location of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answering point and (b) whether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next-generation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wireless 911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 wireless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service is provided at that public safety answering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compile and place the information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into its annual telecommunications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86-466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public safety answering point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wireless carrier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compensated for costs determined by the commission to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funding. The level of funding available to each public safety answering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point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wireless carrier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eligible cost compensation may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based upon the mechanism established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86-465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is not required to provide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costs to more than one public safety answering point in any county.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safety answering point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wireless carrier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apply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from the 911 Service System Fund by submitting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the commission. The commission shall receive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applications, including supporting documentation.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each applicant as to the commission's approval or disapproval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entity that receives disbursements from the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Fund shall make a full accounting of the money in a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86-467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Information provided by wireless carriers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pursuant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 Wireless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may be treated as records which may be withheld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upon request of the party submitting such records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qualifies under subdivision (3) of section 84-712.05.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86-468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bodies, and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may provide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wireless 911 service. In contracting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providing such service, except for failure to use reasonable care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intentional acts, the commission,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agency, each wireless carrier, and their employees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shall be immune from liability or the payment of damages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performance of installing, maintaining, or providing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assess a civil penalty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75-156 for each violation of any provision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Enhanced Wireless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any rule, regulation, or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issued under authority delegated to the commission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may incur any nonrecurring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recurring charges for the installation, maintenance, and operation of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shall pay such costs out of general funds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supplemented by funds from the imposition of a service surcharge.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incurring costs for 911 service may impose a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surcharge of up to fifty cents per month on each telephone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functional equivalent of service users whose primary place of use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body's 911 service area, except for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users served by wireless carriers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86-456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those service users who have no access to 911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surcharge may be imposed at any time subsequent to the execution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agreement for 911 service with a service supplier.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in a county containing a city of the metropolitan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uniform service surcharge in subsection (1)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 an additional amount not to exceed fifty cents per month.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additional increase shall be made only 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Publication of notices for a public hearing. Such notices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 published at least once a week for three consecutive weeks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legal newspaper published or of general circulation in the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Set forth the time, place, and date of such public hearing;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Set forth the purpose of the public hearing and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increase;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public hearing is held pursuant to such notices.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911 service is to be provided for a territory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in whole or in part in the jurisdiction of two or more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bodies, the agreement for such service shall be entered into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governing body unless any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excludes itself from the agreement. Such an agreement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that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which is a customer of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pay for its portion of the service. Nothing in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construed to prevent two or more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bodies from entering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contract which establishes a separate legal entity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entering into such an agreement as the customer of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or any supplier of equipment for 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If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body's 911 service area includes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area which intersects governmental boundary lines,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units may cooperate to provide 911 service through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as provided in the Interlocal Cooperation Act or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Act. The agreement shall provide for the assessment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uniform service surcharge within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body's 911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area. The service surcharge on each telephone number or functional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service users whose primary place of use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body's 911 service area, except for those service users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served by wireless carriers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86-456 and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users who have no access to 911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the same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allowed in subsections (1) and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Funds generated by the service surcharge shall be expended only</w:t>
      </w:r>
    </w:p>
    <w:p>
      <w:pPr>
        <w:autoSpaceDN w:val="0"/>
        <w:tabs>
          <w:tab w:pos="720" w:val="left"/>
          <w:tab w:pos="1408" w:val="left"/>
          <w:tab w:pos="2098" w:val="left"/>
          <w:tab w:pos="3506" w:val="left"/>
          <w:tab w:pos="5396" w:val="left"/>
          <w:tab w:pos="7164" w:val="left"/>
          <w:tab w:pos="78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equipment and telecommunications-related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the provision of 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86-436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service user shall pay service surcharges in each 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 where the service user has its primary place of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911 service, except that an individual service user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pay on a single periodic billing service surcharges on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telephone numbers or functional equivalents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911 service area. Every service user shall be liable for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surcharge billed to such user until the surcharge has been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service supplier.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duty of a service supplier to bill a service surcharge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user shall commence at such time as may be specified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body. A service surcharge shall be collected as far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at the same time as and along with the charges for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regular billing practice of the service supplier.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service supplier shall have no obligation to take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enforce the collection of any service surcharge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action may be brought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on behalf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imposing the charge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legal entity formed pursuant to such section. A service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annually provide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a list of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uncollected along with the names and addresses of those service users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 balance that can be determined by the service supplier to be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nonpayment of any service surcharge. The service supplier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for such uncollected amounts.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amount of service surcharges collected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calendar quarter by a service supplier shall be remitted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no later than sixty days after the close of that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quarter. At the time of the remittance, the service supplier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for the remittance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in such form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and the service supplier agree upon.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maintain a record of the amount of service surcharges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collected. The record shall be maintained for a period of one year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date the amount was billed.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may at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require an annual audit of a service supplier's books and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collection and remittance of a service surcharge.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April 30 of each year, each service supplier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for the preceding calendar year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each of its exchanges (a) whether 911 service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E-911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provided in that exchange, (b) the level of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surcharge, (c) to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the service surcharge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submitted, and (d) the amount of revenue collected by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compile and place the information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required in subsection (2) of this section into its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report to the Legislature, including the 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location of 911 service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E-911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subsections (2) and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administratively fine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75-156 any person who violates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911 Service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Communications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86-438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calendar year,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 the service surcharge, not to exceed the amount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86-435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that together with any surplus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forward will produce sufficient revenue to fund the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develop, install, and operate 911 emergency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systems throughout 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section 86-421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collected in excess of such necessary expenditures within a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shall be carried forward to the next year.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its determination of the rate no later than September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and, if it is a new rate, shall fix the new rate to take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with the first billing period of each service user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the next January 1.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notify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or registered mail every service supplier of any change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at least ninety days before the new rate becomes effective.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86-439,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86-439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Funds collected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governing body from the imposition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 service surcharge shall be credited to a separate fund apart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general revenue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governing body and shall be used solely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pay for costs for 911 service. Any money remaining in the fund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end of any fiscal year shall remain in the fund for payments during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succeeding year, except that if 911 service is discontinued,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remaining in the fund after payment of all costs related to 911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have been made shall be transferred to the general fund of the public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safety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proportionately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</w:t>
            </w:r>
          </w:p>
        </w:tc>
      </w:tr>
      <w:tr>
        <w:trPr>
          <w:trHeight w:hRule="exact" w:val="48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participating public safety agency.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86-440,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86-440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governing body authorized to impose a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surcharge may enter into an agreement directly with a service supplier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911 service or may contract and cooperate with any public safety agency,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other states or their political subdivisions, or with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or corporation for the administration of 911 service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 by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86-440.01,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86-440.01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 </w:t>
            </w:r>
          </w:p>
        </w:tc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next-generation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911</w:t>
            </w:r>
          </w:p>
        </w:tc>
      </w:tr>
      <w:tr>
        <w:trPr>
          <w:trHeight w:hRule="exact" w:val="348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enhanced-911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service by July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2010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86-441,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86-441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911 service described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911 Service 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Emergency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Telephone Communications Systems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Act is within the governmental powers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authorities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governing body or public safety agency.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contracting for such 911 service and in providing such 911 service,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except for failure to use reasonable care or for intentional acts, each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body, public safety agency, and service supplier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employees and agents shall be immune from liability or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damages in the performance of installing, maintaining,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911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86-441.01,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86-441.01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Service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apply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any political subdivision in applying for any federal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available for 911 service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E-911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may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consistent with federal law and other funds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directives, purposes, or conditions of such other funds.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 acts, the commission shall be immune from liability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damages in assisting any political subdivision in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federal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75-132.01, 86-124, 86-125, 86-163,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86-313, 86-429, 86-429.01, 86-432, 86-433, 86-435, 86-436, 86-437,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86-438, 86-439, 86-440, 86-440.01, 86-441, 86-441.01, 86-449.01, 86-456,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86-456.01, 86-457, 86-458, 86-459, 86-460, 86-466, 86-467, 86-468,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86-470, 86-472, 86-802, 86-903, 86-905, 86-1001, 86-1002, 86-1003,</w:t>
      </w:r>
    </w:p>
    <w:p>
      <w:pPr>
        <w:autoSpaceDN w:val="0"/>
        <w:tabs>
          <w:tab w:pos="720" w:val="left"/>
          <w:tab w:pos="1964" w:val="left"/>
          <w:tab w:pos="3208" w:val="left"/>
          <w:tab w:pos="4812" w:val="left"/>
          <w:tab w:pos="6056" w:val="left"/>
          <w:tab w:pos="73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86-1004,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86-1006.01,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86-1012,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86-1014, 86-1015, 86-1017, 86-1018, 86-1019, 86-1020, 86-1021, 86-1022,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86-1023, 86-1024, 86-1024.01, 86-1025, 86-1025.01, 86-1026, 86-1028,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86-1029, 86-1029.01, 86-1029.02, 86-1029.03, 86-1029.04, and 86-1031,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75-109.01, 75-126,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75-156, and 77-2703.04,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86-420, 86-421, 86-422, 86-423, 86-424, 86-425, 86-426, 86-428, 86-430,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86-431, 86-434, 86-442, 86-443, 86-444, 86-445, 86-446, 86-447, 86-448,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86-449, 86-450, 86-450.01, 86-450.03, 86-451, 86-452, 86-453, 86-454,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86-455, 86-461, 86-462, 86-464, 86-465, 86-466.01, 86-469, 86-1005,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86-1008, 86-1009, 86-1010, 86-1016, and 86-1027,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