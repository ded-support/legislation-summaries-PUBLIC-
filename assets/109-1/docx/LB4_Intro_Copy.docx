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telecommunications;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86-124, Reissue Revised Statutes of Nebraska, and section 75-109.01,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jurisdiction; to adopt the Telecommunications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Deregulation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75-109.01,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75-109.01 Except as otherwise specifically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shall have jurisdiction, as prescribed,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subjects: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Common carriers, generally, pursuant to sections 75-101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Grain pursuant to the Grain Dealer Act and the Grain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89-1,104 to 89-1,108;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Manufactured homes and recreational vehicles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Standard Code for Manufactured Homes and Recreational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Modular housing units pursuant to the Nebraska Uniform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Modular Housing Units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carrier registration, licensure, and safety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75-301 to 75-343, 75-369.03, 75-370, and 75-371;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Pipeline carriers and rights-of-way pursuant to the Major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 Siting Act, the State Natural Gas Regulation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75-501 to 75-503. If the provisions of Chapter 75 are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Major Oil Pipeline Siting Act,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Oil Pipeline Siting Act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Railroad carrier safety pursuant to sections 74-918, 74-919,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74-1323, and 75-401 to 75-430;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Telecommunications carriers pursuant to the Automatic Dialing-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Announcing Devices Act, the Emergency Telephone Communications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Enhanced Wireless 911 Services Act, the 911 Service System Act,</w:t>
      </w:r>
    </w:p>
    <w:p>
      <w:pPr>
        <w:autoSpaceDN w:val="0"/>
        <w:tabs>
          <w:tab w:pos="720" w:val="left"/>
          <w:tab w:pos="1544" w:val="left"/>
          <w:tab w:pos="3208" w:val="left"/>
          <w:tab w:pos="5112" w:val="left"/>
          <w:tab w:pos="6776" w:val="left"/>
          <w:tab w:pos="772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Intrastate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Pay-Per-Call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  <w:tab w:pos="3172" w:val="left"/>
          <w:tab w:pos="4666" w:val="left"/>
          <w:tab w:pos="5438" w:val="left"/>
          <w:tab w:pos="6090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Universal Service Fund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Telecommunications Exchange Deregulation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Telecommunications Relay System Act, the Telephone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Slamming Prevention Act, sections 86-574 to 86-578, 86-1031, 86-1307,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86-1308;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Transmission lines and rights-of-way pursuant to sections 70-301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75-702 to 75-724;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Water service pursuant to the Water Service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Jurisdictional utilities governed by the State Natural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 If the provisions of Chapter 75 are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State Natural Gas Regulation Act,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Natural Gas Regulation Act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86-124 (1) The commission shall not regulate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One-way broadcast or cable television transmission of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radio signals;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Mobile radio services, radio paging services, and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Interexchange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Internet-protocol-enabled service and voice over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protocol service, including rates, service or contract terms,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requirements for entry for such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affect or modify: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enforcement of criminal or civil laws,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laws concerning consumer protection and unfair or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which apply generally to the conduct of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Any entity's obligations or rights or commission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86-122 and under 47 U.S.C. 251 and 252,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2019,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(ii) any carrier-to-carrier tariff rates,</w:t>
      </w:r>
    </w:p>
    <w:p>
      <w:pPr>
        <w:autoSpaceDN w:val="0"/>
        <w:tabs>
          <w:tab w:pos="720" w:val="left"/>
          <w:tab w:pos="1884" w:val="left"/>
          <w:tab w:pos="3048" w:val="left"/>
          <w:tab w:pos="4572" w:val="left"/>
          <w:tab w:pos="6696" w:val="left"/>
          <w:tab w:pos="834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for which the commission has jurisdiction under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(iii) service quality standards, unless an entity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of its exchanges has been deregulated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Telecommunications Exchange Deregulation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requirement to contribute to any fund administered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89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424" w:right="0" w:firstLine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authorized by the Enhanced Wireless 911 Services Act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Telecommunications Universal Service Fund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Any commission jurisdiction over intrastate switched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rates, terms, and conditions, including the resolution of disputes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arising from, and implementation of federal and state law with respect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intercarrier compensation;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eligibility and requirements for the receipt of funds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Telecommunications Universal Service Fund and the rules,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regulations, and orders under the Nebraska Telecommunications Universal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Fund Act or the receipt of funds from the federal universal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fund, regardless of the unregulated status of the provider's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under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Any entity's rights and obligations with respect to 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under section 86-125, (ii) the use of public streets, roads,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highways, and rights-of-way, or (iii) a certificate of public convenience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necessity or a permit;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(g) The commission's authority under section 86-1029.04.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3 to 13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Telecommunications Exchange Deregulation Act.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Exchange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Deregulation Act: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last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resort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facilities-based</w:t>
            </w:r>
          </w:p>
        </w:tc>
      </w:tr>
      <w:tr>
        <w:trPr>
          <w:trHeight w:hRule="exact" w:val="392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telecommunications company, as determined by the commission,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inconsistent with the federal Telecommunications Act of 1996, which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obligation to provide voice communications service, upon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request, to all residential and single-line business customers within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defined service or geographic area;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Commission means the Public Service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Deregulated carrier means an electing local exchange carrier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all of such carrier's markets have been deregulated;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Electing local exchange carrier means a telecommunications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holding a certificate to offer local exchange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within Nebraska issued on or before February 8, 1996,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that has received a certificate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a certificate issued on or before February 8, 1996;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Transitioning carrier means an electing local exchange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at least one, but not all, of such carrier's exchanges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deregulated;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Voice communications service means (a) the transmission,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conveyance, or routing of real-time, two-way voice communications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or between or among points by or through any electronic, radio,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satellite, cable, optical, microwave, wireline, wireless, or other medium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method, regardless of the protocol used; (b) the ability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terminate voice calls to and from the public switched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network; or (c) voice over Internet protocol service,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86-121.01.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 require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telecommunications carriers as necessary to implement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Telecommunications Exchange Deregulation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maintain the confidentiality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collected under the Telecommunications Exchange Deregulation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that is claimed to be confidential for containing proprietary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information and withhold such information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pursuant to subdivision (3) of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Notwithstanding any other provision of Chapters 75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86, only an electing local exchange carrier may initiate a proceeding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deregulate one of such carrier's exchanges. No later than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the commission receives a petition to initiate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the commission shall determine whether the regulated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deregulated or remain regulated and issue a final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classifying the exchange in accordance with this section.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exchange carrier may petition the commission to deregulate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of the carrier that the commission previously determined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 regulated upon a material change in the exchange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entrance of additional carriers providing voice communications service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carriers previously operating in the exchange.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In making a determination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shall determine that an exchange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deregulated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population in the area included in the exchange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thousand inhabitants;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population in the area included in the exchange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thousand inhabitants and, in addition to the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exchange carrier, there are at least two other carriers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voice communications service in all of the exchange.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making a determination under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determine that an exchange should be deregulated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electing local exchange carrier, at least two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carriers are providing voice communications service in at least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of the square miles in the exchange.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shall use federal census data from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 by the United States Bureau of the Census available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to determine the population in the area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commission deregulates an exchange under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deregulation results in a regulated carrier no longer regulated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transitioning carrier no longer meeting the definition of a transitioning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carrier, the commission shall issue an order reclassifying such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deregulated carrier.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deregulated carrier is not required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Fulfill the obligations of a carrier of last resort;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Comply with standards or reporting requirements related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07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424" w:right="0" w:firstLine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of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Comply with restrictions on rates for telecommunications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including advanced telecommunications services,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restrictions are a condition of receiving grant funds administered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or imposed for compliance with sections 86-139 to 86-157;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File an earnings report with the 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shall not provide a deregulated carrier with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from the Nebraska Telecommunications Universal Service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Notwithstanding any other provisions of Chapters 75 and 86,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have only the authority over a deregulated carrier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under the Telecommunications Exchange Deregulation Act. If there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a conflict between the Telecommunications Exchange Deregulation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other applicable provisions of Chapter 75 and 86,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Telecommunications Exchange Deregulation Act shall control.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Nothing in this section affects the continuing applicability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(3) of section 86-123 and section 86-124.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commission may hear complaints filed by any retail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wholesale customers against a deregulated carrier that are in the scope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commission's authority provided 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as provided by section 9 of this 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transitioning carrier is governed by the Telecommunications Exchange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Deregulation Act and the provisions of Chapters 75 and 86 that applied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carrier immediately before the date the carrier was classified as a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transitioning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carrier.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conflict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Deregulation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260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provisions of Chapters 75 and 86, the Telecommunications Exchange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Deregulation Act shall control.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transitioning carrier is no longer required to do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in the deregulated exchange: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Fulfill the obligations of a carrier of last resort;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Comply with standards or reporting requirements related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of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Comply with a pricing requirement unless the requirement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receiving grant funds administered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transitioning carrier is not eligible to receive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Telecommunications Universal Service Fund for deregulated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exchanges and the commission shall, to the extent feasible in the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formula, reduce a transitioning carrier's allocation of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Telecommunications Universal Service Fund to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deregulated exchanges.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exchange that remains regulated, a transitioning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shall price the carrier's retail services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that applied to that carrier immediately before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carrier was classified by the commission as a transitioning carrier.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Telecommunications Exchange Deregulation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relieve a telecommunications or communications provider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in section 86-124.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telecommunications company seeking to discontinue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in a deregulated exchange shall be exempt from subsection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86-134. A telecommunications company seeking to discontinue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in a deregulated exchange shall be solely subject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 of section 86-134.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and conduct any proceedings necessary to administer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the Telecommunications Exchange Deregulation Act, including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determine whether an exchange should remain regulated,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deregulated, or be reregulated.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86-124,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75-109.01,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