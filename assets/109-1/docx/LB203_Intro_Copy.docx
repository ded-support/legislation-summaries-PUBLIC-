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71-1626, 71-1630, and 71-1632,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define terms; to change powers and duties of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directors as prescribed;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71-1626 For purposes of sections 71-1626 to 71-1636: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Community-wide directed health measure means a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or intervention by a local public health department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population of the jurisdiction of such local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when there are no known epidemiological links;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Core public health functions means assessment,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and assurance designed to protect and improve the health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within a geographically defined community by (a) emphasizing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prevent illness, disease, and disability, (b) promoting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coordination and use of community resources, and (c) extending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 into the community, including public health nursing,</w:t>
      </w:r>
    </w:p>
    <w:p>
      <w:pPr>
        <w:autoSpaceDN w:val="0"/>
        <w:tabs>
          <w:tab w:pos="720" w:val="left"/>
          <w:tab w:pos="1906" w:val="left"/>
          <w:tab w:pos="3452" w:val="left"/>
          <w:tab w:pos="4158" w:val="left"/>
          <w:tab w:pos="5464" w:val="left"/>
          <w:tab w:pos="6530" w:val="left"/>
          <w:tab w:pos="759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County, district, or city-county health department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entity approved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a local full-time public health service which (a) utilizes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local, state, federal, and other funds or any combination thereof,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employs qualified public health medical, nursing, environmental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education, and other essential personnel who work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and supervision of a full-time qualified medical director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full-time qualified lay administrator and are assisted at least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by at least one medical consultant who shall be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and (c) is operated in conformity with the rules,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policies of the Department of Health and Human Services.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 or lay administrator shall be called the health director;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Epidemiological link means an instance in which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have had exposure to a communicable disease and exposure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known modes of transmission is plausible. An exposure may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epidemiologically linked if at least one entity in the chain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is a contact or a confirmed, probable, or suspect case;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Local public health department means a county, district,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city-county health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71-1630 (1) When a health department has been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a county and approved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as a county health department, the county board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appoint a board of health which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members: (a) One member of the county board; (b) one dentist;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physician; and (d) six public-spirited men or women interested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of the community. The physician and dentist shall each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initial term of three years. Three public-spirited men or women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serve an initial term of three years, and three public-spirited men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women shall each serve an initial term of two years. After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office expire, each new appointment shall be for a term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Appointments to fill any vacancies shall be for the unexpired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 whose term is being filled by such appointment.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or society of dentists or physicians or its managing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submit each year to the county board a list of three persons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ability in such profession. If such a list is submitted,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board, in making an appointment for such profession,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the names on the list and may appoint one of the persons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district health department has been established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resolution of the county boards of each county in a district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county boards of such district shall meet and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board of health with due consideration for a fair and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 from the entire area to be served. The district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shall consist of the following members: (a) One member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in the district, (b) at least one physician, (c) at least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dentist, and (d) one or more public-spirited men or women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health of the community from each county in the district.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of the members shall be appointed for terms of one year, one-third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terms of two years, and one-third for terms of three years.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terms of office expire, each new appointment shall be for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years. Appointments to fill any vacancies shall be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terms. A county association or society of dentists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 or its managing board may submit each year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 a list of three persons of recognized ability in such profession.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a list is submitted, the county boards, in making an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profession, shall consider the names on the list and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of the persons so named.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(4) of this section,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any county and the city council of any city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have executed an agreement, approved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for maintaining a city-county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city and county shall establish a city-county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health. It shall consist of the following members selected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city council and the county board, with due consideration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given in an endeavor to secure a fair and equitable 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entire area to be served: (a) One representative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(b) one representative from the city council, (c) one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dentist, and (e) five public-spirited men or women, not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health industry or in the health professions, who are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health of the community. One-third of its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for terms of one year, one-third for terms of two years,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one-third for terms of three years. After their terms of office expire,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new appointment shall be for a period of three years.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or society of dentists or physicians or its managing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submit each year to the city council and the county board a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persons of recognized ability in such profession. If such a list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submitted, the city council and the county board, in making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for such profession, shall consider the names on the list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appoint one of the persons so named.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When the county board of any county having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two hundred thousand inhabitants and the city council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located in such county have executed an agreement,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for maintaining a city-county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department on or after January 1, 1997, the city and county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city-county board of health. The board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members to be appointed by the mayor with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and county board: One representative of the county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representative from the city council, one physician, one dentist,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public-spirited persons who are interested in the health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 Three of the members shall be appointed for terms of one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for terms of two years, and three for terms of three years.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initial terms of office expire, each successor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for a term of three years. The physician and dentist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as provided in this subdivision. The mayor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invite the local county association or society of dentists or physicians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its managing board to timely submit to the mayor a list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of recognized ability in the profession. A list is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if it is submitted within sixty days after the mayor's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invitation. If the list is not timely submitted, the mayor may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 timely submitted at any time prior to making an appointment,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the mayor shall appoint a person of recognized ability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profession. If the list is timely submitted, the mayor shall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on the list and shall either appoint one of the persons on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invite a list of three new names using the process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of health shall, immediately after appointment,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organize by the election of one of its own members as president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as vice president. The board members may elect such other officers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deem necessary and may adopt and promulgate rules for the guidance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which are not inconsistent with law or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the board. If any board member resigns or ceases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eligibility on the board, or if there is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vacancy on the board, the mayor shall appoint another representative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for the member's unexpired term subject to consent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both the city council and the county board. Any appointment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 a vacancy on the board shall be for the unexpired term of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vacancy is being filled.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of health shall have the following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Assessment of community health status and available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health matters, including collecting and analyzing relevant data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reporting and making recommendations on improving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to the mayor, city council, and county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Policy development for proposals before the board of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council, and the county board to support and improve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including appointing, with the approval of the mayor,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and county board, advisory committees to the board of health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community development functions and coalition building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public health and adopting and approving official health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consistent with applicable law and approved by the affirmative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not less than five board members at a regular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in the following areas: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Community health services and health promotion and outreach,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including policies related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Client services and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Standing orders, supervision, screening, and emergency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 protocols and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Monitoring and reporting;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Communicable disease investigation, immunization, vaccination,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testing, and prevention measures, including measures to arrest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of communicable diseases;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Environmental health, specifically including policies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Permitting, inspection, and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Monitoring, sampling, and reporting;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Technical assistance and plan review;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Prevention measures;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Investigating and controlling diseases and injury,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policies related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Permitting, inspection, and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Monitoring, sampling, and reporting;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Technical assistance and plan review;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Prevention measures;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Other health matters as may be requested by the city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Assurance that needed services are available through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sources in the community,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Acting in an advisory capacity to review and recommend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ordinances, resolutions, and resource allocations before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or county board related to health matters;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Annually reviewing and recommending changes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for resource allocations related to the health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city-county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Monitoring and reviewing the enforcement of laws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of health, city council, and county board related to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 the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mayor of the city shall appoint, with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health, city council, and county board, the health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department. The health director shall be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unclassified service of the city under the direction and supervision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mayor. The health director shall be well-trained in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work, but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need not be a graduate of an accredited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school. If the health director is not a graduate of an accredited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school, the health director shall be assisted at least part time by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medical consultant who is a licensed physician. The mayor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the health department budget to the city council and county board.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mayor shall also provide budget information to the board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sufficient time to allow such board to consider such information.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mayor may enter into contracts and accept grants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department. The mayor may terminate the health director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a majority vote of the city council, the county board,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health. The health director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 administrative supervision of the health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Make all necessary sanitary and health investigations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Investigate the existence of any contagious or infectious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health director shall receive written approval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publicly elected representatives of the county board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who are appointed to the city-county health department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 (4)(a) of this section for community-wide directed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prior to issuance of such measures. Such directed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shall be submitted to the city-county board of health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ratification at the next regularly scheduled meeting of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 measures to arrest the progress of the disease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Distribute free, as the local needs may require, all vaccines,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drugs, serums, and other preparations obtained from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or otherwise provided for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Give professional advice and information to school authorities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public agencies on all matters pertaining to sanitation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Inform the board of health when the city council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is considering proposals related to health matters or has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recommendations from the board of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Inform the board of health of developments in the field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 and of any need for updating or adding to or deleting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programs of the health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Perform duties and functions as otherwise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71-1632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subsection (4) of section 71-1630,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director of a county, district, or city-county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have the power and duty to (1) be the executive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boards of health; (2) appoint, subject to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or city civil service laws, rules, or regulations, a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functioning staff and other personnel as may be necessary,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shall conform to the United States Public Health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whose remuneration shall conform to an established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set by such local board of health and which is reviewed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annually by such board;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issue and enforce community-wide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health measures. The health director shall receive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directed health measures in writing prior to issuance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publicly elected representatives of the county board or,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 of a city-county health department, written approval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publicly elected representatives of the city council,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health measures shall be submitted to the board of health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ratification at the next regularly scheduled meeting of the board;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 annually, with the local board of health, the proposed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department;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organize, with the approval of the local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health, a citizens' advisory health council that will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a public health program to meet the particular needs, hazards,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problems of the health district;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organize, with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local board of health, a medical and dental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71-1626, 71-1630, and 71-1632,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