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204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biometric data; to adopt the Biometric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Autonomy Liberty Law; and to 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1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Sections 1 to 19 of this act shall be known and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Biometric Autonomy Liberty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Legislature finds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use of biometric data is growing in commercial, therapeutic,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recreational applications;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use of biometric data to identify or monitor individuals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unlike other unique identifiers that are used in commercial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recreational applications. Biometric data of an individual that has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compromised leaves the individual with no recourse, a heightened risk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identity theft, and a greater likelihood to withdraw from transactions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facilitated by biometric data;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overwhelming majority of members of the public are weary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use of biometric data when such data is tied to finances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personal information;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ramifications of biometric data technology are not fully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known;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public's welfare, security, and safety will be served by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collection,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use,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safeguarding,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handling,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storage,</w:t>
            </w:r>
          </w:p>
        </w:tc>
      </w:tr>
      <w:tr>
        <w:trPr>
          <w:trHeight w:hRule="exact" w:val="56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retention, and destruction of biometric data.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the Biometric Autonomy Liberty Law: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Biometric data means data that is generated to identify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specific individual through an automatic measurement of a biological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characteristic of such individual and includes any: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Fingerprint;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Voice print;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Retina image;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Iris image;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(v) Unique biological pattern or characteristic.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Biometric data does not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Any photograph, video recording, or audio recording, except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data generated or collected from the biological characteristics of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LB204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depicted in any such photograph, video recording, or audio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recording;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Information collected, used, or stored for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treatment, payment, or operations under the Health Insurance Portability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Accountability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Collect means to gather, acquire, or obtain;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Confidential and sensitive data means personal data that can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used to uniquely identify an individual or an individual's account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property, including any biometric data, genetic marker, genetic testing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data, unique identifier number used to locate any account or property,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 number, personal identification number, pass code, motor vehicle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operator's license number, state identification card number, or social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number;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Controller means any private entity or public entity that, alone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jointly with others, determines the purpose and means of processing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biometric data;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Disclose includes redisclosure and dissemination;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Implantable device means a biocompatible device that can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implanted inside the body;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Portable means the ability of an individual to 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biometric data in a usable form from one controller or processor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another controller or processor;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Possess means to have any custody of, to have any control of,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manage the storage of, or to use;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(9)(a)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individual,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partnership,</w:t>
            </w:r>
          </w:p>
        </w:tc>
      </w:tr>
      <w:tr>
        <w:trPr>
          <w:trHeight w:hRule="exact" w:val="26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corporation, limited liability company, association, or other group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entity, however organized.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Private entity does not include a public entity;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Process or processing means an operation or set of operations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performed, whether by manual or automated means, on biometric data or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sets of biometric data, such as the collection, use, storage, disclosure,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analysis, deletion, or modification of biometric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Processor means any private entity or public entity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 biometric data on behalf of a controller;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Public entity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State of Nebraska or any agent acting on behalf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state or local governmental agency or any agent acting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any state or local governmental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political subdivision of the State of Nebraska or any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acting on behalf of any political subdivision of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court of Nebraska or any judge, justice, or agent acting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of such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Legislative Council or any agent acting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Secure means to make certain that biometric data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Protected from the danger of loss;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Protected from corruption of the data;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Safe from disclosure to any party not authorized to collect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the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(14)(a) Security purpose means the prevention or investigation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safety concern or criminal activity;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Security purpose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Assisting a law enforcement investigation, protecting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trespass, controlling access to property, or protecting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harm, including stalking, violence, or harassment;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Enforcement through any photograph, video recording, drug test,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identification method;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Written consent means a document that indicates informed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consent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provided in a physical or an electronic format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who is nineteen years of age or older or by such individual’s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guardian or legally authorized representative;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Only uses language that is clear, concise, and written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seventh-grade lexile as such lexile is defined by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For a physical document, is physically signed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providing the written consent;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For a digital document, contains an affirmative indication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made by the person who is providing the written consent.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Biometric data is the property of the individual from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data was originally collected. An individual may sell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his or her biometric data or otherwise consent to its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private entity or public entity shall not require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coerce any individual to be subject to any implantable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18 of this act,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shall not require or coerce any individual to wear or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device of any kind that collects biometric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section 18 of this act,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shall not require any individual to provide or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of biometric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section 18 of this act,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controller or processor that is a private entity shall only collect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biometric data in a manner that is secure and portable.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as provided in section 18 of this act, an individual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written request to a controller or processor in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individual's biometric data to transfer such biometric data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controller or processor. A controller or processor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biometric data as requested within thirty calendar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receiving such written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section 18 of this act,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controller or processor that is a private entity that is or intends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possession of any individual's biometric data shall develop and make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the public a written policy establishing a retention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and guidelines for permanently destroying biometric data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earliest occurrence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Unless the individual has provided written consent to a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term, the initial purpose for collecting or possessing such data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satisfied;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Unless the individual has provided written consent to a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term, within one year after the last interaction between the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and the individual from whom the data was originally collected;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expiration or withdrawal of the written consent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from whom the data was originally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Except if necessary to comply with a warrant or subpoena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court of competent jurisdiction, a controller or processor that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entity in possession of biometric data shall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retention schedule and destruction guidelines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controller or processor.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section 18 of this act,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entity shall not collect or possess an individual's biometric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unless the individual from whom the data was originally collected,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such individual's legal guardian or legally authorized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provided written consent that (a) authorizes such collection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possession and (b) specifies the purpose and duration for such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possession.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document used to provide written consent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biometric data collection warning. Such warning shall clearly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conspicuously indicate the biometric data that will be collected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possessed, the purpose and duration for such collection or possession,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statement that is substantially similar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"Do you consent to [private entity] collecting your biometric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for [each specified purpose]?";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"Do you consent to [private entity] possessing your biometric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for [each specified purpose]?";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"Do you consent to [private entity] selling or sharing your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biometric data with [any third party]?".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18 of this act, a private entity or public entity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difference in any service, good, benefit, or reward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individual who does not consent to the collection or possession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biometric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private entity or public entity may provide a difference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service, good, benefit, or reward provided to any individual who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consent to the collection or possession of biometric data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collection or possession is necessary to the provision of the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good, benefit, or reward such that its absence would render the service,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good, benefit, or reward inoperable, meaningless, or irrelevant.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private entity or public entity in possession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access to biometric data shall not sell, lease, trade, 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biometric data without the prior written consent of the individual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data was originally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the use of biometric data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agency or any agent acting on behalf of any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 if such use is for a legitimate purpose of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processor that is in possession of biometric data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disclose an individual's biometric data unless such disclosure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compliant with the Biometric Autonomy Liberty Law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Such individual or such individual's legal guardian or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representative provides written consent to the disclosure;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disclosure is required or authorized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disclosure is required pursuant to a warrant or subpoena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by a court of competent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disclosure is made pursuant to a criminal action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disclosure is made pursuant to a civil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15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Such processor is cooperating with any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reasonably and in good faith believes the biometric data that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 concerns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 or activity that violates any federal, state,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rule, or regulation;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missing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Public health.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processor that is in possession of biometric data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store, transmit, and protect from disclosure all of such data: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Using the reasonable standard of care within the industry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 of the processor;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 manner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the same as or more protective than the manner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processor stores, transmits, and protects other confidential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sensitive data;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Converts the biometric data to a mathematical representation,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numeric string or a similar method that cannot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recreate the biometric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Attorney General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Issue subpoenas and file a civil action to recover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damages for any affected Nebraska resident aggrieved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Biometric Autonomy Liberty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Seek injunctive relief for a violation of the Biometric Autonomy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Liberty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violation of the Biometric Autonomy Liberty Law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a violation of section 59-1602 and be subject to the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Protection Act and any other law that provides for the implementation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 section 59-1602.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Before bringing an action under this section,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or an individual shall provide written notice to the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alleged to have violated the Biometric Autonomy Liberty Law. Such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sixty days from the date of receiving such notice to cure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alleged violation. If the alleged violation is cured within the sixty-day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period, no action shall be maintained against such party for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For purposes of a civil action under this section,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by a private entity shall constitute only a single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Biometric Autonomy Liberty Law, notwithstanding that there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multiple instances of such conduct: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Collecting, capturing, purchasing, receiving through trade,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obtaining the same biometric data from the same person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method of collection;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Disclosing the same type of biometric data obtained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person to the same recipient using the same method of collection.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waiver of any provision of the Biometric Autonomy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Liberty Law obtained without the written consent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waiving such provision or such individual's legal guardian or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representative is contrary to public policy and is void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unenforceable.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Biometric Autonomy Liberty Law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Impact the admission or discovery of biometric data in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of any kind in any court or before any private entity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Conflict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Data Privacy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Genetic Information Privacy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Sections 71-8401 to 71-8407;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federal Health Insurance Portability and Accountability 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LB204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1996 and the rules promulgated under such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Apply to emergency medical care that is covered by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Services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Apply to facial recognition technology used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Vehicles for fraud detection;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Apply to personal data regulated by the federal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Rights and Privacy Act of 1974, 20 U.S.C. 1232g,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Apply to a financial institution, an affiliate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institution, or data subject to Title V of the Gramm-Leach-Bliley Act,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6801 et seq., as such title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6 to 11 of this act shall not apply to biometric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collected or possessed for a security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Biometric Autonomy Liberty Law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collected, used, or stored for health care treatment,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payment, or operations, including protected health information,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Health Insurance Portability and Accountability Act of 1996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rules promulgated 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2026.</w:t>
      </w:r>
    </w:p>
    <w:p>
      <w:pPr>
        <w:autoSpaceDN w:val="0"/>
        <w:autoSpaceDE w:val="0"/>
        <w:widowControl/>
        <w:spacing w:line="226" w:lineRule="exact" w:before="57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