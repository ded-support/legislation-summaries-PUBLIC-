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Rural Health Systems and Professional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Act; to amend sections 71-5662, 71-5663, 71-5665,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71-5668,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student loans to students in dietitian nutritionist practice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loan repayments for dietitian nutritionists;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71-5662 (1) To be eligible for a student loan under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Professional Incentive Act, an applicant or a recipient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enrolled or accepted for enrollment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programs in 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dental education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Physician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physician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assistant education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Dietitian nutritionist program;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Approved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approved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mental health practice program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medical resident incentive under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or a recipient shall be enrolled or accepted for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approved medical specialty residency program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be eligible for loan repayment under the act, an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recipient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one of the following: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dentist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therapist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occupational therapist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mental health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psychologist licensed under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38-3114 or the equivalent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nurse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physician assistant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 dietitian nutritionist licensed under section 38-1813;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psychiatrist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physician in an approved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licensed to practice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enrolled in a residency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practicing under a provisional or temporary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practice in a designated health profession shortage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71-5663 (1) The amount of financial assistance provided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loans pursuant to the Rural Health Systems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 shall be limited to thirty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each academic year and,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of this section, shall not exceed one hundred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medical, dental, or doctorate-level mental health student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thousand dollars per master's level mental health or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of financial assistance provided through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incentive program pursuant to the act shall be limited to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each recipient for each year of residency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subdivision (4)(b) of this section,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hundred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financial assistance provided by the state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repayments pursuant to the act (a) for physicians, psychiatrists,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dentists, and psychologists shall be limited to thirty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recipient per year of full-time practice in a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shortage area and, except as provided in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shall not exceed ninety thousand dollars per recipient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physician assistants, nurse practitioners, pharmacists,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therapists, occupational therapists,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dietitian nutritionists,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practitioners shall be limited to fifteen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per year of full-time practice in a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shortage area and, except as provided in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shall not exceed forty-five thousand dollars per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total amount of financial assistance provided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loans for a doctorate-level mental health student or master's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mental health student shall be the full amount of such loans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practices psychiatry, psychology, or mental health practice: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at least five years in a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all or a majority of such practice consists of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of the community supervision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amount of financial assistance provided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resident incentive program for a psychiatrist shall be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psychiatrist's qualified educational debts if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psychiatry: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at least five years in a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all or a majority of such practice consists of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of the community supervision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 of financial assistance provided through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pursuant to the act for psychiatrists, psychologists,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practitioners shall be the full amount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educational debts if such person practices psychiatry,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psychology, or mental health practice: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at least five years in a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all or a majority of such practice consists of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of the community supervision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community supervision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persons on probation, post-release supervision, and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464" w:val="left"/>
          <w:tab w:pos="3152" w:val="left"/>
          <w:tab w:pos="4680" w:val="left"/>
          <w:tab w:pos="5608" w:val="left"/>
          <w:tab w:pos="737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71-5665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shortage areas within the state for the following professions: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and surgery, psychiatry, physician assistants' practice,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practitioners' practice,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dietitian nutritionist practice,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psychology,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practitioners' practice. The commission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periodically designate separate health profession shortage areas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professions: Pharmacy, dentistry, physical therapy,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therapy. In making such designations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consider, after consultation with other appropriate agencies concerned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health services and with appropriate professional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other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latest reliable statistical data available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health professionals practicing in an area and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served by such 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Inaccessibility of health care services to residents of an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Particular local health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Age or incapacity of local practitioners rendering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Demographic trends in an area both past and future.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71-5668 Each loan repayment recipient shall execute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and a local entity. Such agreement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requirements of the State Procurement Act and shall include,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minimum, the following terms: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loan repayment recipient agrees to practice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and a physician, psychiatrist, dentist, nurse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dietitian nutritionist,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physician assistant also agrees to practice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specialty, in a designated health profession shortage area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three years, or the period required by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71-5663, and to accept medicaid patients in his or her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consideration of the agreement by the recipient,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 local entity within the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 will provide equal funding for the repayment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recipient's qualified educational debts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this section, in amounts up to thirty thousand dollars per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recipient for physicians, psychiatrists, dentists, and psychologists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 to fifteen thousand dollars per year per recipient for physician</w:t>
      </w:r>
    </w:p>
    <w:p>
      <w:pPr>
        <w:autoSpaceDN w:val="0"/>
        <w:tabs>
          <w:tab w:pos="720" w:val="left"/>
          <w:tab w:pos="2332" w:val="left"/>
          <w:tab w:pos="3226" w:val="left"/>
          <w:tab w:pos="5198" w:val="left"/>
          <w:tab w:pos="6930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therapists,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dietitian nutritionists,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 toward qualified educational debts for up to three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longer period as required by subdivision (4)(c) of section 71-5663.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make payments directly to the recipient;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loan repayment recipient discontinues practice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 prior to completion of the three-year requirement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required by subdivision (4)(c) of section 71-5663, as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shall repay to the state one hundred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funds provided to the recipient for loan repayment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at a rate of eight percent simple interest per year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default. Upon repayment by the recipient to the department,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reimburse the local entity its share of the funds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more than the local entity's share paid to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recipient;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practice or payment obligation incurred by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recipient under the loan repayment program is canceled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of the loan repayment recipient's total and permanent disability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death;</w:t>
      </w:r>
    </w:p>
    <w:p>
      <w:pPr>
        <w:autoSpaceDN w:val="0"/>
        <w:tabs>
          <w:tab w:pos="1296" w:val="left"/>
          <w:tab w:pos="1946" w:val="left"/>
          <w:tab w:pos="2598" w:val="left"/>
          <w:tab w:pos="3008" w:val="left"/>
          <w:tab w:pos="3780" w:val="left"/>
          <w:tab w:pos="5150" w:val="left"/>
          <w:tab w:pos="6520" w:val="left"/>
          <w:tab w:pos="765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seeking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 of section 71-5663, the recipient agrees to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as the department deems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on July 1, 2022, any agreements entered into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2024, shall first use federal funds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Rescue Plan Act of 2021 for the purposes of repaying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debts prior to using any state or local funds.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federal funds from the federal American Rescue Plan Act of 2021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require equal funding from a local entity. Any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act committed to agreements during this time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December 31,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71-5662, 71-5663, 71-5665, and 71-5668,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