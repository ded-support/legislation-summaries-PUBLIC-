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3; Holdcroft, 36; Prokop, 27; Sanders, 45;</w:t>
      </w:r>
    </w:p>
    <w:p>
      <w:pPr>
        <w:autoSpaceDN w:val="0"/>
        <w:autoSpaceDE w:val="0"/>
        <w:widowControl/>
        <w:spacing w:line="226" w:lineRule="exact" w:before="0" w:after="0"/>
        <w:ind w:left="0" w:right="41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46; Andersen, 49.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sections 48-225, 48-226,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48-227, and 48-238,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veterans preferences for public and private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48-225 For purposes of sections 48-225 to 48-231: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Servicemember means a person who serves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active duty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armed forces of the United States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for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Veteran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person who served full-time duty with military pay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allowances in the armed forces of the United States, except for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for determining physical fitness, and was discharged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separated with a characterization of honorable or general (under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conditions);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spouse of a veteran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disability as determined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Affairs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(ii) was killed in the line of duty or died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military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Full-time duty means duty during time of war or during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United States Department of Veterans Affairs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for veterans benefits administered by the department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duty from January 31, 1955, to February 28, 1961, exceeded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 unless lesser duty was the result of a service-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or service-aggravated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Disabled veteran means an individual who has served on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in the armed forces of the United States, has been discharged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separated with a characterization of honorable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(under honorable conditions) therefrom, and has established the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a service-connected disability or is receiving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retirement benefits, or pension because of a public statute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United States Department of Veterans Affairs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military department;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Preference eligible means any veteran as defined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spouse of a servicemember as defined in this section, except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spouse of a servicemember such preference is limited to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which the servicemember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active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described in subdivision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up to one hundred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servicemember's discharge or separation from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Veterans preference means the preference given to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eligibles pursuant to sections 48-225 to 48-231.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48-226 A preference shall be given to preference eligibles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State of Nebraska or its governmental subdivisions.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preference includes initial employment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reassignment, a transfer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new position,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return to employment with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its governmental subdivisions if termination of previous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for other than disciplinary reasons.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48-227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eligibles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obtain passing scores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all parts or phases of an examination or numerical scoring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added to their passing score if a claim for such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on the application. An additional five percent shall be added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passing score or numerical scoring of any disabled veteran.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no examination or numerical scoring is used, the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given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eligible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qualifying veteran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equally qualified candidates are being considered for the position.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two or more preference eligibles are being considered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position, the veterans preference shall be applied equally to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eligibles.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notices of positions of employment available for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preference and all applications for such positions by the state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subdivisions shall state that the position is subject to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preference.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veteran desiring to use a veterans preference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hiring authority with a copy of the veteran's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Form 214, also known as the DD Form 214, or its successor form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spouse of a veteran desiring to use a veterans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provide the hiring authority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the veteran's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Defense Form 214 or its successor form or record,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veteran's disability verification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 Affairs demonstrating a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disability rating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documentation showing the veteran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killed in the line of duty or died due to his or her military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marriage to the veteran.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spouse of a servicemember desiring to use a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shall provide the hiring authority with proof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servicemember's active status and proof of marriage to the servicemember.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marriage claimed for veterans preference must be valid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Within thirty days after filling a position,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have applied and are not hired shall be notified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regular mail, electronic mail, telephone call, or personal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have not been hired. Such notice also shall advise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eligible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any administrative appeal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48-238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Preference eligible means any veteran as defined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spouse of a servicemember as defined in this section,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spouse of a servicemember such preference is limited to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which the servicemember remains on active status and up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eighty days after the servicemember's discharge or separation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Private employer means a sole proprietorship, a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partnership, an association, a limited liability company,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with one or more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Servicemember means a person who serves in the armed forces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Veteran means (i) a person who served full-time duty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pay and allowances in the armed forces of the United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training or for determining physical fitness, 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conditions), or (ii) the spouse of a veteran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a one hundred percent permanent disability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United States Department of Veterans Affairs or (B) was killed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line of duty or died due to his or her military 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hostile action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Voluntary veterans preference employment policy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employer's voluntary preference for hiring and promoting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 eligible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over another equally qualified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private employer may adopt a voluntary veterans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policy. Such policy shall be in writing and applied uniformly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decisions regarding hiring and promotion.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private employer offers a voluntary veterans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policy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veteran desiring to use such policy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employer with a copy of the veteran's Department of Defense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214, also known as the DD Form 214, or its successor form or 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spouse of a veteran desiring to use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the private employer with a copy of the veteran's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Defense Form 214 or its successor form or record,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marriage to the veteran,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copy of the veteran's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verification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demonstrating a one hundred percent permanent disability rating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copy of the veteran's Department of Defense Form 1300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successor form documenting that the veteran was killed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duty, or (iii) other documentation showing that the veteran died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military service;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hostile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spouse of a servicemember desiring to use such policy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the private employer with proof of the servicemember's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 and proof of marriage to the servicemember.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private employer implements a voluntary veterans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policy, it shall notify the Commissioner of Labor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policy. The commissioner shall use the information to maintain a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private employers that have a voluntary veterans preference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policy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voluntary veterans preference employment policy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violation of any state or local equal employment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including the Nebraska Fair Employment Practice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48-225, 48-226, 48-227, and 48-238,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