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405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Reissue Revised Statutes of Nebraska; to remove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redundant language relating to entertainment district licenses;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53-123.17 (1) A local governing body may designate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a commons area may be used by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microdistillery licensees and holders of a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obtain an entertainment district license. The local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at any time,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revoke such designation if it finds that the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threatens the health, safety, or welfare of the public or has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nuisance. The local governing body shall file the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revocation of the designation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entertainment district license allows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for consumption on the premises within the confines of a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The consumption of alcoholic liquor in the commons area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during the hours authorized for sale of alcoholic liquor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on the premises under section 53-179 and while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available in the commons area. Only the holder of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or employees of such licensee may sell or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in the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entertainment district licensee shall serve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consumed in the commons area in containers that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displays the licensee's trade name or logo or some other mark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 to the licensee under the licensee's retail license, craft brewery</w:t>
      </w:r>
    </w:p>
    <w:p>
      <w:pPr>
        <w:autoSpaceDN w:val="0"/>
        <w:tabs>
          <w:tab w:pos="720" w:val="left"/>
          <w:tab w:pos="2004" w:val="left"/>
          <w:tab w:pos="4128" w:val="left"/>
          <w:tab w:pos="5412" w:val="left"/>
          <w:tab w:pos="5976" w:val="left"/>
          <w:tab w:pos="798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allow alcohol sold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to enter the licensed premises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licensee. No entertainment district licensee shall allow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leave the commons area or the premises licensed under its retail</w:t>
      </w:r>
    </w:p>
    <w:p>
      <w:pPr>
        <w:autoSpaceDN w:val="0"/>
        <w:tabs>
          <w:tab w:pos="720" w:val="left"/>
          <w:tab w:pos="2084" w:val="left"/>
          <w:tab w:pos="3088" w:val="left"/>
          <w:tab w:pos="4332" w:val="left"/>
          <w:tab w:pos="5696" w:val="left"/>
          <w:tab w:pos="79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licensed premises of the holder of a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issued under subsection (6) of section 53-124,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license, a microdistillery license, 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adjacent to a commons area in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local governing body pursuant to this section,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may obtain an annual entertainment district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entertainment district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same period and may be renewed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in accordance with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local governing body with respect to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may cancel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local governing body may regulate by ordinance,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license, microdistillery license, or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Having limited pedestrian accessibility by use of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barrier, either on a permanent or temporary basis;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Closed to vehicular traffic when used as a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Commons area may include any area of a public or private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53-123.17,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