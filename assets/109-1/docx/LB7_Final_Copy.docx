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real property; to amend sections 76-2,141,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76-3702, 76-3703, 76-3704, 76-3708, 76-3709, 76-3710, 76-3712,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76-3715,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affidavits for covered real estate;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redefine terms under the Foreign-owned Real Estate National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Act; to change provisions of such act relating to foreign-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real estate, oil and gas leases, railroads, public utilities,</w:t>
      </w:r>
    </w:p>
    <w:p>
      <w:pPr>
        <w:autoSpaceDN w:val="0"/>
        <w:tabs>
          <w:tab w:pos="1296" w:val="left"/>
          <w:tab w:pos="2338" w:val="left"/>
          <w:tab w:pos="3738" w:val="left"/>
          <w:tab w:pos="5860" w:val="left"/>
          <w:tab w:pos="7742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</w:t>
      </w:r>
    </w:p>
    <w:p>
      <w:pPr>
        <w:autoSpaceDN w:val="0"/>
        <w:tabs>
          <w:tab w:pos="1296" w:val="left"/>
          <w:tab w:pos="3384" w:val="left"/>
          <w:tab w:pos="5352" w:val="left"/>
          <w:tab w:pos="6000" w:val="left"/>
          <w:tab w:pos="7608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immunity; to harmonize provisions; to provide severability;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76-2,141,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76-2,141 (1) For purposes of this section, covered real estate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described in 31 C.F.R. 802.211(b)(3)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there is a conveyance of covered real estate,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of the real estate shall complete and sign an affidavit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purchaser is not affiliated with any foreign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C.F.R.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791.4, as such regulation existed on February 7,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7.4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affidavit shall be submitted to the register of deeds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covered real estate is located.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record any instrument reflecting the conveyance of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until he or she has received such affidavit.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send a copy of the affidavit to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swears falsely on such an affidavit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violation of section 28-915.01.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responsibility for determining whether an affidavit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this section rests solely with the purchaser,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entity other than the purchaser shall bear any civil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liability under this section. A violation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make any title or interest in land invalid or unmarketable.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affidavit required under this section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following form:</w:t>
      </w:r>
    </w:p>
    <w:p>
      <w:pPr>
        <w:autoSpaceDN w:val="0"/>
        <w:tabs>
          <w:tab w:pos="77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)</w:t>
      </w:r>
    </w:p>
    <w:p>
      <w:pPr>
        <w:autoSpaceDN w:val="0"/>
        <w:tabs>
          <w:tab w:pos="2930" w:val="left"/>
          <w:tab w:pos="305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ss.</w:t>
      </w:r>
    </w:p>
    <w:p>
      <w:pPr>
        <w:autoSpaceDN w:val="0"/>
        <w:tabs>
          <w:tab w:pos="7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OF ....... 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I, .................. (Purchaser), certify under penalty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 am not affiliated with any foreign government or nongovernment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determined to be a foreign adversary pursuant to 15 C.F.R.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791.4,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regulation existed on February 7,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7.4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60" w:lineRule="exact" w:before="98" w:after="0"/>
              <w:ind w:left="144" w:right="144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  <w:p>
            <w:pPr>
              <w:autoSpaceDN w:val="0"/>
              <w:autoSpaceDE w:val="0"/>
              <w:widowControl/>
              <w:spacing w:line="440" w:lineRule="exact" w:before="30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424" w:right="0" w:firstLine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1192"/>
            <w:vMerge/>
            <w:tcBorders/>
          </w:tcPr>
          <w:p/>
        </w:tc>
        <w:tc>
          <w:tcPr>
            <w:tcW w:type="dxa" w:w="3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..............................</w:t>
            </w:r>
          </w:p>
        </w:tc>
        <w:tc>
          <w:tcPr>
            <w:tcW w:type="dxa" w:w="5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53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...............</w:t>
            </w:r>
          </w:p>
        </w:tc>
      </w:tr>
      <w:tr>
        <w:trPr>
          <w:trHeight w:hRule="exact" w:val="460"/>
        </w:trPr>
        <w:tc>
          <w:tcPr>
            <w:tcW w:type="dxa" w:w="1192"/>
            <w:vMerge/>
            <w:tcBorders/>
          </w:tcPr>
          <w:p/>
        </w:tc>
        <w:tc>
          <w:tcPr>
            <w:tcW w:type="dxa" w:w="3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Signature of Purchaser</w:t>
            </w:r>
          </w:p>
        </w:tc>
        <w:tc>
          <w:tcPr>
            <w:tcW w:type="dxa" w:w="5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85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Date</w:t>
            </w:r>
          </w:p>
        </w:tc>
      </w:tr>
      <w:tr>
        <w:trPr>
          <w:trHeight w:hRule="exact" w:val="11020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76-3702,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76-3702 For purposes of the Foreign-owned Real Estate 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Foreign corporation means a corporation incorporated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laws of a jurisdiction outside of the United States that would be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corporation if incorporated under the laws of this state.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 incorporated in any state or territory of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territory of any Indian tribe of the United States is not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Foreign government means a government other than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of the United States, the government of any territory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possession of the United States, or the government of any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political subdivision of a state, or Indian tribe;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Indian tribe means an Indian tribe or band which is recognized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federal law or formally acknowledged by the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Nonresident alien means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human being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person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Is not a citizen of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Is not a national of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Is not a lawful permanent resident of the United States;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Has not been physically present in the United States for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one hundred eighty-three days during a three-year period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the current year and the two years immediately preceding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current year;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Person means a human being, corporation, business trust, estate,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joint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venture, agency, or instrumentality, or any other legal or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Restricted entity means:</w:t>
            </w:r>
          </w:p>
        </w:tc>
      </w:tr>
    </w:tbl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Any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identified on the sanctions lists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Office of Foreign Assets Control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Treasury as such sanctions lists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Any person or foreign government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Secretary of Commerce to have engaged in a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pattern or serious instances of conduct significantly adverse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security of the United States pursuant to 15 C.F.R.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791.4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7.4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such regulation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February 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76-3703 (1) Except as provided in the Foreign-owned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Security Act, a nonresident alien,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foreign corporation,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than the United States Government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government of its states, political subdivisions, territories,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an agent,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trustee,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fiduciary thereof: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not purchase, acquire title to, or take any real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leasehold interest extending for a period for more than five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greater interest less than fee in any real estate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descent, devise, purchase or otherwise on or after January 1, 2025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the Foreign-owned Real Estate National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be in compliance with the federal Agricultural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Disclosure Act of 1978, 7 U.S.C. 3501 et seq.,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real estate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the Foreign-owned Real Estate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Act, a restricted entity,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nonresident alien,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than the United States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 government of its states, political subdivisions, territories,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an agent,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trustee,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fiduciary thereof,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2025, purchases, acquires title to, or takes any real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any leasehold interest in violation of the Foreign-owned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National Security Act shall be subject to divestment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person, nonresident alien, foreign corporation,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government, or agent, trustee, or fiduciary thereof, of an excepted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foreign state as determined by the Committee on Foreign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United States pursuant to 31 C.F.R. 802.1001(a) and 802.214,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regulations existed on January 1, 2025, is exempt from the Foreign-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Real Estate National Security Act except for any restricted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agent, trustee, or fiduciary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76-3704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incorporated under the laws of the United States of America,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the laws of any state of the United States of America,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corporation or any nonresident alien, doing business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may acquire, own, hold, or operate leases for oil, gas,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hydrocarbon substances, for a period as long as ten years and as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oil, gas, or other hydrocarbon substances shall or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in commercial quantities.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 shall not apply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or an agent, trustee, or fiduciary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may not acquire, 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hold, or operate leases for oil, gas, or other hydrocarbon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agent, trustee, or fiduciary thereof,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 violation of the Foreign-owned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National Security Act and subject to divestment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76-3708 (1) Except as provided in subsection (2)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sections 76-3703, 76-3706, and 76-3707 shall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real estate necessary for the construction and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railroads, public utilities, and common carriers.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sections 76-3703, 76-3706, and 76-3707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real estate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entity or an agent, trustee, or fiduciary thereof.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 agent, trustee, or fiduciary thereof,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Foreign-owned Real Estate National Security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divestment as prescribed under section 76-3712.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76-3709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nonresident alien, foreign corporation,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foreign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the United States Government or a government of its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subdivisions, territories, or possessions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trustee, or fiduciary thereof: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May purchase, acquire, hold title to, or be a lessor or lessee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 much real estate as shall be necessary for the purpose of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erecting on such real estate manufacturing or industrial establishments,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addition thereto such real estate as may be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incidental to such establishments, or (ii) erecting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establishments primarily operated for the storage, sale,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petroleum products or hydrocarbon substances, commonly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filling stations or bulk stations;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not expand establishments or facilities purchased,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acquired, held, or leased pursuant to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build new such establishments or facilities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nonresident alien,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foreign corporation, or foreign government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agent, trustee, or fiduciary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restricted entity, or an agent, trustee, or fiduciary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shall not purchase, acquire, hold title to, or be a lessor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of real estate pursuant to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 agent, trustee, or fiduciary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thereof, has received: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national security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on Foreign Investment in the United States as of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2025, maintains such national security agreement, and certifies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validity of such national security agreement annually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Agriculture within thirty days after January 1, 2025, and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15 of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determination from the Committee on Foreign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that there are no unresolved national security concerns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respect to the real estate transaction and such restricted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not undergone a change in control constituting a covered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transaction, as defined in 31 C.F.R. 800.210, as such regulation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January 1, 2025, since such determination;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national security agreement with the Committee on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in the United States and maintains the validity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security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restricted entity, or an agent, trustee, or fiduciary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complies with the requirements of subdivision (2)(a)(i) or 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annually certify such compliance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on or before January 15, 2026, and on or before January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 agent, trustee, or fiduciary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violates this section shall be in violation of the Foreign-owned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National Security Act and subject to divestment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76-3710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Foreign-owned Real Estate National Security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any real estate lying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and villages, or within three miles of such corporate limits,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manufacturing or industrial establishment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restricted entity, or an agent, trustee, or fiduciary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purchases, acquires, holds title to, or is the lessor or lessee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real estate lying within the corporate limits of cities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or within three miles of such corporate limits,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or industrial establishment described in section 76-3709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sections 76-3703 and 76-3709. A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agent, trustee, or fiduciary thereof,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violates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subject to divestment as prescribed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76-3712 (1) Any person may notify the Department of Agriculture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of a violation or potential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Foreign-owned Real Estate National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Agriculture shall investigate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Foreign-owned Real Estate National Security Act. If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has reasonable suspicion to believe that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has occurred, the director shall refer the suspected violation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or outside counsel retained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for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Attorney General or retained outside counsel,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by the Director of Agriculture or upon the receipt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from any person that gives the Attorney General or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reasonable suspicion to believe that a violation of the Foreign-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Real Estate National Security Act has occurred, may issue subpoenas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appearance of witnesses, the production of documents,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giving of relevant testimony. Service of any subpoena shall be made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a subpoena issued by any court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After investigation, if the Attorney General or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counsel believes that a violation of the Foreign-owned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National Security Act has occurred, the Attorney General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retained outside counsel shall notify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restricted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believed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have committed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committing such violation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voluntarily divest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the subject of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believed to have committed or be committing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indicate to the Attorney General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retained outside counsel whether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that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within thirty days of receiving the notice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believed to have committed or to be committing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indicates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that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entitled to a grace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one hundred eighty days to voluntarily divest the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grace period of one hundred eighty days shall begin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thirty-day period under subdivision (4)(b)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sell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estate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violates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a civil penalty not to exceed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 parcel of real estate sold or otherwise transferred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prohibited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Attorney General or retained outside counsel shall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action in either the district court in the county in which all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estate is located or in the district court of Lancaster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described in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fails to indicate to the Attorney General or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counsel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voluntarily divesting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that is the subject of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thirty-day period under subdivision (4)(b)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restricted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fails to voluntarily divest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in the real estate that is the subject of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grace period of one hundred eighty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commencement of an action under this section,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or retained counsel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Promptly record a notice of the pendency of the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with the register of deeds in each county in which all or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estate 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Serve a copy of the petition by service of process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in civil cases as follows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owner of the real estate if the owner's address is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secured party who has registered or filed a lien, mortgage,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trust deed against the real estate or filed a financing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real estate as provided by law if the identity of the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party can be ascertained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 the petition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good faith effort to ascertain the identity of the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bona fide lienholder or secured party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an interest in the real estate if such party is known;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person residing on the real estate subject to divestment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the petition is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court shall have power to hear and determine the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in such case and to declare such real estate to be divested.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burden is on the state to prove by clear and convincing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estate is subject to divestment under the Foreign-owned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National Security Act. If the court finds that the real estate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the subject of an action commenced under the act was purchased,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acquired, taken, or held in violation of the act, the court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States the findings of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Orders the divestment of the interest in the real estate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violated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 the Attorney General or retained outside counsel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notify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title to such real estate is ordered divested by the decree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Orders the Attorney General or retained outside counsel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record a copy of such divestment order with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of each county in which all or part of the real estate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Appoints a receiver subject to sections 25-1081 to 25-1092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 and control the real estate through the final disposition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Authorizes the proceeds of the divestment to be disbursed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order: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payment of any taxes and assessments due;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payment of court costs related to the action or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under the Foreign-owned Real Estate National Security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payment of authorized costs of the sale,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fees and pending sale expenses and expenses of the referee;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Reimbursement of investigation and litigation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in an amount approved by the court, to the Attorney General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outside counsel;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Payment to bona fide lienholders of the real estate, in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priority, except for liens which under the terms of the divestment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to remain on the real 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Remittance of any remaining proceeds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in accordance with Article VII, section 5,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interest is a lease, easement, or interest other than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the court shall have power to declare such interest 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the respondent fails to answer or appear for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pursuant to this section, the court may enter default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76-3715 Nothing in the Foreign-owned Real Estate National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shall be construed to require any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inquire whether another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subject to or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act, and such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bear no civil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under the act for the failure to make such determination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inquiry. The Attorney General, retained outside counsel, and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are responsible for determining whether a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or in violation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76-2,141, 76-3702, 76-3703, 76-3704,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76-3708, 76-3709, 76-3710, 76-3712, and 76-3715,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