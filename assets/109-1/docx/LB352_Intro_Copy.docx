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352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21; Conrad, 46; Murman, 38.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79-760.05,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reports on student achievement and on student discipline required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Quality Education Accountability Act;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79-760.05,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79-760.05 (1) The State Board of Education shall implement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system for tracking individual student achievement,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identifier system of the State Department of Education, that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aggregated to track student progress by demographic characteristics,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race, poverty, high mobility, attendance,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limited English proficiency, on available measures of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which include, but need not be limited to,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instruments, state assessment instruments, and the indicators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the accountability system required pursuant to section 79-760.06.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system shall be designed so as to aggregate student data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educational input characteristics, which may include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size, teacher education, teacher experience, special education,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programs, federal programs, and other targeted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School districts shall provide the department with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achievement data from assessment instruments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79-760.03 in order to implement the statewide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August 1, 2022,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board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 a statewide system for tracking individual student discipline,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the student identifier system of the department, that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aggregated to track student discipline by type of discipline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demographic characteristics, including, but not limited to,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poverty, high mobility, attendance, disability, and limited English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proficiency.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State Board of Education shall make a database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that contains all student discipline data, de-identified.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database shall be searchable by school district, school building,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offense, type of discipline imposed, type of school resource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enforcement involvement, type of restraint, if any, and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seclusion, if any.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state board shall cause each school district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track and to annually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to the State Board of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student,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by a student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in an in-school suspension, a short-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suspension, a long-term suspension, a one-semester expulsion, a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semester expulsion, an assignment to an alternative school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alternative-learning program, the use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intervention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employee of the school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such student,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restraint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seclusion of such student;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Offense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by a student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constituting grounds for a long-term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suspension, an expulsion, or a mandatory reassignment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79-267, regardless of consequences assigned;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by a student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resulting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resource officer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involvement, including any incident reported to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or to an onsite school resource officer, and any school-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citation or arrest.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school-related citation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 shall include a citation or arrest of a student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activity conducted on school grounds;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 owned, leased, or contracted by a school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a school purpose or in a vehicle being driven for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by a school employee or by such employee's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school-sponsored activity or athletic event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Arising out of involvement by a school resource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enforcement.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system for tracking individual student discipline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to record other disciplinary incidents.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Board of Education shall cause each school district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school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designate at least one discipline data coordinator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gathering and reporting the discipline data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contact information for such discipline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coordinator shall be published on the school district's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annually analyze and report on student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and on student discipline for the state,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each public school, and each learning community aggregated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demographic characteristics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department shall report the findings to the Governor,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school districts, educational service units, and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electronically.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report shall also be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available to the public on the department's website.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analysis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aggregated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disaggregated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would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differences in achievement and differences in student discipline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based on the demographic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due to available educational input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 described in 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types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discipline described in subsection (2)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include indicators of progress toward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academic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goals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indicators of progress toward decreased discipline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students</w:t>
      </w:r>
    </w:p>
    <w:p>
      <w:pPr>
        <w:autoSpaceDN w:val="0"/>
        <w:tabs>
          <w:tab w:pos="720" w:val="left"/>
          <w:tab w:pos="1272" w:val="left"/>
          <w:tab w:pos="2544" w:val="left"/>
          <w:tab w:pos="3696" w:val="left"/>
          <w:tab w:pos="4848" w:val="left"/>
          <w:tab w:pos="6358" w:val="left"/>
          <w:tab w:pos="775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poverty,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English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disabilities, and highly mobile students.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report shall not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particular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Commissioner of Education determines that any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has intentionally refused, in a material manner,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commissioner shall notify the school district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noncompliance and allow the school district a reasonable time to comply.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commissioner determines, after such time has elapsed,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 is not in compliance and has not made a good-faith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 to comply, the commissioner shall take appropriate remedial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within the commissioner's authority, up to and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qualifying such noncompliance as a violation of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accreditation of schools.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79-760.05,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