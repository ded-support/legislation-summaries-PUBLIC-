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347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Public Service Commission;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on the issuance of securities by common carriers; and to</w:t>
      </w:r>
    </w:p>
    <w:p>
      <w:pPr>
        <w:autoSpaceDN w:val="0"/>
        <w:tabs>
          <w:tab w:pos="1296" w:val="left"/>
          <w:tab w:pos="2536" w:val="left"/>
          <w:tab w:pos="3538" w:val="left"/>
          <w:tab w:pos="4658" w:val="left"/>
          <w:tab w:pos="5780" w:val="left"/>
          <w:tab w:pos="6900" w:val="left"/>
          <w:tab w:pos="802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outright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75-148,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75-148, Reissue Revised Statutes of Nebraska.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