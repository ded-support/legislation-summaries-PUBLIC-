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program;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Department of Health and Human Services to submit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certain section 1115 waivers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29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coverage for an electric personal-use breast pump for every pregnant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woman covered under the medical assistance program, or child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the medical assistance program if the pregnant woman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covered, beginning at thirty-six weeks gestation or the child's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birth, whichever is earlier. The electric personal-use breast pump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capable of (i) sufficiently supporting milk supply, (ii) double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single side pumping, and (iii) suction power ranging from zero mmHg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hundred fifty mmHg. No later than January 1, 2025,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provide coverage for a minimum of ten lactation consultation visits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every mother covered under the medical assistance program or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covered under the medical assistance program, if the mother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covered under such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It is the intent of the Legislature that the appropriation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lactation consultation visits shall be equal to an amount that is a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forty-five percent rate increase over the current lactation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consultation rate paid by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(9)(a) No later than January 1, 2024, the department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coverage, and reimbursement to providers, for all necessary translation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interpretation services for eligible recipients utilizing 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program service. The department shall take all actions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necessary to maximize federal funding to carry out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services described in subdivision (9)(a)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funded by the Medicaid Managed Care Excess Profit Fund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described in section 68-996.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(10)(a) No later than July 1, 2025, the department shall submit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1115 waiver for a reentry demonstration opportunity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Centers for Medicare and Medicaid Services. The reentry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demonstration opportunity waiver shall be designed to assist in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successful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reentry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society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reduce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future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justice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</w:t>
            </w:r>
          </w:p>
        </w:tc>
      </w:tr>
      <w:tr>
        <w:trPr>
          <w:trHeight w:hRule="exact" w:val="842"/>
        </w:trPr>
        <w:tc>
          <w:tcPr>
            <w:tcW w:type="dxa" w:w="954"/>
            <w:vMerge/>
            <w:tcBorders/>
          </w:tcPr>
          <w:p/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involvement for incarcerated populations. Providing individuals leaving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correctional facilities the opportunity to receive short-term medicaid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94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enrollment assistance and prerelease coverage for certain services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facilitate successful transitions.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section 1115 waiver application shall include, but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coverage for: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Case management services to assess and address physical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behavioral health needs and health-related social needs;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Medication-assisted treatment services for all types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substance use disorders as clinically appropriate, including coverage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medications in combination with counseling and behavioral therapies;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 thirty-day supply of all prescription medications and over-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the-counter drugs, or equivalent, such as long-acting injectibles,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clinically appropriate, provided immediately upon an individual's release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 correctional facility, consistent with approved medicaid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coverage and policy;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Medication administration;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Services provided by community health workers;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Diagnostic and treatment services, including laboratory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radiology services;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(vii) Medical equipment and supplies provided upon release;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(viii) Housing supports, including utility assistance, pre-tenancy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tenancy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sustaining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medically </w:t>
            </w:r>
          </w:p>
        </w:tc>
        <w:tc>
          <w:tcPr>
            <w:tcW w:type="dxa" w:w="1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home</w:t>
            </w:r>
          </w:p>
        </w:tc>
      </w:tr>
      <w:tr>
        <w:trPr>
          <w:trHeight w:hRule="exact" w:val="3080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modifications.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(11)(a) No later than July 1, 2025, the department shall submit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1115 demonstration waiver for health-related social needs to the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Centers for Medicare and Medicaid Services. The health-related social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needs demonstration waiver shall help formerly incarcerated individuals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secure basic needs for a limited time postrelease and assist localities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care-related improvements. Providing localities and individuals with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funding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facilitate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successful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transitions,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reduce</w:t>
            </w:r>
          </w:p>
        </w:tc>
      </w:tr>
      <w:tr>
        <w:trPr>
          <w:trHeight w:hRule="exact" w:val="84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recidivism, and ease the existing financial burden on state and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taxpayers.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7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section 1115 demonstration waiver for health-related social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needs application shall include, but not be limited to, funding coverage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Rent or temporary housing support for up to six months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experiencing homelessness as a result of transitioning out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correctional facilities;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Food assistance or nutritional support for up to six months;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Correctional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infrastructure</w:t>
            </w:r>
          </w:p>
        </w:tc>
      </w:tr>
      <w:tr>
        <w:trPr>
          <w:trHeight w:hRule="exact" w:val="392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investments in technology, operational practices, workforce development,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marketing outreach and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Case management to connect formerly incarcerated individuals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reentry groups and services;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A subsidy, not to exceed one hundred dollars per individual,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purchase of an Internet-connected device such as a mobile phone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laptop computer.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68-911,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66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