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48-1,110,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compensability of certain cancers in firefighters;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rebuttable presumptions; to define terms;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Firefighter 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both </w:t>
            </w:r>
          </w:p>
        </w:tc>
        <w:tc>
          <w:tcPr>
            <w:tcW w:type="dxa" w:w="1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volunteer</w:t>
            </w:r>
          </w:p>
        </w:tc>
      </w:tr>
      <w:tr>
        <w:trPr>
          <w:trHeight w:hRule="exact" w:val="48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firefighters;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Professional firefighter means a person who has been employed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five or more years in this state in a full-time salaried occupation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firefighter for the benefit or safety of the public;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investigator of fires or arson;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instructor or officer for the provision of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concerning fire or hazardous materials;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Volunteer firefighter means a person who has acted for five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more years in this state as a volunteer firefighter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(3) of section 48-115.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Notwithstanding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Workers'</w:t>
            </w:r>
          </w:p>
        </w:tc>
      </w:tr>
      <w:tr>
        <w:trPr>
          <w:trHeight w:hRule="exact" w:val="616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Act to the contrary, cancer that results in either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permanent disability or death is an occupational disease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compensable as such under the act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cancer develops or manifests itself out of and in the course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employment of a firefighter;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It is demonstrated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firefighter was exposed, while in the course of employment,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 known carcinogen or a substance reasonably anticipated to be a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carcinogen, as defined by the International Agency for Research on Cancer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National Toxicology Program;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Such carcinogen is reasonably associated with such cancer.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With respect to a firefighter, the following substances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deemed, for purposes of subsection (2) of this section,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carcinogens that are reasonably associated with the following cancers: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Diesel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exhaust, </w:t>
            </w:r>
          </w:p>
        </w:tc>
        <w:tc>
          <w:tcPr>
            <w:tcW w:type="dxa" w:w="1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formaldehyde,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polycyclic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aromatic</w:t>
            </w:r>
          </w:p>
        </w:tc>
      </w:tr>
      <w:tr>
        <w:trPr>
          <w:trHeight w:hRule="exact" w:val="84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hydrocarbon shall be deemed to be known carcinogens that are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 with bladder cancer;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Acrylonitrile, formaldehyde, and vinyl chloride shall be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known carcinogens that are reasonably associated with brain cancer;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Asbestos, benzene, diesel exhaust and soot, digoxin, ethylene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oxide, polychlorinated biphenyls, and polycyclic aromatic hydrocarbon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deemed to be known carcinogens that are reasonably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breast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Diesel exhaust and formaldehyde shall be deemed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carcinogens that are reasonably associated with colon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Diesel exhaust and soot, formaldehyde, and polycyclic aromatic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hydrocarbon shall be deemed to be known carcinogens that are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esophageal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Formaldehyde shall be deemed to be a known carcinogen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associated with Hodgkin's lymphoma;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Formaldehyde and polycyclic aromatic hydrocarbon shall be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known carcinogens that are reasonably associated with kidney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Benzene, diesel exhaust and soot, formaldehyde, 1,3-butadiene,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polycyclic aromatic hydrocarbon shall be deemed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carcinogens that are reasonably associated with leukemia;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Chloroform, soot, and vinyl chloride shall be deemed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carcinogens that are reasonably associated with liver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Arsenic, asbestos, cadmium, chromium compounds, oils, polycyclic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aromatic hydrocarbon, radon, silica, soot, and tars shall be deemed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known carcinogens that are reasonably associated with lung cancer;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Acrylonitrile,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benzene,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formaldehyde,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polycyclic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aromatic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hydrocarbon, soot, and vinyl chloride shall be deemed to be known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carcinogens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lymphatic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7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haemotopoietic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Diesel exhaust and soot, aldehydes, and polycyclic aromatic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hydrocarbon shall be deemed to be known carcinogens that are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 with basal cell carcinoma, squamous cell carcinoma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melanoma;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Benzene, dioxins, and glyphosate shall be deemed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carcinogens that are reasonably associated with multiple myeloma;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(n)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Arsenic,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asbestos,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benzene,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diesel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exhaust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soot,</w:t>
            </w:r>
          </w:p>
        </w:tc>
      </w:tr>
      <w:tr>
        <w:trPr>
          <w:trHeight w:hRule="exact" w:val="11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formaldehyde, and hydrogen chloride shall be deemed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carcinogens that are reasonably associated with nasopharyngeal cancer,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laryngeal cancer and pharyngeal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(o) Benzene, chronic hepatitis B and C viruses, formaldehyde,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polychlorinated biphenyls shall be deemed to be known carcinogens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reasonably associated with non-Hodgkin's lymphoma;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(p) Asbestos, benzene, and formaldehyde shall be deemed to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carcinogens that are reasonably associated with ovarian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(q) Polycyclic aromatic hydrocarbon shall be deemed to be a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carcinogen that is reasonably associated with pancreatic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(r) Acrylonitrile, benzene, and formaldehyde shall be deemed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known carcinogens that are reasonably associated with prostate cancer;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(s) Diesel exhaust and soot, formaldehyde, and polycyclic aromatic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hydrocarbon shall be deemed to be known carcinogens that are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rectal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(t) Chlorophenols, chlorophenoxy herbicides, and polychlorinated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biphenyls shall be deemed to be known carcinogens that are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soft tissue sarcoma;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(u) Diesel exhaust and soot, formaldehyde, and polycyclic aromatic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hydrocarbon shall be deemed to be known carcinogens that are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stomach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Diesel exhaust and soot, and polychlorinated biphenyls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deemed to be known carcinogens that are reasonably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testicular cancer;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(w) Diesel exhaust, benzene, and X-ray radiation shall be deemed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known carcinogens that are reasonably associated with thyroid cancer;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(x) Diesel exhaust and soot, formaldehyde, and polycyclic aromatic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hydrocarbon shall be deemed to be known carcinogens that are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urinary tract cancer and ureteral cancer;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 Benzene and polycyclic aromatic hydrocarbon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known carcinogens that are reasonably associated with uterine cancer.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Subsection (3) of this section is not an exhaustive list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preclude any person from demonstrating, on a case-by-case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of subsection (2) of this section, that a substance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carcinogen or is reasonably anticipated to be a human carcinogen,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 agent classified by the International Agency for Research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Cancer in Group 1 or Group 2A, that is reasonably associated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There shall be a rebuttable presumption that a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experienced by a firefighter arose out of and in the course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cancer is diagnosed during the course of the firefighter's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There shall be a rebuttable presumption,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that cancer experienced by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 arose out of and in the course of employment if the cancer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diagnosed within a period, not to exceed sixty months, which begins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last date the retired firefighter actually worked in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and extends for a period calculated by multiplying three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number of full years of such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applies to a professional firefighter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retires before January 1, 2026, and to a volunteer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the date of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There shall be a rebuttable presumption,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that cancer experienced by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 who retires on or after January 1, 2026, arose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course of employment if such cancer was diagnosed: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firefighter ceases employment before completing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service as a professional firefighter, during the period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separation from employment which is equal to the number of years worked;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firefighter ceases employment after completing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or more of service as a professional firefighter, investigator,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instructor, at any time during the person's 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Service credit which is purchased in a retirement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 to calculate the number of years of service or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person who files a claim for benefits for cancer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this section after retiring from employment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firefighter is not entitled to receive any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cancer under the Nebraska Workers' Compensation Act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48-1,110,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48-1,110 Sections 48-101 to 48-1,117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Workers'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48-1,110,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