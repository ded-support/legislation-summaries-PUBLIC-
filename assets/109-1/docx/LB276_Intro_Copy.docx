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276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 enforcement; to amend sections 29-411,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81-1414.15, and 81-1414.19,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 the Municipal Police Oversight Act; to require city and county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attorneys and the Attorney General to maintain public Brady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Giglio lists; to prohibit no-knock search and arrest warrants;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 term; to change provisions relating to law enforcement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records; to harmonize provisions; to provide a duty for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Revisor of Statutes; to repeal the original sections; and to declare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16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Municipal Police Oversight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that oversight of municipal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agencies is a matter of state concern, particularly in larger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cities which maintain sizeable police forces. Municipal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 are the primary agencies providing enforcement of criminal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under state law. Under the Civil Service Act, certain cities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having a population of more than five thousand inhabitants which employ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full-time police officers must maintain a civil service commission.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finds that certain cities should also establish oversight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boards to monitor, investigate, and evaluate police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practices.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the Municipal Police Oversight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City means any city of the metropolitan class or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class, including any city which has adopted a home rule charter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sections 2 to 5 of Article XI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Nebraska, which employs full-time police officers;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Oversight board means a citizen police oversight board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before January 1, 2028, each city shall,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ordinance, create a citizen police oversight board. The ordinance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specify the composition, jurisdiction, and powers of the oversight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the Municipal Police Oversight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oversight board shall be composed of seven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public who shall serve for terms of five years. The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board shall be appointed by the city council and shall consist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individuals who represent a cross-section of the residents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city. Any member of the oversight board shall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reappointment to the oversight board at the end of the term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appointed. No person shall serve on an oversight board if,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appointment, during the term for which appointed, or at any time prior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appointment, such person is or was affiliated with or employed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law enforcement agency, department, or office of the city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oversight board was created or of the county in which the city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oversight board shall be mandated and empowered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Investigate and address grievances and complaints filed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of the public against the police department of the city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 of such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Investigate and address grievances and complaints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discrimination based on race, ethnicity, or gender and sexual harassment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by employees of the police department of such city against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officers or supervisory personnel of such department;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Investigate all shootings involving police officers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Independently investigate all cases of alleged mistreatment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misconduct by the police department of such city and any officers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that come to the attention of the oversight board, regardless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whether those cases are the subject of any specific formal complaint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grievance;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Identify all instances of police misconduct by police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city and report findings and recommendations in those cases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police department, the mayor, and the city council of such city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federal and state registries of police misconduct;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When appropriate, provide the police department of such city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enforcement agencies with evidence in support of any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proceedings, disciplinary proceedings, or other management actions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Provide the police department of such city with feedback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of the public who have direct experience with police practices;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LB276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LB276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Monitor, investigate, and evaluate policing standards, patterns,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practices of the police department of such city.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An oversight board may summarily dismiss a grievance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complaint filed by a member of the public without investigation only when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oversight board determines that: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complainant's interest is not sufficiently related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subject matter of the grievance or complaint;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grievance or complaint is trivial, frivolous, vexatious,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made in good faith;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oversight board's resources are insufficient for an adequate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of the grievance or complaint;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The grievance or complaint has been delayed too long to justify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present examination of its merit.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decision by the oversight board to summarily dismiss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grievance or complaint filed by a member of the public without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investigation shall not bar the oversight board from incorporating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facts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grievance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complaint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matters</w:t>
            </w:r>
          </w:p>
        </w:tc>
      </w:tr>
      <w:tr>
        <w:trPr>
          <w:trHeight w:hRule="exact" w:val="61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investigated by the oversight board.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 city shall provide its oversight board with sufficient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funding and resources to adequately perform its duties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Municipal Police Oversight Act. Each investigation carried out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authority of the oversight board shall be conducted independently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police department of such city. The oversight board shall employ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dedicated staff investigators, none of whom shall have previously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affiliated with or employed by any law enforcement agency, department,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 of such city or of the county in which the city is located.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Each oversight board and the investigators employed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oversight board shall be empowered by ordinance with the full range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investigative powers necessary to enable such board and investigators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conduct fair, independent, and effective investigations. Such powers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include, but are not limited to, the power to: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Request and receive from the police department of the city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 and information the oversight board deems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discharge of its duties and responsibilities;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Notwithstanding any other provision of law, inspect and examine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police department records and documents, including police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personnel records and documents, that the oversight board deems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matter being investigated by the oversight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Issue subpoenas, enforceable by action in an appropriate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compel any person to appear, give sworn testimony, or produce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documentary or other evidence deemed relevant to a matter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by the oversight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extent applicable, each oversight board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investigators employed by an oversight board shall, in evaluating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investigation or review by the oversight board, consult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promulgated by the Nebraska Commission on Law Enforcement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Justice and the Nebraska Police Standards Advisory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After an investigator employed by an oversight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completed an investigation of any matter within the authority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board, the investigator shall submit a report in writing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board summarizing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Findings of fact relative to the matter;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Recommendations to the oversight board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disposition of the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After receiving such report, the oversight board shall place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matter on its agenda for the oversight board's next public meeting,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that meeting the oversight board shall determine the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matter by a majority vote of all members of the oversight board.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board shall immediately thereafter publish its conclusions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recommendations in a written summary transmitted to the city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the mayor, and the city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When it appears there may have been criminal conduct by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police officer involved in a matter that was investigated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board, the oversight board shall also submit its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summary on the matter, along with any evidence in support of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criminal proceedings, to the county attorney of the county in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potential criminal conduct occurred.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All written summaries prepared by an oversight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incorporate verbatim copies of the written report submitted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board by the investigator. The oversight board may also submit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special reports as the oversight board may deem necessary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police department, the mayor, and the city council of such 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At its sole discretion, an oversight board may publish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written summaries and reports, including by releasing such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summaries and reports to the news media.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an oversight board submits a summary or report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police department making specific recommendations for action to be taken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police department, the police department shall be required by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to submit a timely response to the oversight board explaining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reasons for the police department's acceptance or rejection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member or employee of an oversight board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civilly liable for any actions taken or decisions made in good faith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Municipal Police Oversight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All written summaries and reports prepared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board, including the verbatim copies of the written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to the oversight board by investigators employed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board, shall be considered public records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responses submitted to an oversight board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12 of this act shall be considered public records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Subdivision (8) of section 84-712.05 shall not apply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written summaries and reports prepared by an oversight board,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verbatim copies of the written reports submitted to the oversight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investigators, or the responses submitted to the oversight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12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meetings of an oversight board shall be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meetings conducted in compliance with the Open Meetings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city or city police department may negotiate or agree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employment contract or collective-bargaining agreement that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with or abrogate the authority of an oversight board created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Municipal Police Oversight Act. Any provision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contract or collective-bargaining agreement entered into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this act that conflicts with or abrogates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of an oversight board created pursuant to the Municipal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Oversight Act is null and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Beginning September 1, 2025, each city attorney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attorney and the Attorney General shall maintain a Brady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Giglio list in accordance with this section. The list shall identify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officers who, due to misconduct or otherwise, have impaired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own credibility such that disclosure to the defendant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Brady v. Maryland, 373 U.S. 83 (1963), and Giglio v. United States,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405 U.S. 150 (1972), and subsequent cases of the Supreme Court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United States and the Supreme Court of Nebraska. The list shall contain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description of the reason disclosure is required.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list required by this section is a public document. A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 shall post such list on the city's website. A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post such list on the county's website. The Attorney General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 such list on the Attorney General's website. The list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updated at least monthly.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On or before September 1, 2025, the Nebraska Commission on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and Criminal Justice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section, including, but not limited to,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criteria and processes for determining when disclosure is required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what is required to be disclosed.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29-411 In executing a warrant for the arrest of a person 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offense, or a search warrant, or when authorized to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arrest for a felony without a warrant, the officer may break open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outer or inner door or window of a dwelling house or other building, if,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after notice of his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and purpose,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refused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admittance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 without giving notice of his authority and purpose,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judge or magistrate issuing a search warrant has inserted a direction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therein that the officer executing it shall not be required to give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notice, but the political subdivision from which such officer is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appointed shall be liable for all damages to the property in gaining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admission. The judge or magistrate may so direct only upon proof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oath, to his satisfaction that the property sought may be easily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quickly destroyed or disposed of, or that danger to the life or limb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officer or another may result, if such notice be given; but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is not intended to authorize any officer executing a 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warrant to enter any house or building not described in the warrant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no-knock warrant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arrest warrant or a search warrant authorizing entry into any 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house or other building that expressly authorizes a peace officer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dispense with the requirement to knock and announce the peace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presence prior to the execution of the warrant.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 judge or magistrate shall issue a no-knock warrant.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81-1414.15,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81-1414.15 (1) The chief of police, sheriff, Superintendent of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and Public Safety, or the head administrator of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agency or an agency employing a law enforcement officer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personnel change in status form as approved by the council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the training center within seven calendar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a law enforcement officer is hired by the agency or leaves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with the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law enforcement agency or agency employing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 shall maintain a record regarding the reason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reasons for, and circumstances surrounding, a separation of service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law enforcement officer employed by that agency. Such record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retained for five years following a law enforcement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the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law enforcement agency or agency employing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 shall maintain any and all records of officer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could constitute grounds for revocation or suspension of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certification by the commission. Such record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and all records of conduct which could constitute grounds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or suspension under subdivision (6) of section 81-1403.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which shall include the name of the law enforcement officer,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permanently retained and shall not be destroyed.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retained for the duration of the law enforcement officer's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the agency and for ten years following his or her separation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chief of police, sheriff, Superintendent of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Public Safety, or the head administrator of a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agency employing a law enforcement officer shall make a report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of any law enforcement officer who is terminated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or allowed to resign in lieu of termination for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(6) of section 81-1403.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a summary of the allegations pertaining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officer and identification of any witnesses relevant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allegations, and shall be filed with the commission within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of the termination or resignation in lieu of termination.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Failure to comply with this section shall constitute neglect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81-1414.19,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81-1414.19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 before July 1, 2022,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 on its public website a list of all law enforcement officers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have, on or after January 1, 2021: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Voluntarily surrendered their certifications or had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certifications revoked;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Been convicted of or pleaded guilty or nolo contendere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or a Class I misdemeanor;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Upon adjudication by the council, been found to have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 misconduct.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list provided for in this section shall be accompanied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commission's public website by a letter that includes, for each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 on such list: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officer's name, rank, and the law enforcement agency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officer works or most recently worked;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statement indicating the reason such officer's name is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description of any discipline imposed;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 affirmation, signed by the chief of police, sheriff,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head administrator of the officer's law enforcement agency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of Law Enforcement and Public Safety affirming the truth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accuracy of the matters stated in the letter.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list provided for in this section shall include,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enforcement officer on such list, an indication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certification is active or has been suspended or revoked 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inactive.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Beginning July 1, 2022,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time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voluntarily surrenders such officer's certification, has such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certification revoked, or is adjudicated by the council to have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serious misconduct, the council shall notify the commission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after such surrender, revocation, or adjudication.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By July 1, 2022,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council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procedure, including an opportunity for a hearing, by which a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officer may challenge the inclusion of such officer's name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Revisor of Statutes shall assign sections 1 to 16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to Chapter 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29-411, 81-1414.15, and 81-1414.19,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4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