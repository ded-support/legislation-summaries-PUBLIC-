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71-519, Revised Statutes Cumulative Supplement, 2024;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newborn screening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71-519 (1) All infants born in the State of Nebraska shall be</w:t>
      </w:r>
    </w:p>
    <w:p>
      <w:pPr>
        <w:autoSpaceDN w:val="0"/>
        <w:tabs>
          <w:tab w:pos="720" w:val="left"/>
          <w:tab w:pos="2020" w:val="left"/>
          <w:tab w:pos="2722" w:val="left"/>
          <w:tab w:pos="4982" w:val="left"/>
          <w:tab w:pos="6522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phenylketonuria,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congenital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hypothyroidism,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biotinidase deficiency, galactosemia, hemoglobinopathies, medium-chain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acyl co-a dehydrogenase (MCAD) deficiency, X-linked adrenoleukodystrophy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(X-ALD), mucopolysaccharidoses type 1 (MPS-1), Pompe disease, spinal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muscular atrophy, and such other inherited or congenital infant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childhood-onset diseases as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specify. Confirmatory tests shall be performed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presumptive positive result on the screening test is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attending physician shall collect or cause to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prescribed blood specimen or specimens and shall submit or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the same to the laboratory designated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of such tests within the period and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department. If a birth is not attended by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infant does not have a physician, the person registering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shall cause such tests to be performed within the period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prescribed by the department. The laboratory shall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in the manner prescribed by the department perform such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are prescribed by the department on the specimen or specimens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report the results of these tests to the physician,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hospital or other birthing facility or other submitter,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laboratory shall report to the department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tests that are presumptive positive or confirmed positive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in the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hospital or other birthing facility shall record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specimens for tests for metabolic diseases and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results of such tests or the absence of such report.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tracking, monitoring, and referral, the hospital or other birthing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provide from its records, upon the department's request,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the infant's and mother's location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care and treatment of the infant.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department shall have authority over the use, retention,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disposal of blood specimens and all related information collected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disease testing conducted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retention and disposal of such specimens.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shall: (i) Be consistent with nationally recognized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laboratory accreditation and shall comply with all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federal law; (ii) require that the disposal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presence of a witness who may be an individual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or any other individual; and (iii) provide for maintenance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or electronic record of the disposal, verified by such witness.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use of such specimens and related information. Such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made for public health purposes and shall comply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provisions of federal law. The department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 for evaluating proposals relating to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specimens for public health research and for preparing and supplying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specimens for research proposals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prepare written materials explaining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section. The department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pamphlet: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and purpose of the testing program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including, but not limited to, a brief description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or disorder listed in subsection (1)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purpose and value of the infant's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loco parentis retaining a blood specimen obtained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this section in a safe place;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department's procedures for retaining and disposing of blood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specimens developed under subsection (4)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blood specimens taken for purposes of conducting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required under subsection (1) of this section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pursuant to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attending physician or person registering the birth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to draw an additional blood specimen from the infant. If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is made, it shall be made to the infant's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loco parentis at the time the blood specimens are drawn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subsection (1) of this section. If the infant's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person in loco parentis accepts the offer of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blood specimen, the blood specimen shall be preserved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special storage conditions or techniques. The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or person making the offer shall explain to the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person in loco parentis at the time the offer is made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additional blood specimen can be used for future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should be kept in a safe place. The attending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making the offer may charge a fee that is not more than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obtaining and preserving the additional blood specimen.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person responsible for causing the tests to be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 of this section shall inform the parent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the infant of the tests and of the results of the tests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upon any request for further information, at least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materials prepared under subsection (5) of this section.</w:t>
      </w:r>
    </w:p>
    <w:p>
      <w:pPr>
        <w:autoSpaceDN w:val="0"/>
        <w:tabs>
          <w:tab w:pos="1296" w:val="left"/>
          <w:tab w:pos="1946" w:val="left"/>
          <w:tab w:pos="3078" w:val="left"/>
          <w:tab w:pos="3728" w:val="left"/>
          <w:tab w:pos="5340" w:val="left"/>
          <w:tab w:pos="6830" w:val="left"/>
          <w:tab w:pos="7360" w:val="left"/>
          <w:tab w:pos="801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therapeutic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  <w:tab w:pos="3036" w:val="left"/>
          <w:tab w:pos="4272" w:val="left"/>
          <w:tab w:pos="646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phenylketonuria,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hypothyroidism,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biotinidase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deficiency,</w:t>
      </w:r>
    </w:p>
    <w:p>
      <w:pPr>
        <w:autoSpaceDN w:val="0"/>
        <w:tabs>
          <w:tab w:pos="720" w:val="left"/>
          <w:tab w:pos="2826" w:val="left"/>
          <w:tab w:pos="5652" w:val="left"/>
          <w:tab w:pos="667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galactosemia,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hemoglobinopathies,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MCAD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deficiency,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X-linked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adrenoleukodystrophy (X-ALD), mucopolysaccharidoses type 1 (MPS-1), Pompe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spinal muscular atrophy, or such other inherited or congenital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infant or childhood-onset diseases as the department may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specify shall be the responsibility of the child's parent, guardian,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custodian with the aid of a physician selected by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for acts of gross negligence or willful or wanton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any physician, hospital or other birthing facility, laboratory,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submitter making reports or notifications under sections 71-519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71-524 shall be immune from criminal or civil liability of any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based on any statements contained in such reports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Nothing in this section shall be construed to require an infant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submit to screening as provided in subsection (1) of this 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parent or guardian of such infant objects to such screening.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71-519,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