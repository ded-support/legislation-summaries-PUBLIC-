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Evidence Rules;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27-412,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admissibility of evidence of past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assaults; to prohibit questions relating to past sexual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or sexual assaults in pretrial proceedings;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27-412 (1) The following evidence is not admissible in any civil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proceeding involving alleged sexual misconduct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(2) and (3)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offered to prove that any victim engaged in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behavior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has been the victim of any other sexual assault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offered to prove any victim's sexual predisposition.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In a criminal case, the following evidence is admissible,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admissible under the Nebraska Evidence Rules: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Evidence of specific instances of sexual behavior by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to prove that a person other than the accused was the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semen, injury, or other physical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Evidence of specific instances of sexual behavior of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accused offered by the accused to prove consent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victim if it is first established to the court that such behavior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to the behavior involved in the case and tends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pattern of behavior of the victim relevant to the issue of consent; and</w:t>
      </w:r>
    </w:p>
    <w:p>
      <w:pPr>
        <w:autoSpaceDN w:val="0"/>
        <w:tabs>
          <w:tab w:pos="1296" w:val="left"/>
          <w:tab w:pos="2202" w:val="left"/>
          <w:tab w:pos="3588" w:val="left"/>
          <w:tab w:pos="4254" w:val="left"/>
          <w:tab w:pos="5640" w:val="left"/>
          <w:tab w:pos="6186" w:val="left"/>
          <w:tab w:pos="7090" w:val="left"/>
          <w:tab w:pos="799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would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rights of the accused.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 civil case, evidence offered to prove the sexual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sexual predisposition of any victim is admissible if it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admissible under the Nebraska Evidence Rules and its probative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outweighs the danger of harm to any victim and of unfair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prejudice to any party. Evidence of a victim's reputation is admissible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if it has been placed in controversy by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 party intending to offer evidence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File a written motion at least fifteen days before 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describing the evidence and stating the purpose for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offered unless the court, for good cause, requires a different time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filing or permits filing during trial;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Serve the motion on all parties and notify the victim or,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 victim's guardian or representative.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Before admitting evidence under this section,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hearing in camera outside the presence of any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Evidence of the victim's consent is not admissible in any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involving alleged: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Sexual penetration when the actor is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and the victim is less than sixteen years of 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contact when the actor is nineteen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victim is less than fifteen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victim shall not be questioned during any pretrial hearing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proceeding, including, but not limited to, a deposition, regarding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 that is inadmissible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27-412,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