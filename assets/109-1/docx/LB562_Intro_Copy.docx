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562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game and parks; to amend section 37-440,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37-438, 37-451,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37-455, and 37-1214,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fees; to change provisions relating to the issuing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permits;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37-438,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37-438 (1) The commission shall devise annual, temporary,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veteran, and active-duty military permits.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annual permit may be purchased by any person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through December 31 in the year for which the permit is issued.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for the annual permit for a resident motor vehicle shall be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per permit. The fee for the annual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nonresident motor vehicle shall be two times the fee for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vehicle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sixty dollars, whichever is greater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such fees by the adoption and promulgation of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temporary permit may be purchased by any person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until noon of the day following the date of issue. The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permit for a resident motor vehicle shall be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 The fee for the temporary permit for a nonresident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shall be two times the fee for a resident motor vehicle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dollars, whichever is greater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 shall establish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adoption and promulgation of rules and regulations.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issue temporary permits which are either valid for any area or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single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 veteran who is a resident of Nebraska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without payment of any fee, be issued one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permit for a resident motor vehicle if the veteran: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Was discharged or separated with a characterization of honorable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general (under honorable conditions);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Is rated by the United States Department of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fifty percent or more disabled as a result of service in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of the United States;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receiving a pension from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Affairs as a result of total and permanent disability,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was not incurred in the line of duty in the military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disabled veteran permits issued pursuant to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perpetual and shall become void only upon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as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 active-duty military permit may be purchased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active-duty military and shall be valid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in the year for which the permit is issued. The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active-duty military permit is five dollars, regardless of residency.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for an active-duty military permit, the individual shall present: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individual's military identification card;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Proof that such individual is stationed at a military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 for active-duty military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may offer permits or combinations of permits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reduced rates for specific events or during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timeframes.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commission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37-440 (1) The commission shall prescribe the type and design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and the method for displaying permits on the driver's 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windshield of motor vehicles.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commission may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 issuance of permits and may enter into contracts to procure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necessary services and supplies for the electronic issuance of permits.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permits may be procured from the central and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of the commission, at areas of the Nebraska state park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commission offices are maintained, from self-service vending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stations at designated park areas, from designated commission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Internet sales from the commission's website, from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of county government, and from various private persons, firms,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designated by the commission as permit agents.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county offices or private persons, firms, or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commission as permit agents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 and retain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issuing fee pursuant to section 37-406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fee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than one dollar, as established by the commission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37-327, for each permit as reimbursement for the clerical work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issuing the permits and remitting therefor.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entitled to collect and retain a fee of one dollar for each permit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its website as reimbursement for the clerical work and postage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associated with issuing the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37-451 (1) The commission may issue permits for hunting mountain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 and may adopt and promulgate separate and, when necessary,</w:t>
      </w:r>
    </w:p>
    <w:p>
      <w:pPr>
        <w:autoSpaceDN w:val="0"/>
        <w:tabs>
          <w:tab w:pos="720" w:val="left"/>
          <w:tab w:pos="2094" w:val="left"/>
          <w:tab w:pos="2990" w:val="left"/>
          <w:tab w:pos="3644" w:val="left"/>
          <w:tab w:pos="5258" w:val="left"/>
          <w:tab w:pos="6514" w:val="left"/>
          <w:tab w:pos="752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different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subsection (1) of section 37-447 and section 37-452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hunting deer. Such rules and regulations shall include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allowing persons who find dead mountain sheep, or any part of a mountain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sheep, to turn over to the commission such mountain sheep or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mountain sheep. The commission may dispose of such mountain sheep or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mountain sheep as it deems reasonable and prudent.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this section, the permits shall be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 nonrefundable application fee of not more than thirty-four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permits issued only to residents. Any number of resident-only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permits, as authorized by the commission, shall be awarded by random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 to eligible applicants. No permit fee shall be charged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nonrefundable application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No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issued pursuant to an auction open to residents and nonresidents.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such permits shall not exceed the number of those awarded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pursuant to subsection (2) of this 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auction shall be</w:t>
      </w:r>
    </w:p>
    <w:p>
      <w:pPr>
        <w:autoSpaceDN w:val="0"/>
        <w:tabs>
          <w:tab w:pos="720" w:val="left"/>
          <w:tab w:pos="2088" w:val="left"/>
          <w:tab w:pos="3456" w:val="left"/>
          <w:tab w:pos="3984" w:val="left"/>
          <w:tab w:pos="4872" w:val="left"/>
          <w:tab w:pos="5518" w:val="left"/>
          <w:tab w:pos="712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Any money derived from the sale of permits by auction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only for perpetuation and management of mountain sheep, elk,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commission determines to limit the number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any or all management units, the commission shall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determine eligibility requirements for the permits.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person may obtain only one mountain sheep permit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lifetime, except that an auction permit issued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 to harvest a mountain sheep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 against such total.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violating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pursuant to this section shall be guilty of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and shall be fined at least five hundred dollars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37-455 (1) The commission may issue a limited permit for deer,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antelope, wild turkey, or elk to a person who is a qualifying landowner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leaseholder or a member of such person's immediate family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section. The commission may issue nonresident landowner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after preference has been given for the issuance of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as provided in rules and regulations adopted and promulgated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 Except as provided in subsection (4)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be valid during the predetermined period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pursuant to sections 37-447 to 37-450, 37-452, 37-456,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37-457. Upon receipt of an application in proper form as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 of the commission, the commission may issue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limited deer, antelope, or wild turkey permit valid for hunting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land which is owned or leased by the qualifying landowner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leaseholder if such lands are identified in the application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elk permit valid for hunting on the entire elk management unit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land of the qualifying landowner or leaseholder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a part.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prescribing procedures and forms and create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by an applicant or permittee to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permittee is a Nebraska resident and is a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or leaseholder of the described property or is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such qualifying landowner or leaseholder.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adopt and promulgate rules and regulations that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documentation to designate one qualifying landowner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partners of a partnership or officers or shareholders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that owns or leases eighty acres or more of farm or 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for agricultural purposes and among beneficiaries of a trust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or leases eighty acres or more of farm or ranch land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purposes. Only a person who is a qualifying landowner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leaseholder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permit. An applicant may apply for no more than one permit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per year except as otherwise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rules and regulations of the commission.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member of a person's immediate family means and is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spouse of such person, any child or stepchild of such person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spouse of such person, any spouse of any such child or stepchild,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grandchild or stepgrandchild of such person or of the spouse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any spouse of such grandchild or stepgrandchild, any sibling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sharing ownership in the property, and any spouse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conditions applicable to permits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37-447 to 37-450, 37-452, 37-456, or 37-457, whichever is appropriate,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limited permits issued pursuant to this section, except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commission may pass commission orders for species harvest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pertaining to the sex and age of the species harvested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different for a limited permit than for other hunting permits.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white-tailed deer and mule deer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one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To qualify for a limited permit to hunt deer or antelope,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a Nebraska resident who (i) owns or leases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 or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person's immediate family or (ii) is the partner,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shareholder, or beneficiary designated as the qualifying landowner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trust as provided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under subdivision (2)(a) of this section or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the partner, officer, shareholder, or beneficiary.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limited permits issued annually per species for each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ranch shall not exceed the total acreage of the farm or ranch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eighty. The fee for a limited permit to hunt deer or antelope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the fee for the regular permit for such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nonresident of Nebraska who owns three hundred twenty acres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farm or ranch land in the State of Nebraska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deer or antelope permit. The number of limited permits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per species for each farm or ranch shall not exceed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acreage of the farm or ranch divided by three hundred twenty. 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permit to hunt deer or antelope shall be one-half the fee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permit to hunt such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for the issuance of an additional limited deer permit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individual for the taking of a deer without antlers at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or less than the fee for the original limited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In addition to any limited permit to hunt deer issued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landowner under subsection (3) of this section, the commission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issue up to eight limited permits to hunt deer during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of Saturday through Monday immediately preceding the opening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 deer hunting season to any qualifying landowner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subdivision (b) of this subsection and designated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immediate family. The fee for each permit issued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five dollars. Permits shall be issued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 more than eight permits may be issued per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to the landowner or designated members of his or her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family, except that no more than one permit shall be issued per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qualifying landowner or any designated member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the eight permits that may be issued,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may be issued to persons who are younger than nineteen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and no more than two permits may be issued to persons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or older;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Nebraska resident landowner, the number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shall not exceed the total acreage of the farm or ranch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eighty, and for a nonresident landowner, the number of permits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total acreage of the farm or ranch divided by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twenty.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the qualifying criteria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 described in subdivisions (3)(a)(i) and 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ownership criteria for a nonresident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(3)(b) of this section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To qualify for a limited permit to hunt wild turkey,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a Nebraska resident who (i) owns or leases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 or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person's immediate family or (ii) is the partner, officer,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LB562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LB562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shareholder, or beneficiary designated as the qualifying landowner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corporation, or trust as provided in the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under subdivision (2)(a) of this section or a member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immediate family of the partner, officer, shareholder, or beneficiary.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number of limited permits issued annually per season for each farm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ranch shall not exceed the total acreage of the farm or ranch divided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eighty. An applicant may apply for no more than one limited permit 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season. The fee for a limited permit to hunt wild turkey shall be one-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half the fee for the regular permit to hunt wild turkey.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 nonresident of Nebraska who owns three hundred twenty acres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more of farm or ranch land in the State of Nebraska for agricultural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or a member of such person's immediate family may apply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permit to hunt wild turkey. Only one limited wild turkey permit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 three hundred twenty acres may be issued annually for each wild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turkey season under this subdivision. The fee for such a permit to hunt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one-half the fee for a nonresident permit to hunt wild turkey.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qualify for a limited permit to hunt elk, (a)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 shall be (i) a Nebraska resident who owns three hundred twenty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acres or more of farm or ranch land for agricultural purposes,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is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shareholder,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8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qualifying landowner by a partnership, corporation, or trust as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rules and regulations under subdivision (2)(a)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a Nebraska resident who leases six hundred forty acres or more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farm or ranch land for agricultural purposes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has a combined total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six hundred forty leased and owned acres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has a leasehold interest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an ownership interest in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farm or ranch land used for agricultural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is the partner, officer, shareholder, or beneficiary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designated as the qualifying landowner by a partnership, corporation,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trust as provided in the rules and regulations under subdivision (2)(a)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which when added together totals at least six hundred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forty acres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, (iii) a nonresident of Nebraska who owns at least one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two hundred eighty acres of farm or ranch land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is the partner, officer, shareholder, or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as the qualifying landowner by a partnership,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as provided in the rules and regulations under subdivision (2)(a)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this section,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(iv) a member of such owner's or lessee's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and (b) the qualifying farm or ranch land of the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within an area designated as an elk management zone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its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applicant shall not be issued a limited bull elk permit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once every three years, and the commission may give preference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did not receive a limited elk permit or a specified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elk permit during the previous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fee for a resident landowner limited permit to hunt elk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one-half the fee for the regular permit to hunt elk.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for a nonresident landowner limited permit to hunt elk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three times the cost of a resident elk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number of applications allowed for limited elk permits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farm or ranch shall not exceed the total acreage of the farm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 divided by the minimum acreage requirements established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No more than one person may qualify for the same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37-1214,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37-1214 (1) Except as otherwise provided in section 37-1211,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each motorboat shall register such vessel or renew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every three years as provided in section 37-1226.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vessel shall file an initial application for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pursuant to section 37-1216 with a county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and provided by the commission. The application shall be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owner of the vessel, shall contain the year manufactured,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accompanied by a registration fee for the three-year period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twenty-eight dollars for Class 1 boats, fifty-one dollars for Class 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boats, seventy-two dollars and fifty cents for Class 3 boats,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twenty dollars for Class 4 boats. Of each motorboat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fee, not more than ten dollars may be used for the Aquatic Invasive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owner of a motorboat not registered in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an aquatic invasive species stamp for the Aquatic Invasive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Program valid for one calendar year prior to launching into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 of the state. The cost of such one-year stamp shall be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37-327 and be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less than ten dollars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plus an issuance fee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37-406. Such one-year stamp may be purchased electronically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vendor authorized by the commission to sell other permits and stamps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Game Law pursuant to section 37-406. The aquatic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invasive species stamp shall be permanently affixed on the starboard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rearward side of the vessel. The proceeds from the sale of stamps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to the State Game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subsection applies beginning on an implementation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Director of Motor Vehicles in cooperation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director shall designate an implementation date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2021, for motorboat registration. In addition to the</w:t>
      </w:r>
    </w:p>
    <w:p>
      <w:pPr>
        <w:autoSpaceDN w:val="0"/>
        <w:tabs>
          <w:tab w:pos="720" w:val="left"/>
          <w:tab w:pos="2328" w:val="left"/>
          <w:tab w:pos="3576" w:val="left"/>
          <w:tab w:pos="4464" w:val="left"/>
          <w:tab w:pos="5952" w:val="left"/>
          <w:tab w:pos="6600" w:val="left"/>
          <w:tab w:pos="7126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registration shall contain (a)(i) the full legal name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60-468.01 of each owner or (ii) the name of each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name appears on the owner's motor vehicle operator's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card and (b)(i) the motor vehicle operator's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state identification card number of each owner, if applicable,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or more of the identification elements as listed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60-484 of each owner, if applicable, and (ii) if any owner is 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entity, a nonprofit organization, an estate, a trust, or a church-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organization, its tax identification number.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37-440,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37-438, 37-451, 37-455, and 37-1214,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12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