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24;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power and irrigation districts;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70-604.03 and 70-612,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provide for the division of voting precincts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establishing boundary lines for operating areas,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territory, and district elections and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of approval by the Secretary of State;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70-604.03,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70-604.03 (1) To establish boundary lines of an operating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coincident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boundary lines of whole or divided voting precincts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voting precinct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county boundary lines, it shall be permissible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area from or add area to the operating area so that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areas are identified by reference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whole or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voting precincts and wholesale distribution areas are identified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to whole counties.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Voting or election precincts may be divided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operating area,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district elections.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description of such divided precincts may be given by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township, and range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be subject to the approval of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retail customer whose principal residence is being served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power district and whose principal residence is not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 of such district may request the district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fifteen days prior to the certification date for such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date is provided in section 70-611, for the right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residing at such residence to vote for, and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hold office as a member of, the board of directors of such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the district shall cause notice to be given to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customer which reasonably prescribes the manner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customer may request such right to vote. The notice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first-class mail and may be included as part of the regular billing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mailed to a customer if such billing statement is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 to such retail customer and the mail is conspicuously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marked as to its importance. Such notice shall be given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time the election certification and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transmitted to the Secretary of State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70-611. The district shall certify to the Secretary of State the names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retail customers for whom such request to vote has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along with identification of the voting or election precincts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retail customers reside, and each such retail customer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and qualified to hold office as a member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if otherwise qualified to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district dividing a precinct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certifying retail customers pursuant to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transmit all necessary information relevant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or certification along with the election certification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provided for in section 70-611. All additional election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by such division or certification shall be due and payable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within thirty days after the receipt of a statement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70-612 (1)(a) Subject to the provisions of Chapter 70, article 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subject to the approval of the Nebraska Power Review Board,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directors of a district, other than a district with a service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 city of the metropolitan class, may amend the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creation to provide for the division of the territory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into two or more subdivisions for the nomination and election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or all of the directors. Each subdivision shall be composed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voting precincts, or divided voting precincts, and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each such subdivision shall be approximately the same.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in districts which contain a city of the metropolitan class,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subdivisions may be combined for election purposes, and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of directors to be elected from such combined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nominated and elected at large when not less than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population of the combined subdivisions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any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a district formed includes all or part of two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counties and is (i) engaged in furnishing electric light and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more than fifty percent of its customers are rural customers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furnishing electric light and power and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owning and operating irrigation works, then and in that event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may be formed by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boundary lines of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divided voting precincts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precinct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county boundary lines without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population if in the judgment of the Nebraska Power Review Board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interests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users of electricity or of users of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service in such district will not be prejudiced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board of directors of a district with a service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 city of the metropolitan class may amend its charter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division of the territory of the district into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composed of substantially equal population and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contiguous territory and number the subdivisions consecutively and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maps to the Nebraska Power Review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board of directors provides for eight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prior to January 1, 2014, the board of directors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 each position on the board of directors to represent a 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subdivision for the remainder of the term of office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is elected, regardless of whether the member resides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and shall make such assignments so that the terms of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election subdivisions numbered one, two, and three expire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2015, the terms of members representing election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numbered four and five expire in January 2017, and the terms of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election subdivisions six, seven, and eight expire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2019. If possible, each member shall be assigned to represent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subdivision that corresponds to the end of the term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successor who resides in the numbered election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nominated and elected at the statewide primary and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held in the calendar year prior to the expiration of the term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 who represents such numbered election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each federal decennial census, the board of directors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with a service area containing a city of the metropolitan class</w:t>
      </w:r>
    </w:p>
    <w:p>
      <w:pPr>
        <w:autoSpaceDN w:val="0"/>
        <w:tabs>
          <w:tab w:pos="720" w:val="left"/>
          <w:tab w:pos="1622" w:val="left"/>
          <w:tab w:pos="2646" w:val="left"/>
          <w:tab w:pos="3308" w:val="left"/>
          <w:tab w:pos="4812" w:val="left"/>
          <w:tab w:pos="5474" w:val="left"/>
          <w:tab w:pos="6136" w:val="left"/>
          <w:tab w:pos="740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boundaries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the boundaries of the election subdivisions,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shall follow county lines wherever practicable,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subdivisions to be composed of substantially equal population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compact and contiguous territory, and shall, as nearly as possible,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 the precinct lines created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after each federal decennial 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public power district or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owning and operating irrigation works may, with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Power Review Board, add representation on its board of directors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county which is outside its chartered territory but in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some or all of such irrigation works.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70-604.03 and 70-612,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