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279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Motor Vehicle Registration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60-399,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60-3,100,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only one license plate to be required to be displayed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motor vehicle;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60-399,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60-399 (1) Except as otherwise specifically provided, no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operate or park or cause to be operated or parked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tow or park or cause to be towed or parked a trailer on the highways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such motor vehicle or trailer has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one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displayed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proper number of 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required in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registration period in which new license plates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issued, previously issued license plates shall have affixed thereto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validation decals issued pursuant to section 60-3,101. In all cases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shall be securely fastened in an upright position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or trailer so as to prevent such plates from swinging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minimum distance of twelve inches from the ground to the bottom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 plate. No person shall attach to or display on such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any (a) license plate or registration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as assigned to it for the current registration period,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fictitious or altered license plates or registration certificate,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or registration certificate that has been canceled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or (d) license plates lacking current validation decals.</w:t>
      </w:r>
    </w:p>
    <w:p>
      <w:pPr>
        <w:autoSpaceDN w:val="0"/>
        <w:tabs>
          <w:tab w:pos="1296" w:val="left"/>
          <w:tab w:pos="2022" w:val="left"/>
          <w:tab w:pos="2750" w:val="left"/>
          <w:tab w:pos="4076" w:val="left"/>
          <w:tab w:pos="5404" w:val="left"/>
          <w:tab w:pos="6850" w:val="left"/>
          <w:tab w:pos="8176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letters,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printing,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marks upon such plates and certificate shall be kept 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distinct and free from grease, dust, or other blurring matter,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they shall be plainly visible at all times during daylight and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artificial light in the nighttime.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 (1) The department shall issue to every person whose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is registered one or two fully reflectorized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upon which shall be displayed (a) the registration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consisting of letters and numerals assigned to such motor vehicle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in figures not less than two and one-half inches nor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inches in height and (b) also the word Nebraska suitably lettered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as to be attractive. The license plates shall be of a color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director. The color of the plates shall be changed each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are changed. Each time the license plates are changed,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secure competitive bids for materials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Procurement Act. Autocycle, motorcycle, minitruck, low-speed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and trailer license plate letters and numerals may be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size of those required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otherwise provided in this subsection, two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shall be issued for every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license plate shall be issued for (i) apportionable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(ii) buses, (iii) dealers, (iv) minitrucks, (v) motorcycles,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autocycles, (vi) special interest motor vehicles that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interest motor vehicle license plate authorized by and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60-3,135.01, (vii) trailers, and (viii) truck-tractors.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One license plate shall be issued, upon request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this subdivision, for any passenger car which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to be equipped with a bracket on the front of the vehicle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 a license plate. A license decal shall be issued with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as provided in subdivision (ii) of this subdivision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driver's side of the windshield. In order to request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license plate and license decal, there shall be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nonrefundable registration fee of fifty dollars plus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decal paid to the county treasurer at the time of registration.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under this subdivision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Highway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department shall design, procure, and furnish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a license decal which shall be displayed as evidence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has been obtained under this subdivision.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furnish a license decal to the person obtaining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two license plates are issued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only one license plate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one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prominently displayed at all times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front and one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rear of the registered motor vehicle or trailer.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only one plate is issued, it shall be prominently displayed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 of the registered motor vehicle or trailer. When only one plate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motor vehicles registered pursuant to section 60-3,198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truck-tractors, it shall be prominently displayed on the front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apportionable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60-399,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60-3,100,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