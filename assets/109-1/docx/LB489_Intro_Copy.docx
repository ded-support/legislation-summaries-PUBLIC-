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 70-1012,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prohibit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from operating, maintaining, constructing, or acquiring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and related facilities;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70-1012 (1) Before any electric generation facilities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or related facilities carrying more than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volts are constructed or acquired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electric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supplier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70-1001.01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 application, filed with the 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such information as the board shall prescribe,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board, except that such approval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construction or acquisition of a transmission line extension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related facilities within a supplier's own service area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acquisition of a line not exceeding one-half mile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service area when all owners of electric lines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mile of the extension consent thereto in writing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consents are filed with the board, (b) for any generation facility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finds that (i) such facility is being constructed or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replace a generating plant owned by an individual municipality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group of municipalities with a capacity not greater than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plant being replaced, (ii) such facility will generate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kilowatts of electric energy at rated capacity,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applicant will not use the plant or transmission capacity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supply wholesale power to customers outside the applicant's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service area or chartered territory, (c) for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or related facilities, within the state, carrying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fifteen thousand volts or less, if the current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lines or related facilities notifies the board of the 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facilities involved in the transaction and the parties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or (d) for the construction of a qualified facility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Before any electric supplier commences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an electric generation facility or transmission lines or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carrying more than seven hundred volts that will be located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LB489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LB489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a ten-mile radius of a military installation, the owner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proposed facility, transmission lines, or related facilities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written notice certifying to the board that such facility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 contain no materials, electronics, or other components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manufactured by any foreign government or foreign nongovernment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determined to be a foreign adversary pursuant to 15 C.F.R.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791.4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7.4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Any electric supplier supplying, producing, or distributing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electricity within the state for sale at retail is exempt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(a) of this subsection if it is in compliance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infrastructure protection requirements issued by the North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American Electric Reliability Corporation. To receive such exemption,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 supplier shall submit written notice to the board certifying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it is in such compliance. The electric supplier shall also submit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notice to the board at any time such supplier is no longer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compliance.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privately developed renewable energy generation facility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exempt from this section if it complies with section 70-1014.02.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 entity that is not a public power district organized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Chapter 70, article 6, a public power and irrigation district, a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municipalities,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</w:t>
            </w:r>
          </w:p>
        </w:tc>
      </w:tr>
      <w:tr>
        <w:trPr>
          <w:trHeight w:hRule="exact" w:val="48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cooperative, an electric membership association, a joint entity formed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Interlocal Cooperation Act, a joint public agency formed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Joint Public Agency Act, an agency formed under the Municipal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Cooperative Financing Act, or any other governmental entity providing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electric service shall be prohibited from operating, maintaining,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constructing, or acquiring any transmission line or related facility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carrying more than seven hundred volts within the state. This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apply to any transmission lines operated, maintained,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constructed, or acquired within the state prior to the effective date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70-1012, Revised Statutes Cumulative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LB489</w:t>
            </w:r>
          </w:p>
        </w:tc>
        <w:tc>
          <w:tcPr>
            <w:tcW w:type="dxa" w:w="5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LB489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