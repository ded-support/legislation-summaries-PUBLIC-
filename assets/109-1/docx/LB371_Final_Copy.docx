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371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10; Hunt, 8.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Uniform Civil Remedies for Unauthorized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 of Intimate Images Act; to amend sections 25-3502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25-3503, Revised Statutes Cumulative Supplement, 2024; to redefine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provide liability for images created by computer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or digital manipulation;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25-3502,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25-3502 In the Uniform Civil Remedies for Unauthorized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Intimate Images Act:</w:t>
      </w:r>
    </w:p>
    <w:p>
      <w:pPr>
        <w:autoSpaceDN w:val="0"/>
        <w:tabs>
          <w:tab w:pos="1296" w:val="left"/>
          <w:tab w:pos="2044" w:val="left"/>
          <w:tab w:pos="3272" w:val="left"/>
          <w:tab w:pos="4260" w:val="left"/>
          <w:tab w:pos="6088" w:val="left"/>
          <w:tab w:pos="7674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affirmative,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conscious,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by an individual with legal capacity to give authorization.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Depicted individual means an individual whose body is shown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 or in part in an intimate image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including by means of computer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generation or digital manipulation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Disclosure means transfer, publication, or distribution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person. Disclose has a corresponding meaning.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Identifiable means recognizable by a person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depicted individual: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from an intimate image itself;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from an intimate image and identifying characteristic displayed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connection with the intimate image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from information displayed in connection with an intimate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Identifying characteristic means information that may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a depicted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Individual means a human being.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Intimate image means a photograph, film, video recording,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similar medium that shows: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uncovered genitals, pubic area, anus, or female post-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pubescent nipple of a depicted individual;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depicted individual engaging in or being subjected to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Person means an individual, estate, business or nonprofit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entity, public corporation, government or governmental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or instrumentality, or other legal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Sexual conduct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masturbation;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genital, anal, or oral sex;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penetration of, or with, an object;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bestiality;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transfer of semen onto a depicted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25-3503,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25-3503 (a) In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Harm includes physical harm, economic harm, and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distress whether or not accompanied by physical or economic harm.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Private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created or obtained under circumstances in which a depicted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had a reasonable expectation of privacy;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made accessible through theft, bribery, extortion, fraud, false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pretenses, voyeurism, or exceeding authorized access to an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message, file, device, resource, or property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created by means of computer generation or digital manipulation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the consent of the depicted individual.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as otherwise provided in section 25-3504, a depicted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is identifiable and who suffers harm from a person's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 disclosure or threatened disclosure of an intimate image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private without the depicted individual's consent has a cause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against the person if the person knew or acted with reckless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disregard for whether: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depicted individual did not consent to the disclosure;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intimate image was private;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depicted individual was identifiable.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conduct by a depicted individual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by itself that the individual consented to the disclosure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intimate image which is the subject of an action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Remedies for Unauthorized Disclosure of Intimate Images Act 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lacked a reasonable expectation of privacy: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consent to creation of the image;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previous consensual disclosure of the image.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depicted individual who does not consent to the sexual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uncovering of the part of the body depicted in an intimate image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retains a reasonable expectation of privacy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 was created when the individual was in a public place.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25-3502 and 25-3503,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