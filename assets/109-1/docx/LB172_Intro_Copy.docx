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172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at the request of the Governor; Bosn, 25;</w:t>
      </w:r>
    </w:p>
    <w:p>
      <w:pPr>
        <w:autoSpaceDN w:val="0"/>
        <w:autoSpaceDE w:val="0"/>
        <w:widowControl/>
        <w:spacing w:line="226" w:lineRule="exact" w:before="0" w:after="0"/>
        <w:ind w:left="0" w:right="29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Sanders, 45;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  <w:tab w:pos="2890" w:val="left"/>
          <w:tab w:pos="4242" w:val="left"/>
          <w:tab w:pos="5476" w:val="left"/>
          <w:tab w:pos="707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25-21,291,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27-1301,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28-813.02,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28-1463.01, 28-1463.02, 28-1463.06, 28-1601, 28-1602, 83-174.02,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84-205, and 87-302,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28-813.01, 28-1463.03, 28-1463.05, 28-1701, 29-110, 29-119,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29-4003,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29-4309,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29-4316,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prohibit conduct involving computer-generated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pornography; to prohibit receipt of child pornography;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provisions of the Nebraska Criminal Code and the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Pornography Prevention Act; to provide for enhanced penalties;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and redefine terms;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28-1463.04,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28-1463.01,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28-1463.01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 to 6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28-1463.01 to 28-1463.06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Child Pornography Prevention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28-1463.02,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28-1463.02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used in the Child Pornography Prevention Act,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Child, in the case of a participant, means any person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 of eighteen years and, in the case of a portrayed observer, means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under the age of sixteen years;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Child pornography means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Visual depiction of sexually explicit conduct that has a child,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than the defendant, as one of its participants or portrayed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observers;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Computer-generated child pornography;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Computer-generated, with respect to a visual depiction,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visual depiction has been created, adapted, or modified by using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computer, digital program or process, artificial intelligence,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similar device or means;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Computer-generated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pornography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computer-</w:t>
            </w:r>
          </w:p>
        </w:tc>
      </w:tr>
      <w:tr>
        <w:trPr>
          <w:trHeight w:hRule="exact" w:val="43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generated visual depiction of an individual indistinguishable from a real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child, other than the defendant, that has been created, adapted,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modified to depict such individual as a participant in, or portrayed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observer of, sexually explicit conduct;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Conviction or convicted includes a plea or verdict of guilty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 conviction following a plea of nolo contendere.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Conviction or convicted includes a conviction that has been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aside under section 29-2264.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Conviction or convicted does not include a conviction for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pardon has been obtained;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Covered offense means a violation of section 28-308, 28-309,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28-310, 28-311, 28-313, 28-314, 28-315, 28-319, 28-319.01, 28-320.01,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28-833, or section 3, 4, or 5 of this act, or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Erotic fondling means touching a person's clothed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unclothed genitals or pubic area, breasts if the person is a female,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breast area if the person is a female child,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or simulated overt sexual gratification or sexual stimulation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persons involved. Erotic fondling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physical contact, even if affectionate, which is not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real or simulated overt sexual gratification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stimulation of one or more of the persons 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Erotic nudity means the display of the human male or female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genitals or pubic area, the human female breasts, or the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 area of the human female child, for the purpose of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simulated overt sexual gratification or sexual stimulation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persons 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Indistinguishable, when used with respect to a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depiction, means that a visual depiction is virtually indistinguishable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depiction of a real or actual event or occurrence, such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ordinary person would reasonably conclude that the visual depiction 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real child as a participant in, or portrayed observer of,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explicit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Sadomasochistic abuse means flagellation or torture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nude person or a person clad in undergarments, a mask, or bizarre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costume, or the condition of being fettered, bound,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restrained when performed to predominantly appeal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morbid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Sexually explicit conduct means: (a) Real or simulated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intercourse, whether genital-genital, oral-genital, anal-genital,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oral-anal between persons of the same or opposite sex or between a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animal or with an artificial genital; (b) real or simulated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masturbation; (c) real or simulated sadomasochistic abuse; (d) erotic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fondling; (e) erotic nudity; or (f) real or simulated defecation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urination for the purpose of sexual gratification or sexual stimulation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or more of the persons involved;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Visual depiction means live performance or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 and includes any undeveloped film or videotape or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on a computer disk or by other electronic means which is 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conversion into a visual image and also includes any photograph, film,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video, picture, digital image, or computer-displayed image, video,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picture, whether made or produced by electronic, mechanical, computer,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digital, or other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28-813.01,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It shall be unlawful for a person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older to knowingly possess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receive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depiction of sexually explicit conduct which has a child as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Violation of this subsection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unlawful for a person under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to knowingly and intentionally possess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receive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which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other than the defendant as one of its participants or portrayed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Violation of this subsection is a Class I misdemeanor.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conviction under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an affirmative defense to a charge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defendant was less than nineteen years of age;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child pornography: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visual depiction of sexually explicit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who is fifteen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the child depicted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in the 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the visual depiction contains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one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has not provided or made available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another person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who originally sent the visual depiction to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did not coerce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either create or send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shall be an affirmative defense to a charge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defendant was less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difference in age between the defendant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portrayed is less than four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child pornography: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the child depicted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visual depiction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and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in the 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Portrays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the visual depiction contains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one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has not provided or made available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another person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depicted who originally sent the visual depiction to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defendant did not coerce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either create or send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Except as provided in subdivision (2)(b)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violates subsection (1) or (2) of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previously been convicted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or section 28-308, 28-309, 28-310, 28-311, 28-313, 28-314,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28-315, 28-319, 28-319.01, 28-320.01, 28-833, 28-1463.03, or 28-1463.05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subsection (1) or (2) of section 28-320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 of a Class 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for 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In addition to the penalties provided in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 court may order that any money, securities,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instruments, firearms, conveyances, or electronic communication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 or any equipment, components, peripherals,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software, hardware, or accessories related to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devices be forfeited as a part of the sentence imposed if it finds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clear and convincing evidence adduced at a separate hearing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prosecution, conducted pursuant to section 28-1601, that any or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was derived from, used, or intended to be used to facilitate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definitions in section 28-1463.02 shall apply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28-1463.05,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It shall be unlawful for a person to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with intent to rent, sell, deliver, distribute, trade,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any person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which has a child other than the defendant as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is under nineteen years of age at the time 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she violates this section shall be guilty of a Class IIIA felony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offense.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person who is nineteen years of age or older at the time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she violates this section shall be guilty of a Class IIA felony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offense.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Any person who violates this section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previously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convicted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violation of this section or section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28-308,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28-309,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28-310,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28-311,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28-313,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28-314,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28-315,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28-319,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28-319.01, 28-320.01, 28-813, 28-833, or 28-1463.03 or subsection (1)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of section 28-320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guilty of a Class IC felony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28-1463.03,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28-1463.03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It shall be unlawful for a person to knowingly make,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publish, direct, create, provide, or in any manner generate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pornography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visual depiction of sexually explicit conduct which has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child other than the defendant as one of its participants or portrayed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observers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It shall be unlawful for a person knowingly to purchase, rent,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sell, deliver, distribute, display for sale, advertise, trade, or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any person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pornography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visual depiction of sexually explicit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conduct which has a child other than the defendant as one of its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participants or portrayed observers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It shall be unlawful for a person to knowingly employ, force,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authorize, induce, or otherwise cause a child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 or be depicted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child pornography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engage in any visual depiction of sexually explicit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conduct which has a child as one of its participants or portrayed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observers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It shall be unlawful for a parent, stepparent, legal guardian,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any person with custody and control of a child, knowing the content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thereof, to consent to such child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appearing or being depicted in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engaging in any visual depiction of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which has a child as one of its participants or portrayed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 who is under nineteen years of age at the time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violates this section shall be guilty of a Class III felony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person who is nineteen years of age or older at the time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she violates this section shall be guilty of a Class ID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person who violates this section and who has previously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convicted of a covered offense shall be guilty of a Class IC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28-1463.06,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penalties provided in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Pornography Prevention Act, a sentencing court may order that any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negotiable instruments, firearms, conveyances,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 as defined in section 28-833 or any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peripherals, software, hardware, or accessories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 be forfeited as a part of the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if it finds by clear and convincing evidence adduced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hearing in the same prosecution,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28-1601, that any or all such property was derived from,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to facilitate a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25-21,291 For purposes of the Exploited Children's Civil Remedy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Access software provider means a provider of software,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or server software, or enabling tools that do any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Filter, screen, allow, or disallow content; (b) pick,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choose, analyze, or digest content; or (c) transmit, receive, display,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forward, cache, search, subset, organize, reorganize, or translate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Aid or assist another with the creation, distribution, or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child pornography means help a principal in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appreciable manner with the creation, distribution, or active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visual depiction of sexually explicit conduct which has a child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its participants or portrayed observers. The term also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employing, forcing, authorizing, inducing, or otherwise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to engage in any visual depiction of sexually explicit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 child as one of its participants or portrayed observers.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stepparent, legal guardian, or person with custody and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child, knowing the content thereof, may consent to such child engaging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visual depiction of sexually explicit conduct which has a child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its participants or portrayed observers;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Cable operator means any person or group of persons (a)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cable service over a cable system and directly or through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affiliates owns a significant interest in such cable system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otherwise controls or is responsible for, through any arrangement,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management and operation of such a cable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Child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Create means to knowingly create, make, manufacture,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publish, finance, or in any manner generate;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Distribute means the actual, constructive, or attempted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one person, source, or location to another person, source,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 The term includes, but is not limited to, renting, selling,</w:t>
      </w:r>
    </w:p>
    <w:p>
      <w:pPr>
        <w:autoSpaceDN w:val="0"/>
        <w:tabs>
          <w:tab w:pos="720" w:val="left"/>
          <w:tab w:pos="2356" w:val="left"/>
          <w:tab w:pos="3994" w:val="left"/>
          <w:tab w:pos="5750" w:val="left"/>
          <w:tab w:pos="702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displaying,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procuring,</w:t>
      </w:r>
    </w:p>
    <w:p>
      <w:pPr>
        <w:autoSpaceDN w:val="0"/>
        <w:tabs>
          <w:tab w:pos="720" w:val="left"/>
          <w:tab w:pos="2676" w:val="left"/>
          <w:tab w:pos="4152" w:val="left"/>
          <w:tab w:pos="5988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lending,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transmuting,</w:t>
      </w:r>
    </w:p>
    <w:p>
      <w:pPr>
        <w:autoSpaceDN w:val="0"/>
        <w:tabs>
          <w:tab w:pos="720" w:val="left"/>
          <w:tab w:pos="2584" w:val="left"/>
          <w:tab w:pos="4568" w:val="left"/>
          <w:tab w:pos="6192" w:val="left"/>
          <w:tab w:pos="6736" w:val="left"/>
          <w:tab w:pos="811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 of sexually explicit conduct which has a child as one of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or portrayed observers;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Interactive computer service means any information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access software provider that provides or enables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multiple users to a computer server, including specifically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system that provides access to the Internet and such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or services offered by libraries or educational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Participant means a child who appears in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 and is portrayed or actively engaged in 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 appearing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Portrayed observer means a child who appears in any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 where sexually explicit conduct is likewise portrayed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within the child's presence or in the child's proximity;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Sexually explicit conduct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2204" w:val="left"/>
          <w:tab w:pos="4792" w:val="left"/>
          <w:tab w:pos="6060" w:val="left"/>
          <w:tab w:pos="7088" w:val="left"/>
          <w:tab w:pos="78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for a fee directly to the public, or to such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users as to be effectively available directly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facilities used;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Visual depiction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27-1301 (1) In any judicial or administrative proceeding,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or material that constitutes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depiction of sexually explicit 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28-1463.02, and which has a child, as defined in such section, as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its participants or portrayed observers,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remain constantly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in the care, custody, and control of law enforcement,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attorney, or the court having properly received it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except as provided 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courts and administrative agencies shall unequivocally deny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request by the defendant, his or her attorney, or any 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organization, regardless of whether such defendant,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person, agency, or organization is a party in interest or not,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possession of, copy, photograph, duplicate,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reproduce any property or material that constitutes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28-1463.02, and which has a child, as defined in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one of its 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so long as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the property or material reasonably available to the defendant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proceeding. Nothing in this section shall be deemed to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review of the proscribed materials or property by a federal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considering a habeas corpus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purposes of this section, property or material are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reasonably available to a defendant if the state provides 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inspection, viewing, examination, and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material, at a law enforcement or state-operated facility,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defendant, his or her attorney, and any individual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seeks to use for the purpose of furnishing expert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the provisions of this subsection, a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 copy of the property or material to be delivered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as a defense expert for the purpose of evaluating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subject to the same restrictions placed upon law enforcement.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defense expert shall return all copies and materials to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upon completion of the 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1, 2009,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proper control,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custody, transfer, and disposition of property or material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visual depiction of sexually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28-1463.02, and which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child, as defined in such section, as one of its participants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portrayed observers,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has been received into evidence at any judicial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administrative proceeding. Among the issues addressed by these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regulations, the Supreme Court should devise procedures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and delivery of bills of exception containing evidence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section, as well as procedures for storing, accessing,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disposing of such bills of exception after preparation and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28-116 The changes made to the sections listed in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2015, LB605, shall not apply to any offense committed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30, 2015. Any such offense shall be construed and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provisions of law existing at the time the offense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committed. For purposes of this section, an offense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committed prior to August 30, 2015, if any element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occurred prior to such date. The following sections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provision: Sections 9-262, 9-352, 9-434, 9-652, 23-135.01,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28-105, 28-106, 28-201, 28-204, 28-305, 28-306, 28-309, 28-310.01,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28-311, 28-311.01, 28-311.04, 28-311.08, 28-320,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 28-323, 28-393, 28-394, 28-397, 28-416, 28-504, 28-507,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28-514, 28-518, 28-519, 28-603, 28-604, 28-611, 28-611.01, 28-620,</w:t>
      </w:r>
    </w:p>
    <w:p>
      <w:pPr>
        <w:autoSpaceDN w:val="0"/>
        <w:tabs>
          <w:tab w:pos="720" w:val="left"/>
          <w:tab w:pos="1854" w:val="left"/>
          <w:tab w:pos="2990" w:val="left"/>
          <w:tab w:pos="4124" w:val="left"/>
          <w:tab w:pos="5258" w:val="left"/>
          <w:tab w:pos="6392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28-621,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28-912, 28-932, 28-1005, 28-1009,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28-1212.03, 28-1222, 28-1224, 28-1344, 28-1345,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29-1816,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29-2204, 29-2260, 29-2308, 29-4011, 60-6,197.03, 60-6,197.06, 68-1017,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68-1017.01, 71-2228, and 71-2229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3 and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28-320.02 (1) No person shall knowingly solicit, coax, entice,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lure (a) a child sixteen years of age or younger or (b)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believed by such person to be a child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younger, by means of an electronic communication device as that term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28-833, to engage in an act which would be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 of section 28-319, 28-319.01, or 28-320.01 or subsection (1)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of section 28-320. A person shall not be convicted of both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 of this subsection and a violation of section 28-319,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28-319.01, or 28-320.01 or subsection (1) or (2) of section 28-320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violations arise out of the same set of facts or pattern of conduct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individual solicited, coaxed, enticed, or lured under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also the victim of the sexual assault under section 28-319, 28-319.01,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28-320.01 or subsection (1) or (2) of section 28-320.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person who violates this section is guilty of a Class 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felony. If a person who violates this section has previously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convicted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violation of this section or section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28-308,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28-309,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28-310,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28-311,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28-313,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28-314,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28-315,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28-319,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28-319.01, 28-320.01, 28-813.01, 28-833, 28-1463.03, or 28-1463.05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 (1) or (2) of section 28-320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the person is guilty of a Class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IC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28-813.02,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28-813.02 Any commercial film and photographic print processor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knowledge of or observes, within the scope of his or her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or employment, and who participates in an investigation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of any report pertaining to any film, photograph, videotape,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negative, or slide depicting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pornography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child under the age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eighteen years engaged in an act of sexually explicit conduct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28-1463.02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or participates in a judicial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resulting from such participation shall be immune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liability, civil or criminal, that might otherwise be incurred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imposed, except for maliciously false statements.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28-833,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28-833 (1) A person commits the offense of enticement by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communication device if he or she is nineteen years of age or over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utilizes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contact a child under sixteen years of age or a peace officer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believed by such person to be a child under sixteen years of age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doing: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Uses or transmits any indecent, lewd, lascivious, or obscene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language, writing, or sound;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Transmits or otherwise disseminates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sexually explicit conduct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Offers or solicits any indecent, lewd, or lascivious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Enticement by electronic communication device is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Enticement by electronic communication device is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committed either at the place where the communication was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where it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communication device means any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in its ordinary and intended use, transmits by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writings, sounds, visual images, or data of any nature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Sexually explicit conduct has the same meaning as in section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Visual depiction has the same meaning as in section 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28-1601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sections 28-1601 to 28-1603: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Covered offense means a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Act, subsection (1) of section 28-416, or section 28-1102,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28-1103, 28-1104, 28-1105, 28-1105.01, or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Gambling device has the same meaning as in section 28-1101.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existing penalties for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28-416, or section 28-813.01,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court may order forfeiture of any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negotiable instruments, firearms, conveyances,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peripherals, software, hardware, or accessories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owner or possessor of the property has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information charging such violation specifically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of property upon conviction and is prepared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found by clear and convincing evidence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property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have been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derived from, used, or intended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the filing of an information charging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specifically seeks forfeiture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listed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defendant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 pretrial hearing to determine the existence of probable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believe that the property specifically sought to be forfeited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request for a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must be filed with the district court in which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 within thirty days after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after the filing of the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and prior to final disposition of the criminal case,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other than the defendant, with a claimed legal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property may petition to intervene in the district court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criminal case for the specific and limited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demonstrating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lack of actual knowledge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property was derived from, used, or intended to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petition to intervene, the intervening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at a minimum, state facts demonstrating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interest in the property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lack of actual knowledge regarding the use or intended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thirty days after filing a motion to intervene,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conduct an evidentiary hearing on the matter.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may order that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 returned to the intervening claimant after it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as evidence in the criminal case upon a showing by the claimant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preponderance of the evidence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 legally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(i) that such property was acquired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claimant in good faith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did not have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that such property was derived from, used,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the property seized was not derived from, used, or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court, on its own motion or upon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intervening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claimant, may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proceed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 pauperis under sections 25-2301 to 25-2310. The court, on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or upon application of the intervening claimant,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to represent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indigent.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asserts indigency,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a reasonable inquiry to determine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condition and may require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execute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of 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conviction but prior to sentencing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cases in which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has specifically requested forfeiture of property,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conduct an evidentiary hearing at which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must prove by clear and convincing evidence what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portion of the property specifically enumerated in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was derived from, used, or intended for use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At the conclusion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court shall make specific findings of fact indicating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portion of the property sought to be forfeited by the state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court shall order any amount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property not proven by the state to be derived from,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Pornography Prevention Act, subsection (1) of section 28-416,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28-813.01,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fair market value of the legally recognized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be returned to its rightful and legal owner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order that any amount or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proven by the state by clear and convincing evidence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from, used, or intended to be used to facilitate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forfeited to the state and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property be conducted in accordance with this subsection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28-1439.02 at such time as the property is no longer required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any criminal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part of any disposition of property,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 (i) Any money, securities, or negotiable instruments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Article VII, section 5, of the Constitution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conveyances be sold or put to official use by the seizing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not more than one year and when such property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necessary for official use or at the end of two years,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comes first, such property shall be sold. Proceeds from the sale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shall be distributed as provided in Article VII, section 5,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Nebraska; (iii) any electronic communication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28-833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equipment, components, peripherals,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hardware, or accessories related to electronic communication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devices, or any 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by a law enforcement agency; and (iv)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firearms shall be effectuated pursuant to section 29-820.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used in this subsection, official use means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enforcement of the Child Pornography Prevention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Controlled Substances Act, or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28-1102,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28-1103, 28-1104, 28-1105, 28-1105.01, or 28-1107.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28-833,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gambling devices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28-1101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forfeited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plea agreement between the state and the defendant subject to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dies or is removed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before charges are filed or a conviction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dies or is removed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before charges are filed so long as the statute of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section 28-416, or section 28-813.01, 28-1102, 28-1103,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not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possessor of the property is unknown or incapable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for some legitimate reason or fails to appear in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ordered after prosecution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Pornography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28-813.01, 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and is not apprehended within twelve months after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order was issued by the 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owner or possessor of the property fails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court as ordered after prosecution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Pornography Prevention Act, subsection (1) of section 28-416,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 28-813.01, 28-1102, 28-1103, 28-1104, 28-1105, 28-1105.01,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commenced but appears or is apprehended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failure to appear order was issued by the court,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owner or possessor of the property, as a part of any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for either the failure to appear or the conviction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Child Pornography Prevention Act,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28-416, or section 28-813.01,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pay a storage fee of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for each month the property was held following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appear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28-1602 (1) The prosecuting authority must specifically plead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to seek forfeiture of any property upon a conviction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 Prevention Act,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28-416, or section 28-813.01, 28-1102, 28-1103, 28-1104,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same criminal information charging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underlying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Child Pornography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Act, subsection (1) of section 28-416, or section 28-813.01,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28-1102, 28-1103, 28-1104, 28-1105, 28-1105.01, or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pleading its intent to seek forfeiture, the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(a) state the date the property was seized, (b)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property was seized from, (c) describe the property sought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forfeited, and (d) if known, state the name of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name of the person or persons in possession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physical proximity to the property when it was seized,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other person or entity that may have a claim or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subsection (3) or (13) of section 28-416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29-110 (1)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any felony unless the indictment is found by a grand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next after the offense has been done or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complaint for the same is filed before the magistrate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next after the offense has been done or committed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prosecuted, tried, or punished for any misdemeanor or other indictable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below the grade of felony or for any fine or forfeiture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 statute unless the suit, information, or indictment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is instituted or found within one year and six months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committing the offense or incurring the fine or forfeiture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year for any offense the punishment of which is restricted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fine not exceeding one hundred dollars and to imprisonment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three months.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kidnapping under section 28-313, false imprisonment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28-314 or 28-315, child abuse under section 28-707, pandering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28-802, debauching a minor under section 28-805,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section 28-813 when the victim is under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at the time of the offense (a) unless the indictment for such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found by a grand jury within seven years next after the offense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committed or within seven years next after the victim's sixteenth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whichever is later, or (b) unless a complaint for such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 before the magistrate within seven years next after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committed or within seven years next after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sixteenth birthday, whichever is later, and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 violation of subsection (2) or (3) of section 28-831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indictment for such offense is found by a grand jury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offense has been committed or within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next after the victim's eighteenth birthday, whichever is later,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a complaint for such offense is filed before the magistrate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next after the offense has been committed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years next after the victim's eighteenth birthday,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and a 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otherwise provided by law,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prosecuted for an offense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or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unless the indictment for such offense is found by a grand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within seven years next after the offense has been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years next after the victim's eighteenth birthday,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later, or (b)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seven years next after the offense has been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within seven years next after the victim's eighteenth birthday,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later, and a warrant for the arrest of the defendant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person shall be prosecuted for a violation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Nebraska under section 8-1117 unless the indictment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is found by a grand jury within five years next after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done or committed or unless a complaint for such offense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 magistrate within five years next after the offense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done or committed and a warrant for the arrest of the defendant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person shall be prosecuted for criminal impersonation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28-638, identity theft under section 28-639, or identity fraud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28-640 unless the indictment for such offense is found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 jury within five years next after the offense has been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five years next after the offense has been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and a 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person shall be prosecuted for a violation of section 68-1017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aggregate value of all funds and other benefits obtained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to be obtained is five hundred dollars or more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indictment for such offense is found by a grand jury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after the offense has been done or committed or unless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offense is filed before the magistrate within five years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offense has been done or committed and a warrant for the arrest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 person shall be prosecuted for knowing and intentional abuse,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or exploitation of a vulnerable adult or senior adult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28-386 unless the indictment for such offense is found by a grand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within six years next after the offense has been done or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unless a complaint for such offense is filed before the magistrate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years next after the offense has been done or committed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arrest of 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Except as otherwise provided by law, no person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for an offense under section 28-717 (a) unless the indictment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offense is found by a grand jury within one year and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after the offense has been committed or within one year 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next after the child reaches the age of majority,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or (b) unless a complaint for such offense is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 within one year and six months next after the offense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within one year and six months next after the child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majority, whichever is later, and a warrant for the arrest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not be any time limitations for prosecution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for treason, murder, arson, forgery, sexual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or second degree under section 28-319 or 28-320, sexual assault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in the second or third degree under section 28-320.01, incest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28-703, sexual assault of a child in the first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28-319.01, labor trafficking of a minor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subsection (1) of section 28-831, or an offense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nor shall there be any time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or punishment for sexual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 when the victim is under sixteen years of age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time limitations prescribed in this section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inchoate offenses pursuant to the Nebraska Criminal Code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compounding a felony pursuant to section 28-301.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time limitations prescribed in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to any person fleeing from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When any suit, information, or indictment for any crime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is limited by any statute to be brought or exhibited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time than is limited by this section, then the suit,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indictment shall be brought or exhibited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such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If any suit, information, or indictment is quashed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set aside or reversed on writ of error, the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pendency of such suit, information, or indictment so quashed, set aside,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reversed shall not be reckoned within this statute so as to bar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suit, information, or indictment for the same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changes made to this section by Laws 2004, LB 943,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April 16, 2004,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changes made to this section by Laws 2005, LB 713,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September 4, 2005,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 changes made to this section by Laws 2009, LB 97, and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LB 1199, shall apply to offenses committed prior to May 21,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statute of limitations has not expired as of such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offenses 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changes made to this section by Laws 2010, LB809,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July 15, 2010, for which the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limitations has not expired as of such date and to offenses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changes made to this section by Laws 2016, LB934,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April 19, 2016,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The changes made to this section by Laws 2019, LB519,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offenses committed prior to September 1, 2019,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 has not expired as of such date and to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29-119 For purposes of this section and sections 23-1201, 29-120,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29-2261,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plea agreement means that as a result of a discussion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defense counsel and the prosecuting 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charge is to be dismissed or reduced;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defendant, if he or she pleads guilty to a charge,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maximum penalty permitted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Victim means a person who has had a personal confrontation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offender as a result of a homicide under sections 28-302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28-306, a first degree assault under section 28-308, a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under section 28-309, a third degree assault under section 28-310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victim is an intimate partner as defined in section 28-323,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false imprisonment under section 28-314, a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under section 28-319, a sexual assault of a child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28-319.01, a second or third degree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under section 28-320, a sexual assault of a child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third degree under section 28-320.01, domestic assault in the first,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second, or third degree under section 28-323, or a robbery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28-324. Victim also includes a person who has suffered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as defined in section 28-109 as a result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when the driver was charged with a violation of section 60-6,196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60-6,197 or with a violation of a city or village ordinance enacted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either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homicide, victim means the nearest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under the law as provided by section 30-2303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alleged perpetrator of the homicide.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In the case of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Pornography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28-813.01, 28-1463.03, 28-1463.04, or 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a person who was a child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 participant or portrayed observer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pornography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of the violation and who has been identified and can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notified.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case of a sexual assault of a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 Prevention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 possession offense of a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depiction of sexually explicit conduct, or a distribution offense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victim means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and the parents, guardians, or duly appointed legal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 victim but does not include the alleged perpetrator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Victim also includes a person who was the victim of a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28-511, 28-512, 28-513, or 28-517 when (i) the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thing involved is five thousand dollars or more and (ii) the victim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were intimate partners as 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Victim also includes a sexual assault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(1)(a)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Kidnapping of a minor pursuant to section 28-313,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the parent of the minor and was not convicted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Sexual abuse by a school employee pursuant to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of a child in the second or third degree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abuse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relating to child pornography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of a child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subdivision (2)(b) or (c)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possessing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receiving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pornography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depiction of sexually explicit conduct which has a child as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participants or portrayed observers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 (1)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28-813.01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Child enticement by means of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Attempt, solicitation, aiding or abetting, being an accessory,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conspiracy to commit an offense listed in subdivisions (1)(a)(i)(A)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(1)(a)(i)(N)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(1)(a)(i)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incarcerated in a jail, a penal or correctional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public or private institution or is under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as a result of pleading guilty to or being found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registrable offense under subdivision (1)(a)(i) or (ii) of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registrable offenses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Sex Offender Registration Act applies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Except as provided in subdivision (1)(b)(i)(B)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 pursuant to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 pursuant to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 pursuant to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second degree pursuant to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third degree pursuant to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Stalking pursuant to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Violation of section 28-311.08 requiring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Kidnapping pursuant to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False imprisonment pursuant to section 28-314 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Sexual abuse of an inmate or parolee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of an inmate or parolee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Enticement by electronic communication device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 or</w:t>
      </w:r>
    </w:p>
    <w:p>
      <w:pPr>
        <w:autoSpaceDN w:val="0"/>
        <w:tabs>
          <w:tab w:pos="1296" w:val="left"/>
          <w:tab w:pos="2314" w:val="left"/>
          <w:tab w:pos="3572" w:val="left"/>
          <w:tab w:pos="5430" w:val="left"/>
          <w:tab w:pos="6448" w:val="left"/>
          <w:tab w:pos="6988" w:val="left"/>
          <w:tab w:pos="83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abetting,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(b)(i)(A)(I) through (1)(b)(i)(A)(XVI)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the Sex Offender Registration Act to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listed in subdivisions (1)(b)(i)(A)(I), (II), (III), (IV), (V),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(VI), (VII), (IX), and (X) of this section, a court shall have found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sexual penetration or sexual contact, as those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28-318, was present in the record, which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factual basis for a plea-based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presentence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(1)(b)(i)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section, the Sex Offender Registration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on or after January 1, 2020: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under section 28-322.05;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and (c)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 on or after January 1, 2023: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human trafficking was sex trafficking or sex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required to comply with the act during the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29-4309 For the purposes of the Sexual Assault Victims'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Advocate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employee or supervised volunteer of a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victim assistance program or of any other agency,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or organization that is not affiliated with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prosecutor's office, whose primary purpose is assisting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sexual assault victims. This includes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volunteers of an Indian tribe or a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from a victim and witness assistance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sections 81-1845 to 81-1847 or a similar entity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law enforcement agency or prosecutor's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advocate who is employed by a child advocacy center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subsection (2) of section 28-728.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reasonably possible, an advocate shall speak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language or use the services of a qualified interpreter;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provider means any individual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Sexual assault forensic evidence means evidence 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 contained within any sexual assault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collection kit, including a toxicology kit, or any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collected by law enforcement through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Sexual assault victim or victim means any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who reports such sexual assault: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 health care provider, law enforcement, or an advocate,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anonymous reporting as provided in section 28-902;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victim who is under eighteen years of age,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victim or victim also includes, if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(5)(a) of this section is incompetent, deceased,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minor who is unable to consent to counseling services,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spouse, unless such person is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assailant.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 justice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 trafficking means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in violation of section 28-831;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 or (g) of section 28-386 or subdivision (1)(d), (e), or 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required by statute, a criminal justice agency and any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investigation or prosecution of an alleged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 trafficking violation shall maintain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and personal identifying information of the alleged victim.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shared by such criminal justice agencies and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criminal justice agencies and attorneys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confidentiality required by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extent waived by the alleged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criminal charges involving the alleged sexual assault or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are filed;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victim has died as a result of, or in connection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sexual assault or sex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cases where personal identifying information or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victim are released as part of a child abduction alert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enforcement agencies, such as the AMBER Alert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 person making a report of suspected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in section 28-711;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the sharing of reports and information regarding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 with a child abuse and neglect investigation team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treatment team provided for in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the Department of Health and Human Services and other</w:t>
      </w:r>
    </w:p>
    <w:p>
      <w:pPr>
        <w:autoSpaceDN w:val="0"/>
        <w:tabs>
          <w:tab w:pos="720" w:val="left"/>
          <w:tab w:pos="2096" w:val="left"/>
          <w:tab w:pos="3352" w:val="left"/>
          <w:tab w:pos="3888" w:val="left"/>
          <w:tab w:pos="5264" w:val="left"/>
          <w:tab w:pos="5800" w:val="left"/>
          <w:tab w:pos="6694" w:val="left"/>
          <w:tab w:pos="735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communication with an individual that an educational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79-1201.01, has designated: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a Title IX coordinator;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receive reports related to sexual assault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 supportive measures related to such reports;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communication with advocates and health care providers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83-174.02,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83-174.02 (1) The Department of Correctional Services shall order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the following individuals by a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or not the individual is a dangerous sex offender: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Individuals who have been convicted of (i)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the first degree pursuant to section 28-319.01 or (ii)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first degree pursuant to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Individuals who have been convicted of two or more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registration as a sex offender under section 29-4003 if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convictions was for any of the following offenses: (i) Kidnapping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 pursuant to section 28-313, except when the person is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minor and was not convicted of any other offense; (ii)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first degree pursuant to section 28-319 or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pursuant to section 28-320; (iii) sexual assault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pursuant to section 28-320.01; (iv) sexual assault of a child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pursuant to section 28-319.01; (v)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the second or third degree pursuant to section 28-320.01;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 (vii) incest of a minor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28-703; (viii)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relating to child pornography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 depiction of sexually explicit conduct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pursuant to section 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 (ix) any offense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 offense listed in this section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or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notwithstanding a procedure comparable in effect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described in section 29-2264 or any other procedure to nullify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Individuals convicted of a sex offense against a minor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refused to participate in or failed to successfully complete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treatment program offered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the Department of Health and Human Services during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incarceration. The failure to successfully complete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due to time constraints or the unavailability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shall not constitute a refusal to participate in treatment;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Individuals convicted of failure to comply with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Sex Offender Registration Act who have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for failure to comply with the registration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or a similar registration requirement 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evaluation required by this section shall be ordered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eighty days before the scheduled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Upon completion of the evaluation, and not later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days prior to the scheduled release of the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send written notice to the Attorney General,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where the offender is incarcerated,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county attorney. The notice shall contain an affidavit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 describing his or her findings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 individual is a dangerous sex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84-205 The duties of the Attorney General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appear and defend actions and claims against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investigate, commence, and prosecute any and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violations of sections 32-1401 to 32-1417;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consult with and advise the county attorneys, when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them, in all criminal matters and in matters relating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 He or she shall have authority to require aid and assistance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in all matters pertaining to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in the county of such county attorney and may,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brought to the Court of Appeals or Supreme Court from any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and receive the assistance of the county attorney from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such case is brought;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give, when required, without fee, his or her opinion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upon all questions of law submitted to him or her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head of any executive department, Secretary of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Auditor of Public Accounts,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State Department of Education, Public Service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At the request of the Governor, head of any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Secretary of State, State Treasurer,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Board of Educational Lands and Funds, State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or Public Service Commission, to prosecute any official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contract in which the state is interested which is deposited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them and to prosecute or defend for the state all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actions and proceedings relating to any matter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such officers' departments if, after investigation,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convinced there is sufficient legal merit to justify the proceeding.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shall not pay or contract to pay from the funds of the state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special attorneys or counselors-at-law unless the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special counsel is made upon the written authorization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or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enforce the proper application of money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the various funds of the state and prosecute breaches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in the administration of such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prepare, when requested by the Governor,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Treasurer, or Auditor of Public Accounts or any other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proper drafts for contracts, forms, or other writings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wanted for the use of the state and report to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requested, upon any business pertaining to the duties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office.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pay all money received, belonging to the people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receipt thereof, into the state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keep a record in proper books provided for that purpose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 of the state, a register of all actions and demands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or defended by him or her in behalf of the state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had in relation thereto, and deliver the same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in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appear for the state and prosecute and defend all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actions and proceedings in the Court of Appeals or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state is interested or a party. When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or the Legislature, the Attorney General shall appear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prosecute or defend any action or conduct any investigation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state is interested or a party before any court,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tribunal, or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prepare and promulgate model rules of procedure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as many agencies as possible. The Attorney General shall add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amend, or revise the model rules as necessary for the proper guidance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include within the budget of the office sufficient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assure oversight and representation of the State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appeals of administrative license revocation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60-498.04;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To create a Child Protection Division to be staffed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three assistant attorneys general who each have five or more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experience in the prosecution or defense of felonies or misdemeanors,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two years in the prosecution or defense of crimes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Upon the written request of a county attorney,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consultation and advise and assist in the preparation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trial of any case involving a crime against a child,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as defined in sections 28-303 and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Manslaughter as defined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Kidnapping as defined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False imprisonment as defined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Child abuse as defined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Pandering as defined in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Debauching a minor as defined in section 28-805;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Offenses listed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Pornography Prevention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28-813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28-813.01, and 28-1463.03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offense listed in subdivisions (13)(a)(i) through (viii)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all inchoate offenses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 and compounding a felony pursuant to section 28-301.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crimes shall not include matters involving dependent and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infraction violations, custody, parenting time, visitation,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access matters, or child support. If the county attorney declines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to prosecute a case involving a crime against a child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ethical consideration, including the presence or appearance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 of interest, or for any other reason, the division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 of a written request of the county attorney,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Services, the minor child, the parents of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or any other interested party, investigate the matter and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to prosecute the matter or initiate the appropriate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a court of proper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subdivision (13), child or children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an individual or individuals sixteen years of age or younger;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enforce the Foreign-owned Real Estate National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6" w:val="left"/>
          <w:tab w:pos="3298" w:val="left"/>
          <w:tab w:pos="4778" w:val="left"/>
          <w:tab w:pos="5900" w:val="left"/>
          <w:tab w:pos="6420" w:val="left"/>
          <w:tab w:pos="7302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6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28-1463.02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Without consent has the same meaning as in section 28-318;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81-885.01.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25-21,291, 27-1301, 28-116, 28-320.02,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28-813.02, 28-833, 28-1463.01, 28-1463.02, 28-1463.06, 28-1601, 28-1602,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83-174.02, 84-205, and 87-302,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28-813.01, 28-1463.03, 28-1463.05, 28-1701, 29-110, 29-119,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29-4309, and 29-4316,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28-1463.04, Reissue Revised Statutes of Nebraska.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