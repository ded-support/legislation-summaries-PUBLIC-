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treatment and corrections;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83-1,100.03,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report by the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Board of Parole;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18" w:val="left"/>
          <w:tab w:pos="2938" w:val="left"/>
          <w:tab w:pos="406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83-1,100.03,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83-1,100.03 (1) The board, in consultation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to reduce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inmates under the custody of the department who serve their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in a correctional facility and are released without supervision.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shall establish clear guidelines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each parolee is subject to a minimum of nine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shall place priority on providing supervision lengths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enable meaningful transition periods for all offenders.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ensure that each inmate eligible for parole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for risk of reoffending using a validated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provided by the department and shall incorporate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decision an inmate's assessed risk of reoffending, past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program completion, institutional conduct, and other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related to the likelihood of reoffending into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decisions.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February 1 of each year, the board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electronically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Legislature, the Supreme Court,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report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Describe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describes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percentage of offenders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custody of the department who complete their entire sentence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with no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report shall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characteristics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released without supervision, including the highest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of conviction, offense type of conviction, most recent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status of the individualized release or reentry plan,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release without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report also shall provide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board for changes to policy and practice to meet the goal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achieving a reduction in the number of inmates under the custody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who serve their entire sentence in a correctional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are released without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. The report to the Legislature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submitted electronically.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Contain information regarding: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inmates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remain</w:t>
            </w:r>
          </w:p>
        </w:tc>
      </w:tr>
      <w:tr>
        <w:trPr>
          <w:trHeight w:hRule="exact" w:val="74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incarcerated, disaggregated by the reason for such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Revocations of parole during the preceding year, disaggregated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reason for revocation;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Hearings to grant or revoke parole conducted in the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Rehabilitation and recidivism of parolees;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Cost savings to the state resulting from individuals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paroled rather than incarcerated;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Other matters the director deems appropriate.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department, in consultation with the board, shall maintain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 of individuals who are eligible for parole but are expected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their entire sentence in the custody of the department and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released with no supervision. This list shall be used to facilitate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placement of committed offenders in community work release and reentry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centers under the Community Work Release and Reentry Centers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83-1,100.03,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