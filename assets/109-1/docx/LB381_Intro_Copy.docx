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381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Fredrickson, 20.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68-974,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requirements relating to program integrity and recovery audit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contractors and program integrity audits as prescribed;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68-974,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68-974 (1) One or more program integrity contractors may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 the integrity of the medical assistance program, to assist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investigations and audits, or to investigate the occurrence of fraud,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waste, or abuse. The contract or contracts may include services for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cost-avoidance through identification of third-party liability, (b)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of third-party liability through postpayment reimbursement,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casualty recovery of payments by identifying and recovering costs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that were the result of an accident or neglect and payable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casualty insurer, and (d) reviews of claims submitted by providers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 other individuals furnishing items and services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has been made to determine whether providers have been underpaid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overpaid, and to take actions to recover any overpayments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make payment for any underpayment identified.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Notwithstanding any other provision of law, all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integrity contractors when conducting a program integrity audit,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or review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clear written justification to the provider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commencing an audit;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 claims 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After one year from the date of payment, a payment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adjustment, except in the case of fraud by a provider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Send a determination letter concluding an audit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eighty days after receipt of all requested material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Furnish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In any records request to a provider,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sufficient for the provider to identify the patient,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procedure, or location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 any records request to a provider. A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shall be limited to relevant documents proportional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being audited as provided in subsection (12)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Develop and implement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procedure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an improper payment identified by an audit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resubmitted as a claims adjustment, including (i) the resubmission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denied as a result of an interpretation of scope of services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held by the department, (ii) the resubmission of documentation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document provided is incomplete, illegible, or unclear,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resubmission of documentation when clerical errors resulted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denial of claims for services actually provided. If a service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and sufficiently documented but denied because it was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or the contractor that a different service should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provided, the department or the contractor shall disallow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 between the payment for the service that was provided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for the service that should have been provided;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Utilize a licensed health care professional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specialty area of practice being audited to establish relevant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methodology consistent with (i) state-issued medicaid provider handbooks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(ii) established clinical practice guidelines and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of care established by professional or specialty organizations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setting such standards of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Schedule onsite audits with advance notice of not less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days and make a good faith effort to establish a mutually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agreed-upon time and date for the onsite audit;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Not require any requested documentation following an onsite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 sooner than ninety days from the date of the request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for such information;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detailed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notification and explanation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adverse determination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result in partial or full recoupment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payment. The written notification and explanation shall include: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full name of the beneficiary who received the health care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which overpayment was made; (ii) the dates of service; (iii)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the overpayment; (iv) the claim number or other identifying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numbers; (v) a detailed explanation of the basis for the overpayment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determination, including each finding and supporting evidence upon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determination is based; (vi) the method in which payment was made,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the date of payment and, if applicable, the check number;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the appropriate procedure to submit a claims adjustment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(e) of this subsection; (viii) a statement that the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appeal the determination as provided in subsection (16)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section; (ix) the method by which recovery of the overpayment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if recovery is initiated; and (x) a statement that an overpayment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recouped for at least sixty days after the date of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findings.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includes the reason for the adverse determination,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medical criteria on which the adverse determination was based,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explanation of the provider's appeal rights, and, if applicable,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appropriate procedure to submit a claims adjustment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(2)(d)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Schedule any onsite audits with advance notice of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 business days and make a good faith effort to establish a mutually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agreed-upon time and date for the onsite audit.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provision of a contract between a third-party payer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or beneficiary that violates subsection (2) of this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unenforceable.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program integrity contractor retained by the department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Centers for Medicare and Medicaid Services shall work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department at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commencement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 recovery audit to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section 68-973 and any other relevant state policies,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procedures, regulations, and guidelines regarding program integrity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audits. The program integrity contractor shall comply with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audit procedures. A copy of the statutes, policies,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shall be specifically maintained in the audit records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the audit findings.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exclude from the scope of review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audit contractors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claim processed or paid through a capitated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claim that is not a primary insurance claim;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claim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The department shall exclude from the scope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review of program integrity contractors any claims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being audited or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been audited by a program integrity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contractor, by the department, or by another entity. Claims processed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through a capitated medicaid managed care program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coordinated between the department, the contractor, and the managed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organization. 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audits shall be coordinated as to scope, method,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timing. The contractor and the department shall avoid duplication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simultaneous audits.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payment shall be recovered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medical necessity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provider has obtained prior authorization for the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service was performed as authorized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(ii) for any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that the audit recovery contractor determines to be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overpayment if the recovery process is initiated later than one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payment was made to the provider, or (iii) for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based on a clerical error made by the provider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Extrapolated overpayments are not allowed under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without evidence of a sustained pattern of error,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excessively high error rate, or the agreement of the 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may contract with one or more persons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 health insurance premium assistance payment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may enter into any other contracts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the efforts to promote the integrity of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Contracts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entered into under the authority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may be on a contingent fee basis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if (a) the contract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federal law and regulations, (b) the contingent fees 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LB381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LB381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greater than twelve and one-half percent of the amounts recovered,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(c) the contract provides that contingency fee payments are based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amounts recovered, not amounts identified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Contracts entered into on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contingent fee basis shall provide that contingent fee payments are based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upon amounts recovered, not amounts identified. Whether the contract is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contingent fee contract or otherwise, the contractor shall not recover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overpayments by the department until all appeals have been completed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unless there is a credible allegation of fraudulent activity by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provider, the contractor has referred the claims to the department for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investigation, and an investigation has commenced. In that event,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contractor may recover overpayment prior to the conclusion of the appeals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process. In any contract between the department and a program integrity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contractor,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payment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identification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overpayments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same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identification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744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underpayments. Contracts shall be in compliance with federal law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regulations when pertinent, including a limit on contingent fees of no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more than twelve and one-half percent of amounts recovered, and initial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contracts shall be entered into as soon as practicable under such federal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law and regulations.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The payment or fee for identification of overpayments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same as that for identification of underpayments in any contract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between the department and a program integrity contractor. The contractor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not recover an overpayment by the department until all appeals have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been exhausted unless there is a credible allegation of provider fraud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and: (a) The contractor provides the provider with a statement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reasons for the decision, including a determination on each finding upon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such decision was based, (b) the contractor refers the claim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for investigation, and (c) an investigation has commenced.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All amounts recovered and savings generated as a result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this section shall be returned to the medical assistance program.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(10)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Records requests made by a program integrity contractor in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one-hundred-eighty-day period shall be limited to not more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records for the specific service being reviewed. The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allow a provider no less than forty-five days to respond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a records request. If the contractor can demonstrate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 provider error rate relative to an audit of records,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may make a request to the department to initiate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request regarding the subject under review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review and validation. The contractor shall not make the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time period for the appeals process has expired.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an annual basis, the department shall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audit contractor to compile and publish on the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Internet website metrics related to the performance of each recovery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contractor. Such metrics shall include: (a) The number and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 reviewed; (b) the number of medical records requested;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overpayments and the aggregate dollar amounts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overpayments identified by the contractor; (d)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underpayments and the aggregate dollar amounts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underpayments; (e) the duration of audits from initiation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completion; (f) the number of adverse determinations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overturn rating of those determinations in the appeal process; (g)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appeals filed by providers and the disposition status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appeals; (h) the contractor's compensation structure and dollar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compensation; and (i) a copy of the department's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audit contractor.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program integrity contractor, in conjunction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shall perform educational and training programs for providers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encompass a summary of audit results, a description of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issues, problems, and mistakes identified through audits and reviews,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for improvement.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A provider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 Providers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allowed to submit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as a result of an audit in electronic format, including compact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disc, digital versatile disc, or other electronic format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by the department or via facsimile transmission,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of the 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provider shall have the right to appeal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determination made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program integrity contractor.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integrity contractor shall not recoup an overpayment until all appeals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been exhausted unless there is a credible allegation of fraud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contractor complies with the requirements in subsection (10)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 A program integrity contractor shall provide (i)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and timelines at the commencement of any audit, and (ii)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contact telephone number and an email address or physical address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submission of written questions regarding an audit and the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process. A program integrity contractor shall respond to a question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submitted by a provider no later than ten business days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contractor shall establish an informal consultation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utilized prior to the issuance of a final determination.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after receipt of notification of a preliminary finding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contractor, the provider may request an informal consultation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contractor to discuss and attempt to resolve the findings or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findings in the preliminary findings letter. The request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contractor. The consultation shall occur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provider's request for informal consultation,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 to by both parties.</w:t>
      </w:r>
    </w:p>
    <w:p>
      <w:pPr>
        <w:autoSpaceDN w:val="0"/>
        <w:tabs>
          <w:tab w:pos="1296" w:val="left"/>
          <w:tab w:pos="1976" w:val="left"/>
          <w:tab w:pos="3018" w:val="left"/>
          <w:tab w:pos="4058" w:val="left"/>
          <w:tab w:pos="4860" w:val="left"/>
          <w:tab w:pos="5780" w:val="left"/>
          <w:tab w:pos="7540" w:val="left"/>
          <w:tab w:pos="8102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thirty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days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determination, a provider may request an administrative appeal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adverse determination as set forth in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 No later than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 The department shall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December 1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department shall submit an electronic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 to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status of the contracts, including the parties, the programs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 addressed, the estimated cost recovery, and the savings accrued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LB381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LB381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result of the contracts.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Such report shall be filed electronically.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Adverse determination means any decision rendered by a program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integrity contractor or recovery audit contractor that results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payment to a provider for a claim for service being reduced or rescinded;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Clerical error means a minor mistake made while writing, typing,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copying,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typographical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errors,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missing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signatures,</w:t>
            </w:r>
          </w:p>
        </w:tc>
      </w:tr>
      <w:tr>
        <w:trPr>
          <w:trHeight w:hRule="exact" w:val="105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miswritten numbers, word misspellings, mathematical errors, computer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malfunctions, printing errors, or data entry errors;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Credible allegation of fraud means an allegation, which has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verified by the department, from any source, including but not limited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following: (i) A fraud hotline tip verified by further evidence; (ii)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claims data mining; or (iii) a pattern identified through provider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audits, civil false claims cases, and law enforcement investigations.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Allegations are credible when they have indicia of reliability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has reviewed all allegations, facts, and evidence carefully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acts judiciously on a case-by-case basis;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Extrapolated overpayment means an overpayment amount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obtained by calculating claims denials and reductions from a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records review based on a statistical sampling of a claims universe;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Fraud means an intentional deception or misrepresentation made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a person with the knowledge that the deception could result in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unauthorized benefit to any person. It includes an act that constitutes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fraud under applicable federal or state law;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Fraud hotline tip means a complaint or other communication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submitted through a fraud reporting telephone number or website,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a fraud hotline administered by a health plan or the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of Health and Human Services Office of Inspector General;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(c)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Person means bodies politic and corporate, societies,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communities, the public generally, individuals, partnerships, limited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liability companies, joint-stock companies, and associations;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Program integrity audit means an audit conducted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Centers for Medicare and Medicaid Services, the department,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Centers for Medicare and Medicaid Services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 and cooperation of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Program integrity contractor means private entities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department or the federal Centers for Medicare and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contracts to carry out integrity responsibilities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program, including, but not limited to, recovery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audits, integrity audits, and unified program integrity audits,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identify underpayments and overpayments and recoup overpayments;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Recovery audit contractor means private entities with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contracts to audit claims for medical assistance,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underpayments and overpayments, and recoup overpayments.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68-974,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75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