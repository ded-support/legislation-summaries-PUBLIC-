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prohibit public postsecondary educational institutions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diversity, equity, and inclusion office and taking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related to diversity, equity, and inclusion.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Appropriate governing board means the Board of Regents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Colleges, or the governing board of any community college in relation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board's respective public postsecondary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Diversity, equity, and inclusion office means an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division, or other unit of a public postsecondary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for the purpose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Influencing hiring or employment practices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educational institution with respect to race, sex,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ethnicity, gender identity, or sexual orientation other than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color-blind and sex-neutral hiring processes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federal antidiscrimination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Promoting differential treatment of or providing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individuals on the basis of race, color, ethnicity,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identity, or sexual orientation;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Promoting policies or procedures designed or implemented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to race, color, ethnicity, gender identity,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orientation, other than policies or procedures developed by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approved in writing by the appropriate governing board for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ensuring compliance with any applicable court order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Conducting diversity, equity, and inclusion programs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implemented in reference to race, color, ethnicity, gender identity,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sexual orientation, other than programs developed by an attorney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in writing by the appropriate governing board for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ensuring compliance with any applicable court order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Diversity, equity, and inclusion program means a program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an employee of a public postsecondary educational institution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or attend a training, orientation, workshop, therapy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session, or similar activity that focuses on any of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Describing structures, systems, relations of power, privilege,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subordination on the basis of race, sex, color, gender, ethnicity,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gender identity, or sexual orientation;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Describing methods to identify, dismantle, or oppose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structure, system, relation of power, privilege, or subordination;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Justifying differential treatment or benefit on the basis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race, sex, color, gender, ethnicity, gender identity, or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orientation;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Advancing theories of unconscious or implicit bias, cultural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appropriation,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allyship, </w:t>
            </w:r>
          </w:p>
        </w:tc>
        <w:tc>
          <w:tcPr>
            <w:tcW w:type="dxa" w:w="2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transgenderism, </w:t>
            </w:r>
          </w:p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microaggressions,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microinvalidation,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marginalization,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anti-racism,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systemic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oppression, ethnocentrism, structural racism or inequity, social justice,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intersectionality, neopronouns, inclusive language, heteronormativity,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disparate impact, gender identity or theory, racial or sexual privilege,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any concept substantially related to any of these theories;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7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52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University of Nebraska, the state colleges, and the community colleges.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public postsecondary educational institution shall not,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required by federal law: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Establish or maintain a diversity, equity, and inclusion office;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Hire or assign an employee of the institution or contract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third party to perform the duties of a diversity, equity, and inclusion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Compel, require, induce, or solicit any person to provide a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1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diversity,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equity,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inclusion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give</w:t>
            </w:r>
          </w:p>
        </w:tc>
      </w:tr>
      <w:tr>
        <w:trPr>
          <w:trHeight w:hRule="exact" w:val="21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preferential consideration to any person based on the provision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statement related to diversity, equity, and inclusion;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Give preference on the basis of race, sex, color, ethnicity,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gender identity, or sexual orientation to an applicant for employment,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employee, or a participant in any function of the public postsecondary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 as a condition of enrolling at the public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 or performing any function of such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to participate in a diversity, equity, and inclusion program;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Spend public money on a diversity, equity, and inclusion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shall be construed to limit or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postsecondary educational institution or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Offering training on sexual harassment;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Operating an office staffed by, or employing, licensed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legal support staff whose sole purpose is ensuring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 law or an applicable court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the purposes of applying for a grant or complying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accreditation by an accrediting agency, submitting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grantor or accrediting agency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Highlights the public postsecondary educational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in supporting: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First-generation college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Low-income students;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Underserved student populations;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Certifies compliance with state and federal antidiscrimination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Collecting data on certain information related to student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demographics;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Completing scholarly research or creating art work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diversity, equity, and inclusion and the dissemination of that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Allowing or approving an activity of a student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with or recognized by the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Allowing or approving a guest speaker or performer on a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engagement at such public postsecondary 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employee of a public postsecondary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required to participate in a diversity, equity, and inclusion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may bring an action against the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institution. If the employee demonstrates that the public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 violated this section, the employee is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injunctive relief.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