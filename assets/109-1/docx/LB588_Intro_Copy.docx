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43-512,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determination of the maximum level of monthly assistance;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 (1) Any dependent child as defined in section 43-504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or eligible caretaker of such a dependent child may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 written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for such child on forms furnished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department, through its agents and employees,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pursuant to the application as it deems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by the county attorney or authorized attorney.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the application for financial assistance discloses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 has a parent or stepparent who is able to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such child and has failed to do so, a copy of the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a copy of the application shall immediately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county attorney 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 finding as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referred to in subsection (1) of this section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or denied. If the department finds that the application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the department shall further find the amount of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which should be paid with reference to such dependent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otherwise provided, payments shall be made by unit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consistent with subdivisions (1)(p), (1)(q), (1)(t), (1)(u),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(1)(v) of section 68-1713. Beginning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10,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August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maximum payment level for monthly assistance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and tied to the annual inflation factor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standard of need described in section 43-513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payments shall be made for amounts totaling less than ten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month except in the recovery of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which shall be paid as assistance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shall be based in each case upon the conditions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investigation made by the department. An appeal shall lie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made in each case to the chief executive officer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his or her designated representative. Such appeal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any taxpayer or by any relative of such child. Proceedings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appeal shall be conducted in the same manner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the purpose of preventing dependency,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providing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former and potential recipients of aid to dependent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benefits. The department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establishing programs and cooperating with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work incentive, work experience, job training, and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with regard to determination of need,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payment, maximum payment, and method of payment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families or children included in such programs. Income and</w:t>
      </w:r>
    </w:p>
    <w:p>
      <w:pPr>
        <w:autoSpaceDN w:val="0"/>
        <w:tabs>
          <w:tab w:pos="720" w:val="left"/>
          <w:tab w:pos="1736" w:val="left"/>
          <w:tab w:pos="3112" w:val="left"/>
          <w:tab w:pos="3648" w:val="left"/>
          <w:tab w:pos="4784" w:val="left"/>
          <w:tab w:pos="5918" w:val="left"/>
          <w:tab w:pos="6814" w:val="left"/>
          <w:tab w:pos="7470" w:val="left"/>
          <w:tab w:pos="80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need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recipient of aid to dependent children becomes ineligible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aid to dependent children as a result of increased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increased income from employment after having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programs established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recipient may be eligible for the following benefits,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rules and regulations of the department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402, 417, and 1925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Public Law 100-485, in order to help the family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from public assistance to independence: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ongoing transitional payment that is intended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ongoing basic needs which may include food, clothing, shelter,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household goods, personal care items, and general incidental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during the five months following the time the family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for assistance under the aid to dependent children program,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family's earned income is at or below one hundred eighty-five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poverty level at the time the family becomes ineligible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aid to dependent children program. Payments shall be made 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payments, each equal to one-fifth of the aid to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payment standard for the family's size at the time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ineligible for the aid to dependent children program. If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five-month period, (A) the family's earnings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federal poverty level, (B) the family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 longer working, (C) the family ceases to be Nebraska residents,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no longer a minor child in the family's household, or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again becomes eligible for the aid to dependent children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572" w:val="left"/>
          <w:tab w:pos="5594" w:val="left"/>
          <w:tab w:pos="709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benefits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as provided in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may be provided in accordance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68-1713 and subdivision (1)(c) of section 68-1724,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up to twelve months after the month the recipient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and is no longer eligible for aid to dependent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sections 43-512 to 43-512.18: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Authorized attorney shall mean an attorney,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subject to the approval of the county board,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appointed by the court, who is authorized to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prosecute child, spousal, and medical support cases.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represent the state as provided in section 43-512.03;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support shall be defined as provided in section 43-1705;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Medical support shall include all expenses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of a child, cash medical support as defined in section 42-369,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coverage as defined in section 44-3,144, and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insurance coverage or membership in a health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preferred provider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Spousal support shall be defined as provided in section 43-1715;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Disbursement Unit shall be defined as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43-3341;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Support shall be defined as provided in section 43-3313.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43-512,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