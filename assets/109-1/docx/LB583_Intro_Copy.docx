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583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43-2622, 43-2624, 76-901, 76-903, 77-1327, 81-12,114, 81-12,243,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81-3140, Reissue Revised Statutes of Nebraska, and sections 55-901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58-703,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rate and disbursement of the documentary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 tax, the Child Care Grant Fund, child care grants,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Installation Development and Support Fund, the Affordable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Trust Fund, the Innovation Hub Cash Fund, the Economic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Contingency Fund, and the Health Care Homes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Medically Underserved Fund; to harmonize provisions;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43-2622 The Child Care Grant Fund is hereby established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administered by the Department of Health and Human Services.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consist of money received pursuant to section 76-903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43-2623.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used to make grants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43-2624.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43-2624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shall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child care providers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or schools needing assistance to start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maintain,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program or needing assistance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staff retention or recruitment incentives, or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located at a child care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at-home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grant shall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size of an awarded grant shall be based on need demonstrated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the application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recipient of a grant shall not be eligible for a grant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once in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two-year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three-year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care grants shall be awarded on the basis of need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services in the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shall contract with a statewide organization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statewide organization, with guidance from the department,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Prescribe the form on which an eligible recipient may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 grant under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Review applications and identify potential grant recipients;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Provide technical assistance to grant recipients.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Grants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given only to grantees who do not discriminate against children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disabilities or children whose care is funded by any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funds. When considering grant applications of equal merit,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award the grant to the applicant which has not previously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grant from the Child Care Grant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55-901,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55-901 (1) The Military Installation Development and Support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used to contribute to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or support for any military installation,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for purposes of improving mission retention and recruitment;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the morale, health, and mental wellness of military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families; and growing the economic impact of military installations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Nebraska. The Department of Veterans' Affairs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fund. The fund shall consist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received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76-903,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authorized by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gifts,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bequests from any source, including federal, state, public,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sources, for such purposes.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Beginning October 1, 2024,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Money transferred to the fund under section 76-903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funding community-based organizations that provide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veterans in Nebraska through distributions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At least one hundred thousand dollars per year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Veterans' Affairs for contracting with community-based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create a statewide skillbridge strategy or program to attract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At least one hundred thousand dollars per year to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organizations that provide mental health services to veterans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Military Installation Development and Support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any project that directly supports any military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Veterans' Affairs shall require a match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funding in an amount equal to or greater than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total cost of any project described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prior to authorizing an expenditure 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military installation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base, camp, post, station, yard, center, armory, or other activity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jurisdiction of the United States Department of Defense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Military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58-703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Affordable Housing Trust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money pursuant to section 76-903 and may include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sources recommended by the housing advisory committee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58-704, appropriations from the Legislature, transfers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Legislature, grants, private contributions, repayment of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other sources. The Department of Economic Development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comprehensive housing affordability strategy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From each one dollar and five cents of the money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under section 76-903: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At least five cents of such money shall be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emerging developers;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At least twenty cents of such money shall be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population and innovation housing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Affordable Housing Trust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Fund, the Behavioral Health Services Fund, the Lead-Based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Paint Hazard Control Cash Fund, the Middle Income Workforce Housing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Fund, the Rural Workforce Housing Investment Fund,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 and Building Development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Emerging developer means any business entity that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 more than ten years previous to the distribution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that specializes in the design, construction, or renovation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residential properties;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Special population and innovation housing program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that assists with the provision of accessible housing compliant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Americans with Disabilities Act of 1990, housing for seniors,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reentry housing, or public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76-901 There is hereby imposed a tax on the grantor executing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as defined in section 76-203 upon the transfer of a 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 in or legal title to real estate at the rate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for each one thousand dollars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fraction thereof. For purposes of sections 76-901 to 76-908,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(1) in the case of any deed, not a gift, the amount of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consideration thereof, paid or to be paid, including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lien or liens assumed, and (2) in the case of a gift or any deed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nominal consideration or without stated consideration, the current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property transferred. Such tax shall be evidenced by stamps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attached to the deed. All deeds purporting to transfer legal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beneficial interest shall be presumed taxable unless it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on the face of the deed or sufficient documentary proof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to the register of deeds that the instrument is exempt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76-903 The Tax Commissioner shall design such stamps in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denominations as in his or her judgment will be the most advantageous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persons concerned. When any deed subject to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76-901 is offered for recordation, the register of deeds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 and compute the amount of the tax due thereon and shall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as a prerequisite to acceptance of the deed for recordation.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dispute arises concerning the taxability of the transfer,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of deeds shall not record the deed until the disputed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paid. If a disputed tax has been paid, the taxpayer may file for a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76-908. The taxpayer may also seek a declaratory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ruling pursuant to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Revenue. From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of tax collected pursuant to section 76-901, the register of deeds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retain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to be placed in the county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and shall remit the balance to the State Treasurer who shall credit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ninety-five cents of such amount to the Affordable Housing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 cents of such amount to the Site and Building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Fund, twenty-five cents of such amount to the Homeless Shelter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Trust Fund, and thirty cents of such amount to the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One dollar and five cents of such amount to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Twenty-five cents of such amount to the Site and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Twenty-five cents of such amount to the Homeless Shelter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Forty cents of such amount to the Behavioral Health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Five cents of such amount to the Economic Recovery Contingency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the establishment and operation of an office to pursue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coordinate grant funding on behalf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Five cents of such amount to the Military Installation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and Support Fund to support community-based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provide services to veterans in Nebraska through distributions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(2) of section 55-901;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Five cents of such amount to the Innovation Hub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operational support of innovation hubs;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Five cents of such amount to the Health Care Homes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Medically Underserved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Forty cents of such amount to the Child Care Grant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77-1327 (1) It is the intent of the Legislature that accurate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information be developed by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made accessible to the taxing officials and property owners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the uniformity and proportionality of the assessments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valuations in the state in accordance with law 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statistical and narrative reports pursuant to section 77-5027.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transactions of real property for which the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section 76-214 is filed shall be available for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sales file by the Property Tax Administrator. All transactions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consideration of more than one hundred dollars or upon which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in documentary stamp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paid shall be considered sales. All sales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arm's length transactions unless determined to be otherwise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shall not overturn a determination made by a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qualification of a sale unless the department reviews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and determines through the review that the determination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 is incorrect.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Property Tax Administrator annually shall make and issue</w:t>
      </w:r>
    </w:p>
    <w:p>
      <w:pPr>
        <w:autoSpaceDN w:val="0"/>
        <w:tabs>
          <w:tab w:pos="720" w:val="left"/>
          <w:tab w:pos="2568" w:val="left"/>
          <w:tab w:pos="4056" w:val="left"/>
          <w:tab w:pos="4944" w:val="left"/>
          <w:tab w:pos="6072" w:val="left"/>
          <w:tab w:pos="6598" w:val="left"/>
          <w:tab w:pos="724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ratio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average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the degree of assessment uniformity, and the overall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assessment requirements for each major class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property tax in each county. The comprehensive</w:t>
      </w:r>
    </w:p>
    <w:p>
      <w:pPr>
        <w:autoSpaceDN w:val="0"/>
        <w:tabs>
          <w:tab w:pos="720" w:val="left"/>
          <w:tab w:pos="2208" w:val="left"/>
          <w:tab w:pos="3096" w:val="left"/>
          <w:tab w:pos="4224" w:val="left"/>
          <w:tab w:pos="5112" w:val="left"/>
          <w:tab w:pos="5638" w:val="left"/>
          <w:tab w:pos="7006" w:val="left"/>
          <w:tab w:pos="7534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ratio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 and shall employ such</w:t>
      </w:r>
    </w:p>
    <w:p>
      <w:pPr>
        <w:autoSpaceDN w:val="0"/>
        <w:tabs>
          <w:tab w:pos="720" w:val="left"/>
          <w:tab w:pos="2328" w:val="left"/>
          <w:tab w:pos="3576" w:val="left"/>
          <w:tab w:pos="4104" w:val="left"/>
          <w:tab w:pos="5112" w:val="left"/>
          <w:tab w:pos="6718" w:val="left"/>
          <w:tab w:pos="7246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including measures of central tendency and dispersion.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assessment ratio studies shall be based upon the sales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developed in subsection (2) of this section and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for the analysis of the level of value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of assessment for purposes of section 77-5027 and by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in establishing the adjusted valuations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79-1016. Such studies may also be used by assessing officials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assessed valuations.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determining the level of value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horticultural land subject to special valuation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77-1343 to 77-1347.01, the Property Tax Administrator shall annually make</w:t>
      </w:r>
    </w:p>
    <w:p>
      <w:pPr>
        <w:autoSpaceDN w:val="0"/>
        <w:tabs>
          <w:tab w:pos="720" w:val="left"/>
          <w:tab w:pos="1398" w:val="left"/>
          <w:tab w:pos="2316" w:val="left"/>
          <w:tab w:pos="2754" w:val="left"/>
          <w:tab w:pos="4632" w:val="left"/>
          <w:tab w:pos="5548" w:val="left"/>
          <w:tab w:pos="6946" w:val="left"/>
          <w:tab w:pos="750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 to establish the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value if in his or her opinion the level of value cannot be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use of the comprehensive assessment ratio studies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County assessors and other taxing officials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data on the assessed valuation and other features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process for such periods and in such form and content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shall deem appropriate.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so construct and maintain the system used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analyze the data to enable him or her to make intracounty comparisons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assessed valuation, including school districts and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as well as intercounty comparisons of assessed 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school districts and other political subdivisions.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shall include analysis of real property sales pursuant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land contracts and similar transfers at the time of execution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similar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81-12,114 (1) The Innovation Hub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administered by the department and shall consist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received pursuant to section 76-903,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fees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81-12,110, funds transferred by the Legislature,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as determined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be used by the department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carrying out the Nebraska Innovation Hub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under section 76-903 shall be used for the operational support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innovation hubs.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81-12,243 (1) The Economic Recovery Contingency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shall consist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received pursuant to section 76-903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by the Legislature to carry out the Economic Recovery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Economic Recovery Contingency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Museum Construction and Maintenance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on and after July 1, 2023, shall be 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Money transferred to the fund under section 76-903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establishment and operation of an office to pursue and coordinate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funding on behalf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Economic Development may review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listed in the coordination plan and the appendices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Recovery Special Committee of the Legislature dated January 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2023, and shall prioritize the use of the fund on projects listed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plan followed by the projects in the appendices.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Economic Recovery Contingency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Museum Construction and Maintenance Fund on or after July 1, 2024,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December 31, 2024,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 The State Treasurer shall transfer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Economic Recovery Contingency Fund to the Museum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Maintenance Fund on or after July 1, 2025, but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2025,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thirty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Economic Recovery Contingency Fund to the Inland 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no later than five business days after April 17, 2024,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creating and operating an innovation district by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authority and for any other purpose authorized under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any unobligated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 the Economic Recovery Contingency Fund on July 31, 2026,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Inland Port Authority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seven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Economic Recovery Contingency Fund to the Museum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Maintenance Fund on or after January 1, 2026, but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81-3140,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81-3140 (1)(a) The purpose of the Health Care Homes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Medically Underserved Fund is to enhance the ability of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federally qualified health centers to provide patient-centered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 to low-income medically underserved populations.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state portion of medicaid fraud settlement funds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Medicaid Fraud Settlement Fund in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annually shall be transferred to the Health Care Homes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Medically Underserved Fund for distribution to federally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centers in Nebraska.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Health Care Homes for the Medically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Underserved Fund shall also receive money pursuant to section 76-903.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money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proportionately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unduplicated number of patients served in the previous year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federally qualified health centers as reported through the uniform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the Health Resources and Services Administration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Five percent of the state portion of the medicaid fraud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funds deposited into the Medicaid Fraud Settlement Fund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annually shall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Care Homes for the Medically Underserved Fund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federally qualified health centers in Nebraska. Such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persons receiving services under section 330(h) or 330(i)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Public Health Service Act, 42 U.S.C. 254b,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Funds distributed pursuant to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Hiring, training, certifying, and maintaining staff dedicated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patient-centered chronic disease management,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case managers, health educators, social workers, outreach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workers, and community health workers;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Providing services, including, but not limited to, interpreter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transportation services, and social work assistance;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Capital improvements, including, but not limited to,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expansion, leasing additional space, and furnishing, equipment,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redesign of facilities to support patient-centered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Medication management, including, but not limited to, clinical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services, pharmacists, clinical pharmacists, technology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and real-time notification, and care managers;</w:t>
      </w:r>
    </w:p>
    <w:p>
      <w:pPr>
        <w:autoSpaceDN w:val="0"/>
        <w:tabs>
          <w:tab w:pos="1296" w:val="left"/>
          <w:tab w:pos="1954" w:val="left"/>
          <w:tab w:pos="3572" w:val="left"/>
          <w:tab w:pos="5190" w:val="left"/>
          <w:tab w:pos="6688" w:val="left"/>
          <w:tab w:pos="7348" w:val="left"/>
          <w:tab w:pos="800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telehealth services, analytics tools, patient registries, and updates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health records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Reimbursement to health care providers, including, but not</w:t>
      </w:r>
    </w:p>
    <w:p>
      <w:pPr>
        <w:autoSpaceDN w:val="0"/>
        <w:tabs>
          <w:tab w:pos="720" w:val="left"/>
          <w:tab w:pos="1844" w:val="left"/>
          <w:tab w:pos="2488" w:val="left"/>
          <w:tab w:pos="4092" w:val="left"/>
          <w:tab w:pos="4976" w:val="left"/>
          <w:tab w:pos="694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physicians,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dieticians,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diabetic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educators, behavioral health providers, and oral health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43-2622, 43-2624, 76-901, 76-903,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77-1327, 81-12,114, 81-12,243, and 81-3140,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55-901 and 58-703,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