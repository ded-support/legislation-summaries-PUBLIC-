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614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cities and villages;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16-901 and 17-1001, Reissue Revised Statutes of Nebraska; to restate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 for farm buildings within the extraterritorial zoning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16-901 (1) Except as provided in section 13-327 and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extraterritorial zoning jurisdiction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class shall consist of the unincorporated area two miles beyond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adjacent to its corporate boundaries.</w:t>
      </w:r>
    </w:p>
    <w:p>
      <w:pPr>
        <w:autoSpaceDN w:val="0"/>
        <w:tabs>
          <w:tab w:pos="1296" w:val="left"/>
          <w:tab w:pos="2022" w:val="left"/>
          <w:tab w:pos="2748" w:val="left"/>
          <w:tab w:pos="4074" w:val="left"/>
          <w:tab w:pos="4680" w:val="left"/>
          <w:tab w:pos="6006" w:val="left"/>
          <w:tab w:pos="7210" w:val="left"/>
          <w:tab w:pos="781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 of a city of the first class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the unincorporated area one mile beyond and adjacent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boundaries.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city of the first class may apply by ordinance any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future zoning regulations, property use regulations,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ordinances, electrical ordinances, plumbing ordinances, and ordinances</w:t>
      </w:r>
    </w:p>
    <w:p>
      <w:pPr>
        <w:autoSpaceDN w:val="0"/>
        <w:tabs>
          <w:tab w:pos="720" w:val="left"/>
          <w:tab w:pos="2214" w:val="left"/>
          <w:tab w:pos="2750" w:val="left"/>
          <w:tab w:pos="3884" w:val="left"/>
          <w:tab w:pos="4898" w:val="left"/>
          <w:tab w:pos="5912" w:val="left"/>
          <w:tab w:pos="656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16-240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extraterritorial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with the same force and effect as if such area were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corporate limits of the city, except that no such ordinance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 or applied so as to prohibit, prevent, or interfere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of existing farming, livestock operations, businesses,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industry. The fact that the extraterritorial zoning jurisdiction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different county or counties than some or all portions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 shall not be construed as affecting the powers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to apply such ordinances.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Any city of the first class may exempt from application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zoning regulations, property use regulations, building ordinances,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electrical ordinances, plumbing ordinances, and ordinances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16-240 within its extraterritorial zoning jurisdiction, by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board of adjustment pursuant to sections 19-907 to 19-915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ordinance, certain farm buildings when such structures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comprehensive development plan, including anticipated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long-range future growth based upon documented population and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projections, as required by sections 19-907 to 19-915.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farm building means a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utilized for agricultural purposes as defined in section 77-1359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farmstead of twenty acres or more which produces one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of farm products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city of the first class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board of the county in which the city’s extraterritorial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jurisdiction is located when proposing to adopt or amend a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which affects the city’s extraterritorial zoning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such county. The written notice of the proposed change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ordinance shall be sent to the county board or its designee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thirty days prior to the final decision by the city.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submit comments or recommendations regarding the change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ordinance at the public hearings on the proposed change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the city within thirty days after receiving such notice.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may make its final decision (i) upon the expiration of the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following the notice or (ii) when the county board submits comments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recommendations, if any, to the city prior to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following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does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class (i) located in a county with a population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one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 by the United States Bureau of the Census or (ii) if the city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have a joint planning commission or joint planning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17-1001,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17-1001 (1) Except as provided in section 13-327 and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extraterritorial zoning jurisdiction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second class or village shall consist of the unincorporated area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 beyond and adjacent to its corporate boundaries.</w:t>
      </w:r>
    </w:p>
    <w:p>
      <w:pPr>
        <w:autoSpaceDN w:val="0"/>
        <w:tabs>
          <w:tab w:pos="1296" w:val="left"/>
          <w:tab w:pos="2022" w:val="left"/>
          <w:tab w:pos="2748" w:val="left"/>
          <w:tab w:pos="4074" w:val="left"/>
          <w:tab w:pos="4680" w:val="left"/>
          <w:tab w:pos="6004" w:val="left"/>
          <w:tab w:pos="7210" w:val="left"/>
          <w:tab w:pos="781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 of a city of the second class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shall consist of the unincorporated area one-half mile beyond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adjacent to its corporate boundaries.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city of the second class or village may apply by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existing or future zoning regulations, property use regulations,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ordinances, electrical ordinances, and plumbing ordinances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its extraterritorial zoning jurisdiction, with the same 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as if such area was within its corporate limits. No such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extended or applied so as to prohibit, prevent, or interfere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conduct of existing farming, livestock operations, businesses,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industry. The fact that the extraterritorial zoning jurisdiction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 is located in a different county or counties than some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portions of the municipality shall not be construed as affecting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of the city or village to apply such ordinances.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Any city of the second class or village may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of its zoning regulations, property use regulations,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ordinances, electrical ordinances, and plumbing ordinances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extraterritorial zoning jurisdiction, by action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pursuant to sections 19-907 to 19-915 and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ordinance, certain farm buildings when such structures are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comprehensive development plan, including anticipated long-range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 growth based upon documented population and economic projections,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required by sections 19-907 to 19-915.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farm building means a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utilized for agricultural purposes as defined in section 77-1359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farmstead of twenty acres or more which produces one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of farm products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city of the second class or village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to the county board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 of the city or village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proposing to adopt or amend a zoning ordinance which affects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 of the city or village within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written notice of the proposed change to the zoning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sent to the county board or its designee at least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final decision by the city or village. The county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comments or recommendations regarding the change in the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at the public hearings on the proposed change or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village within thirty days after receiving such notice.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may make its final decision (i) upon the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thirty days following the notice or (ii) when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submits comments or recommendations, if any, to the city or village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expiration of the thirty days following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does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second class or a village (i)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in excess of one hundred thousand inhabitants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federal decennial census or the most recent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count by the United States Bureau of the Census or (ii)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and the county have a joint planning commission or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16-901 and 17-1001,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