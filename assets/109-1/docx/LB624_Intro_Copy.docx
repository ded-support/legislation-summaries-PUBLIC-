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  <w:tab w:pos="2280" w:val="left"/>
          <w:tab w:pos="3864" w:val="left"/>
          <w:tab w:pos="4608" w:val="left"/>
          <w:tab w:pos="5232" w:val="left"/>
          <w:tab w:pos="6216" w:val="left"/>
          <w:tab w:pos="731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$10,000,000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State Treasurer for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in this section $10,000,000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General Fund for FY2025-26 and $10,000,000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as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$10,000,000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annually to the State Treasurer to contract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scholarships to low-income and at-risk elementary and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to increase their access to educational choice and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approved or accredited private, denominational, or parochial schools.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appropriation shall only be used for such purpose.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