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79-239,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rejected under the enrollment option program;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create the Nebraska Option Enrollment Tuition Account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harmonize provisions; to repeal the original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79-239 (1) If an application is rejected by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if the resident school district rejects a request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section 79-237, the rejecting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written notification to the parent or guardian stating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reasons for the rejection including, for students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Education Act, 20 U.S.C. 1400 et seq., or with a diagnosed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defined in section 79-1118.01, a description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accommodations required that the school district does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capacity to provide,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the process for appealing such rejection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(c) the process for declining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requesting a scholarship account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notification shall be sent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 or legal guardian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Appeal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rejection to the State Board of Education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written request, together with a copy of the rejection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Board of Education. Such request and copy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received by the board within thirty days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the rejection was received by the parent or legal</w:t>
      </w:r>
    </w:p>
    <w:p>
      <w:pPr>
        <w:autoSpaceDN w:val="0"/>
        <w:tabs>
          <w:tab w:pos="720" w:val="left"/>
          <w:tab w:pos="2110" w:val="left"/>
          <w:tab w:pos="2898" w:val="left"/>
          <w:tab w:pos="4048" w:val="left"/>
          <w:tab w:pos="4956" w:val="left"/>
          <w:tab w:pos="5506" w:val="left"/>
          <w:tab w:pos="6296" w:val="left"/>
          <w:tab w:pos="6844" w:val="left"/>
          <w:tab w:pos="83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and shall determine whether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79-234 to 79-241 have been followed. Any rejection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limitations established under section 79-238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of the school district to prove in any appeal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Decline to appeal and request an option enrollment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as described in section 2 of this act. Such request and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rejection notice must be received by the State Board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date when notification of the rejection was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parent or legal guardian. Upon receipt of such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copy of the rejection notice, the board shall issue an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tuition account to the parent or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Beginning July 1, 2024, and on or before July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each school district shall provide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information prescribed by the Commissioner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all applications rejected by the option school district.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include, but not be limited to, (a)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rejected in each public school in such district,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why each application was rejected, (c) whether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option enrollment indicated that the student had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education program under the federal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Education Act, 20 U.S.C. 1400 et seq., or had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as a student with a disability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79-1118.01, and (d) whether information regarding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79-238 was provided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of Education shall annually compile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received pursuant to this subsection and provide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electronically to the Legislature beginning on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on or before September 1 of each year thereafter.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Board means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Eligible student means a student who has had their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enrollment option program rejected by a public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Parent means a resident of the state who is a parent,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guardian, or any other legal custodian of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Program means the Nebraska Option Enrollment Tuition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Qualified education expense means the cost to educate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student attending a private, denominational, or parochial school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fulfills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requirements</w:t>
            </w:r>
          </w:p>
        </w:tc>
      </w:tr>
      <w:tr>
        <w:trPr>
          <w:trHeight w:hRule="exact" w:val="12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by the State Board of Education in section 79-318;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Scholarship account means an option enrollment tuition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through the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Nebraska Option Enrollment Tuition Account Program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created. The program shall be administered by the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board shall establish and cause funds to be credited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 account within fifteen calendar days upon receiving a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decline to appeal and a request for a scholarship account,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accompanied by a copy of the rejection notice provided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section 79-239.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Pursuant to subsection (3) of this section, the board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to a scholarship account for: (a) An eligible student, an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funds equal to the adjusted average per pupil cost of the preceding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as defined in section 79-1114; and (b) an eligible student who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disability as defined in section 79-1118.01, an additional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funds equal to the reimbursement rate as provided in section 79-1142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eligible student's resident school district.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board shall provide the parent of an eligible student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funds deposited into a scholarship account, upon a signed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to: (a) Not enroll the eligible student as a full-time student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school district; (b) use the funds in a scholarship account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qualified education expenses and provide verification upon request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board; and (c) comply with all other rules and requirements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parent of an eligible student shall lose access to funds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scholarship account if: (a) The student reenrolls in a public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district; (b) the student moves out of state; (c) the student graduates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high school or earns a diploma of high school equivalency; or (d)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parent or legal guardian of the eligible student fails to comply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eligible student shall be considered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compulsory school attendance requirements provided in section 79-201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the eligible student and such student's parent or legal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Nothing in this section shall be construed as granting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expanded or additional authority to the State of Nebraska to control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 the governance or policies of any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denominational school due to the fact that the school admits and enrolls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who participate in the program or as requiring any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admit or, once admitted, to continue the enrollment of any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board may use up to five percent of scholarship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purposes of administering the program, or may use such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a third party to assist in carrying out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board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79-239,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