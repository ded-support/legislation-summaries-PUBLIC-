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68-911 and 68-996,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require the Department of Health and Human Services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state plan amendment for postpartum coverage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Children's Health Insurance Program as prescribed;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by the Medicaid Managed Care Excess Profit Fund;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(10)(a) On or before October 1, 2025,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Medicaid Services through a state plan amendment to the Children's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Insurance Program to implement a health services initiative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postpartum coverage for at least six months for a mother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is covered under the unborn child option. The covered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shall be identical to the comprehensive postpartum covered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provided to a pregnant woman under medicaid.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preclude the department from submitting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to provide twelve months of postpartum coverage.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is the intent of the Legislature to use the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Excess Profit Fund, as established in section 68-996, to fund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described in subdivision (10)(a)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 (1) The Medicaid Managed Care Excess Profit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money returned to the State Treasurer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68-995.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first be used to offset any losses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68-995 and then to provide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health needs of adults and children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Act, including filling service gaps, providing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providing evidence-based early intervention home visitation</w:t>
      </w:r>
    </w:p>
    <w:p>
      <w:pPr>
        <w:autoSpaceDN w:val="0"/>
        <w:tabs>
          <w:tab w:pos="720" w:val="left"/>
          <w:tab w:pos="2164" w:val="left"/>
          <w:tab w:pos="3608" w:val="left"/>
          <w:tab w:pos="4812" w:val="left"/>
          <w:tab w:pos="6016" w:val="left"/>
          <w:tab w:pos="74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interpretation services, providing coverage for continuous glucose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monitors as described in section 68-911, providing other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sustaining access to care, the Nebraska Prenatal Plus Program,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postpartum coverage under the Children's Health Insurance Program,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grants pursuant to the Intergenerational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Grant Program as determined by the Legislature.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the purposes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68-911 and 68-996,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