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25-21,302, 28-801.01, 29-4001, 29-4001.01, and 84-941.01,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28-101, 28-830, 28-831,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28-1354, 29-110, 29-3005, 29-3523, 29-4003, 29-4007, 29-4802,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76-1410, Revised Statutes Cumulative Supplement, 2024;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of solicitation of prostitution to the offense of commercial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exploitation and change the elements of, and penalties for,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offense; to provide for setting aside and expunging convictions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certain first offense violations of such offense; to transfer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human trafficking; to define and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create a grant program to provide funding for 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agencies; to provide powers and duties for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Justice; to require</w:t>
      </w:r>
    </w:p>
    <w:p>
      <w:pPr>
        <w:autoSpaceDN w:val="0"/>
        <w:tabs>
          <w:tab w:pos="1296" w:val="left"/>
          <w:tab w:pos="3068" w:val="left"/>
          <w:tab w:pos="4000" w:val="left"/>
          <w:tab w:pos="4694" w:val="left"/>
          <w:tab w:pos="5386" w:val="left"/>
          <w:tab w:pos="6678" w:val="left"/>
          <w:tab w:pos="845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prostitution, certain trafficking offenses,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inchoate and related offenses; to change procedures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relating to registration for certain offenses; to state</w:t>
      </w:r>
    </w:p>
    <w:p>
      <w:pPr>
        <w:autoSpaceDN w:val="0"/>
        <w:tabs>
          <w:tab w:pos="1296" w:val="left"/>
          <w:tab w:pos="2924" w:val="left"/>
          <w:tab w:pos="3952" w:val="left"/>
          <w:tab w:pos="5340" w:val="left"/>
          <w:tab w:pos="7448" w:val="left"/>
          <w:tab w:pos="79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conduct education,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awareness, and outreach campaigns relating to healthy families,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pornography, and prostitution; to eliminate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LB511</w:t>
            </w:r>
          </w:p>
        </w:tc>
        <w:tc>
          <w:tcPr>
            <w:tcW w:type="dxa" w:w="7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it enacted by the people of the State of Nebraska,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LB511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25-21,302,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25-21,302 (1)(a) In addition to any other civil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provided by law, any property used in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Child Pornography Prevention Act or section 28-813,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28-831, 28-1102, 28-1103, 28-1104, 28-1105, 28-1105.01, or 28-1107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6, 7, or 8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forfeited through a proceeding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following property shall be subject to forfeiture if used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use as an instrumentality in or used in furtherance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Child Pornography Prevention Act or section 28-813,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28-831, 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6, 7, or 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Conveyances, including aircraft, vehicles, or vessels;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Books, records, telecommunication equipment, or computers;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Money or weapons;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Everything of value furnished, or intended to be furnished,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an act in violation and all proceeds traceable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Negotiable instruments and securities;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Any property, real or personal, directly or indirectly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received in a violation or as an inducement to violate;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Any property traceable to proceeds from a violation;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Any real property, including any right, title,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whole of or any part of any lot or tract of land,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furtherance of a violation of the Child Pornography Prevention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28-813, 28-831, 28-1102, 28-1103, 28-1104, 28-1105, 28-1105.01,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6, 7, or 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No property used by any person as a common carrier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business as a common carrier is subject to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unless it appears that the owner or other person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of the property is a consenting party or privy to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Pornography Prevention Act or section 28-813, 28-831, 28-1102,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6, 7, or 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 property is subject to forfeiture under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any act or omission proved by the owner thereof to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or omitted without his or her actual knowledge or consent.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confiscating authority has reason to believe that the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or rented property, then the confiscating authority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property within five days after the confiscation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five days after forming reason to believe that the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or rented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Forfeiture of property encumbered by a bona fide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is subject to the interest of the secured party if such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neither had actual knowledge of nor consented to the act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property shall be forfeited under this section,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interest of an owner, by reason of any act or omission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to have been committed or omitted without his or her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or 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Seizure without process may be made if the seizure is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arrest or a search under a search warrant.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When any property is seized under this section,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instituted within a reasonable period of time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seizure or the subject property shall be immediately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from whom seized.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petition for forfeiture shall be filed by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county attorney in the name of the State of Nebraska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the county in which the seizure is made,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 is brought, or the county in which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seized property is found. Forfeiture proceedings may be brought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or the county court. A copy of the petition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upon the following persons by service of process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in civil cases: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owner of the property if the owner's address is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secured party who has registered a lien or filed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statement as provided by law if the identity of the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can be ascertained by the entity filing the petition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 effort to ascertain the identity of the secured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other bona fide lienholder or secured party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holding an interest in the property in the nature of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of whom the seizing law enforcement agency has actual knowledge;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person in possession of property subject to forfeiture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that it was seized.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property is a motor vehicle subject to titling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Certificate of Title Act or a vessel subject to titling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State Boat Act, and if there is any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motor vehicle or vessel has been titled, inquiry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shall be made as to what the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show as to who is the record owner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vessel and who, if anyone, holds any lien or security interest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affects the motor vehicle or vessel.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property is a motor vehicle or vessel and is not 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of Nebraska, then an attempt shall be made to ascertain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address of the person in whose name the motor vehicle or vessel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licensed, and if the motor vehicle or vessel is licensed in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in effect a certificate of title law, inquiry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agency of that state shall be made as to what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show as to who is the record owner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vessel and who, if anyone, holds any lien, security interest,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in the nature of a security device that affects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vessel.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property is of a nature that a financing statement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laws of this state to be filed to perfect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affecting the property and if there is any reasonable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a financing statement covering the security interest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filed under the laws of this state, inquiry shall be made as to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show as to who is the record owner of the property and who,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anyone, has filed a financing statement affecting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property is an aircraft or part thereof and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reasonable cause to believe that an instrument in the nature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device affects the property, inquiry shall be made as to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of the Federal Aviation Administration show as to who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owner of the property and who, if anyone, holds an instrument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a security device which affects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the answer to an inquiry states that the record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any person other than the person who was in possession of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it was seized or states that any person holds any lien, encumbrance,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interest, other interest in the nature of a security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mortgage, or deed of trust that affects the property, the record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also any lienholder, secured party, other person who holds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property in the nature of a security interest, or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encumbrance, mortgage, or deed of trust that affects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named in the petition of forfeiture and is to be served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in the same manner as in civil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If the owner of the property cannot be found and served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petition of forfeiture or if no person was in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subject to forfeiture at the time that it was seized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the property is unknown, there shall be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in which the proceeding is pending an affidavit to such effect,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whereupon the clerk of the court shall publish notice of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addressed to "the Unknown Owner of ............," filling in the blank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with a reasonably detailed description of the property subject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forfeiture. Service by publication shall be completed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is provided in the code of civil procedure for the service of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civil actions in the district courts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 proceedings instituted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to hearing unless the judge conducting the hearing is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this section has been complied with. Any answer received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inquiry required by this section shall be introduced into evidence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An owner of property that has been seized shall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 within thirty days after the completion of service of process.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answer is not filed, the court shall hear evidence that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forfeiture and forfeit the property to the seizing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agency. If an answer is filed, a time for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 shall be set within thirty days after filing the answer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succeeding term of court if court would not be in session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filing the answer. The court may postpone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 hearing to a date past the time any criminal action is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owner upon request of any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owner of the property has filed an answer denying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is subject to forfeiture, then the burden is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to prove that the property is subject to forfeiture. However,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 answer has not been filed by the owner of the property,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forfeiture may be introduced into evidence and is prima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facie evidence that the property is subject to forfeiture.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placed upon the petitioner in regard to property forfeited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by clear and convincing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the hearing any claimant of any right, title, or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may prove his or her lien, encumbrance, security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interest in the nature of a security interest, mortgage, or deed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to be bona fide and created without actual knowledge or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property was to be used so as to cause the property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forfeiture.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it is found that the property is subject to forfeiture,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 shall forfeit the property. However, if proof at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discloses that the interest of any bona fide lienholder, any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any other person holding an interest in the property in the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security interest, or any holder of a bona fide encumbrance,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mortgage, or deed of trust is greater than or equal to the present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property, the court shall order the property released to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her. If the interest is less than the present value of the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proof shows that the property is subject to forfeiture,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order the property forfeited.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Unless otherwise provided in this section, all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is forfeited under this section shall be liquidated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deduction of court costs and the expense of liquidation,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shall be remitted to the county treasurer of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seizure was made. The county treasurer shall remit all such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property forfeited pursuant to this section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All money forfeited under this section shall be remitted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provided in subsection (13)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All real estate forfeited under this section shall be sold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highest bidder at a public auction for cash, the auction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county sheriff or his or her designee at such place,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notice, and in accordance with the same procedure, as far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as is required in the case of sales of land under execution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law. The proceeds of the sale shall first be applied to the cost and</w:t>
      </w:r>
    </w:p>
    <w:p>
      <w:pPr>
        <w:autoSpaceDN w:val="0"/>
        <w:tabs>
          <w:tab w:pos="720" w:val="left"/>
          <w:tab w:pos="1842" w:val="left"/>
          <w:tab w:pos="2366" w:val="left"/>
          <w:tab w:pos="4208" w:val="left"/>
          <w:tab w:pos="4850" w:val="left"/>
          <w:tab w:pos="6334" w:val="left"/>
          <w:tab w:pos="6976" w:val="left"/>
          <w:tab w:pos="785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satisfaction of all mortgages, deeds of trust, liens, and encumbrances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on the property. The remaining proceeds shall be remitted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provided in subsection (13)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The forfeiture procedure set forth in this section is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remedy of any claimant, and no court shall have jurisdiction to interfere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by replevin, by injunction, by supersedeas, or by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6 to 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28-801.01,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28-801.01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commits the offense of commercial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 if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solicits another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pays, or offers or agrees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pay, money or another thing of value to a person who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to perform any act of sexual contact or sexual penetration,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those terms are defined in section 28-318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exchange for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thing of value, commits solicitation of prostitution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convicted of violating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punished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first offense, if the person solicited was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age or older at the time of the offense, the violator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 guilty of a Class I misdemeanor;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Subject to section 29-2206, be ordered to pay a fine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Attend and complete the assessment and program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first offense, if the person solicited was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years of age at the time of the offense, or for any second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offense regardless of the age of the person solicited,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 guilty of a Class IV felony;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Subject to section 29-2206, be ordered to pay a fine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 required to register under the Sex Offender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If such person has had no prior convictions, such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guilty of a Class I misdemeanor and pay a fine of not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fifty dollars, unless the person solicited is under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eighteen years, in which case such person violating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guilty of a Class IV felony. If the court places such person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probation, such order of probation shall include in its conditions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payment of a fine of not less than two hundred fifty dollars,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such person shall satisfactorily attend and complete an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mental health and substance abuse assessment conducted by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mental health professional or substance abuse professional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 such assessment, and (iii) that such person shall satisfactorily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attend and complete, at his or her own expense, an educational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designed to educate participants on the effect of prostitution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participants' health, on the person solicited, and on the community;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such person has had one or more prior convictions,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shall be guilty of a Class IV felony and pay a fine of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five hundred dollars. If the court places such person on probation,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order of probation shall include in its conditions (i)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fine of not less than five hundred dollars, (ii) that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For an offense described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court shall order the violator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satisfactorily attend and complete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appropriate mental health and substance abuse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a licensed mental health professional or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authorized to complete such assessment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that such person shall satisfactorily attend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complete, 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his or her own expense, an educational program designed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educate participants 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negative effects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prostitution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participants' health,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 the health of their families,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solicited, and on the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Nebraska Commission on Law Enforcement and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develop or approve programs that satisfy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(3)(a)(ii) of this section. Such programs shall incorporate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evidence-based practices and best practices from other jurisdictions.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an affirmative defense to prosecution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that such person was a trafficking victim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A person convicted of an offense described in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 who completes the sentence for such offense may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motion in the court of conviction to set aside the 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section, a sentence is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if the offender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Completed any sentence of imprisonment;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Paid the fine, unless such fine has been waived or discharged;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Successfully attended and completed the assessment and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court determines that the person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such person's sentence and that such person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convicted of any second or subsequent violation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grant the motion and issue an order setting aside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order setting aside a conviction or an adjudication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shall have the same effect as an order setting aside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 as provided in subsections (5) and (6) of section 29-2264.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28-830 For purposes of sections 28-830 and 28-831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6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following definitions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Actor means a person who solicits, procures, or supervises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labor of 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Commercial sexual activity means any sex act on account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anything of value is given, promised to, or received by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Debt bondage means inducing another person to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Commercial sexual activity in payment toward or satisfaction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real or purported debt;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 or services in payment toward or satisfaction of a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purported debt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reasonable value of the labor or services is not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toward the liquidation of the debt;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length of the labor or services is not limited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labor or services is not defined;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Financial harm means theft by extortion as described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Forced labor or services means labor or services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or provided by another person and are obtained or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Inflicting or threatening to inflict serious personal injury,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section 28-318, on 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Physically restraining or threatening to physically restrain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Abusing or threatening to abuse the legal process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to cause arrest or deportation for violation of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Controlling or threatening to control another person's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controlled substance listed in Schedule I, II or III of section 28-405;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Exploiting another person's substantial functional impairment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28-368 or substantial mental impairment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28-369;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Knowingly destroying, concealing, removing, confiscating,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possessing any actual or purported passport or other immigration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actual or purported government identification document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Causing or threatening to cause financial harm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including debt bondage;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Labor or services means work or activity of economic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value;</w:t>
      </w:r>
    </w:p>
    <w:p>
      <w:pPr>
        <w:autoSpaceDN w:val="0"/>
        <w:tabs>
          <w:tab w:pos="1296" w:val="left"/>
          <w:tab w:pos="1964" w:val="left"/>
          <w:tab w:pos="2872" w:val="left"/>
          <w:tab w:pos="4500" w:val="left"/>
          <w:tab w:pos="5408" w:val="left"/>
          <w:tab w:pos="679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Labor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trafficking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recruiting,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harboring, transporting, providing, or obtaining by any means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attempting to recruit, entice, harbor, transport, provide, or obtain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means a person eighteen years of age or older intending or knowing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person will be subjected to forced labor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Labor trafficking of a minor means knowingly recruiting,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enticing, harboring, transporting, providing, or obtaining by any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attempting to recruit, entice, harbor, transport, provide, or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means a minor intending or knowing that the minor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subjected to forced labor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Maintain means, in relation to labor or services, to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performance thereof, regardless of any initial agreement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 to perform such type of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Minor means a person younger than eighteen years of age;</w:t>
      </w:r>
    </w:p>
    <w:p>
      <w:pPr>
        <w:autoSpaceDN w:val="0"/>
        <w:tabs>
          <w:tab w:pos="1296" w:val="left"/>
          <w:tab w:pos="2104" w:val="left"/>
          <w:tab w:pos="2792" w:val="left"/>
          <w:tab w:pos="4440" w:val="left"/>
          <w:tab w:pos="5368" w:val="left"/>
          <w:tab w:pos="677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trafficking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recruiting,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harboring, transporting, providing, soliciting, or obtaining by any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knowingly attempting to recruit, entice, harbor, transport, provide,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solicit, or obtain by any means a person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having such person engage without consent,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28-318, in commercial sexual activity, sexually explicit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performance, or the production of pornography or to cause or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 person eighteen years of age or older to engage without consent,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28-318, in commercial sexual activity, sexually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explicit performance, or the production of pornography;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Sex trafficking of a minor means knowingly recruiting,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enticing, harboring, transporting, providing, soliciting, or obtaining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means or knowingly attempting to recruit, entice, harbor, transport,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provide, solicit, or obtain by any means a minor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such minor engage in commercial sexual activity, sexually explicit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performance, or the production of pornography or to cause or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 minor to engage in commercial sexual activity, sexually explicit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performance, or the production of pornography;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Sexually explicit performance means a live or public 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dance, show, or other exhibition intended to arouse or gratify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desire or to appeal to prurient interests;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Trafficking victim means a person subjected to any act or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by section 28-831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28-831 (1) Any person who engages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labor trafficking of a minor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trafficking of a minor is guilty of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Any person who engages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labor trafficking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guilty of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Any person, other than a trafficking victim, who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benefits from or participates in a venture which has,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venture, an act that is in violation of this section is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It is not a defense in a prosecution under this section (a)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consent was given by the minor victim, (b) that the defendant believed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minor victim gave consent, or (c) that the defendant believed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minor victim was an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who engages in labor trafficking of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guilty of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person who engages in labor trafficking is guilty of a Class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person, other than a trafficking victim, who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from or participates in a venture that has,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venture, an act that is in violation of section 28-831 is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person, other than a trafficking victim, who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from or participates in a venture that has,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venture, an act that is in violation of section 6 of this act is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not a defense in a prosecution under section 28-831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section 6, 7, or 8 of this act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Consent was given by the minor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defendant believed that the minor victim gave consent;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defendant believed that the minor victim was an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28-1354 For purposes of the Public Protection Act:</w:t>
      </w:r>
    </w:p>
    <w:p>
      <w:pPr>
        <w:autoSpaceDN w:val="0"/>
        <w:tabs>
          <w:tab w:pos="1296" w:val="left"/>
          <w:tab w:pos="2004" w:val="left"/>
          <w:tab w:pos="3552" w:val="left"/>
          <w:tab w:pos="4500" w:val="left"/>
          <w:tab w:pos="5208" w:val="left"/>
          <w:tab w:pos="6876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Enterprise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trust, association, or any legal entity, union,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individuals associated in fact although not a legal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illicit as well as licit enterprises as well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Pattern of racketeering activity means a cumulative loss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victims or gains for the enterprise of not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resulting from at least two acts of racketeering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one of which occurred after August 30, 2009, and the last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occurred within ten years, excluding any period of imprisonment,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commission of a prior act of racketeering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January 1, 2017, person means any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entity, as defined in section 21-2014, holding or capable of holding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legal, equitable, or beneficial interest in property. Beginning January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2017,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any individual or entity,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21-214, holding or capable of holding a legal, equitable, or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Prosecutor includes the Attorney General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the deputy attorney general, assistant attorneys general,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a deputy county attorney, or any person so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General, a county attorney, or a court of the state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powers conferred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Racketeering activity includes the commission of,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commit, conspiracy to commit, aiding and abetting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of, aiding in the consummation of, acting as an accessory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of, or the solicitation, coercion, or intimidation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to commit or aid in the commission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Offenses against the person which include: Murder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28-303; murder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28-304; manslaughter under section 28-305; assault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28-308; assault in the second degree under section 28-309;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third degree under section 28-310; terroristic threats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738" w:val="left"/>
          <w:tab w:pos="6634" w:val="left"/>
          <w:tab w:pos="776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28-311.01;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kidnapping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28-313;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in the first degree under section 28-314; false imprisonment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second degree under section 28-315; sexual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28-319; and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Offenses relating to controlled substances which include: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 manufacture, distribute, deliver, dispense, or possess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manufacture, distribute, deliver, or dispense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under subsection (1) of section 28-416; possession of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pound under subsection (12) of section 28-416;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money used or intended to be used to facilitate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section 28-416 prohibited under subsection (17) of</w:t>
      </w:r>
    </w:p>
    <w:p>
      <w:pPr>
        <w:autoSpaceDN w:val="0"/>
        <w:tabs>
          <w:tab w:pos="720" w:val="left"/>
          <w:tab w:pos="1848" w:val="left"/>
          <w:tab w:pos="2976" w:val="left"/>
          <w:tab w:pos="3624" w:val="left"/>
          <w:tab w:pos="4992" w:val="left"/>
          <w:tab w:pos="5518" w:val="left"/>
          <w:tab w:pos="664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28-416;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28-418;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distribute, deliver, or possess with intent to distribute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854" w:val="left"/>
          <w:tab w:pos="2390" w:val="left"/>
          <w:tab w:pos="3764" w:val="left"/>
          <w:tab w:pos="5258" w:val="left"/>
          <w:tab w:pos="6632" w:val="left"/>
          <w:tab w:pos="7528" w:val="left"/>
          <w:tab w:pos="86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28-445;</w:t>
      </w:r>
    </w:p>
    <w:p>
      <w:pPr>
        <w:autoSpaceDN w:val="0"/>
        <w:tabs>
          <w:tab w:pos="720" w:val="left"/>
          <w:tab w:pos="2208" w:val="left"/>
          <w:tab w:pos="2736" w:val="left"/>
          <w:tab w:pos="4104" w:val="left"/>
          <w:tab w:pos="5232" w:val="left"/>
          <w:tab w:pos="5998" w:val="left"/>
          <w:tab w:pos="664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possession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anhydrous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ammonia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28-451; and possession of ephedrine,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pseudoephedrine, or phenylpropanolamine with the intent to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Offenses against property which include: Arson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28-502; arson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28-503; arson in the third degree under section 28-504; burglary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28-507; theft by unlawful taking or disposition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28-511; theft by shoplifting under section 28-511.01; theft by deception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28-512; theft by extortion under section 28-513; theft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section 28-515; theft by receiving stolen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28-517; criminal mischief under section 28-519; and 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depriving or obtaining property or services using a computer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Offenses involving fraud which include: Burning to defraud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under section 28-505; forgery in the first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28-602; forgery in the second degree under section 28-603;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forged instrument under section 28-604;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written instrument forgery devices under section 28-605;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impersonation under section 28-638; identity theft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28-639; identity fraud under section 28-640; false statement or 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under section 28-612; tampering with a publicly exhibited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28-614; issuing a false financial statement for purposes of</w:t>
      </w:r>
    </w:p>
    <w:p>
      <w:pPr>
        <w:autoSpaceDN w:val="0"/>
        <w:tabs>
          <w:tab w:pos="720" w:val="left"/>
          <w:tab w:pos="2112" w:val="left"/>
          <w:tab w:pos="2544" w:val="left"/>
          <w:tab w:pos="3936" w:val="left"/>
          <w:tab w:pos="5568" w:val="left"/>
          <w:tab w:pos="6600" w:val="left"/>
          <w:tab w:pos="75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use of a financial transaction device under section 28-620;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possession of a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28-621; unlawful circulation of a financial transaction device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28-622; unlawful circulation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in the second degree under section 28-623;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blank financial transaction device under section 28-624;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sale of a blank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28-625; criminal possession of a financial transaction forgery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28-626; unlawful manufacture of a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under section 28-627; laundering of sales forms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28-628; unlawful acquisition of sales form processing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28-629; unlawful factoring of a financial transaction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28-630; and fraudulent insurance acts under section 28-631;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Offenses involving governmental operations which include: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records under section 28-911; perjury or subornation of perjury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28-915; bribery under section 28-917; bribery of a witness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28-918; tampering with a witness or informant or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tampering under section 28-919; bribery of a juror under section 28-920;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on an officer, an emergency responder, a state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a Department of Health and Human Services employee, or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 in the first degree under section 28-929;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in the second degree under section 28-930;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in the third degree under section 28-931; and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using a motor vehicle under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Offenses involving gambling which include: Promoting gambling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 under section 28-1102; possession of gambling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28-1105; gambling debt collection under section 28-1105.01;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possession of a gambling device under section 28-1107;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Offenses relating to firearms, weapons, and explosives which</w:t>
      </w:r>
    </w:p>
    <w:p>
      <w:pPr>
        <w:autoSpaceDN w:val="0"/>
        <w:tabs>
          <w:tab w:pos="720" w:val="left"/>
          <w:tab w:pos="2044" w:val="left"/>
          <w:tab w:pos="3366" w:val="left"/>
          <w:tab w:pos="3850" w:val="left"/>
          <w:tab w:pos="5292" w:val="left"/>
          <w:tab w:pos="6376" w:val="left"/>
          <w:tab w:pos="73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concealed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weapon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possession of machine guns, short rifles, or short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shotguns under section 28-1203; unlawful possession of a handgun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28-1204; unlawful transfer of a firearm to a juvenile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28-1204.01; possession of a firearm by a prohibited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section 28-1204.05; using a deadly weapon to commit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possession of a deadly weapon during the commission of a felony,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 under section 28-1205;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under section 28-1206;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defaced firearm under section 28-1207; defacing a firearm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28-1208; unlawful discharge of a firearm under section 28-1212.02;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receipt, retention, or disposition of a stolen firearm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28-1212.03; unlawful possession of explosive materials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28-1215; unlawful possession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 the second degree under section 28-1216; unlawful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explosives under section 28-1217; use of explosives without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28-1218; obtaining an explosives permit through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under section 28-1219; possession of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28-1220; threatening the use of explosives or placing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bomb under section 28-1221; using explosives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28-1222; using explosives to damage or destroy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28-1223; and using explosives to kill or injure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Any violation of the Securities Act of Nebraska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violation of the Nebraska Revenue Act of 1967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Offenses relating to public health and morals which include: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Prostitution under section 28-801; pandering under section 28-802;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keeping a place of prostitution under section 28-804;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 trafficking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labor trafficking of a minor,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 under section 28-831;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trafficking or labor trafficking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under section 6 of this act; benefiting from or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 trafficking venture under section 7 of this act; benefiting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in a labor trafficking venture under section 8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violation of section 28-1005; and any act relating to the visual</w:t>
      </w:r>
    </w:p>
    <w:p>
      <w:pPr>
        <w:autoSpaceDN w:val="0"/>
        <w:tabs>
          <w:tab w:pos="720" w:val="left"/>
          <w:tab w:pos="2088" w:val="left"/>
          <w:tab w:pos="2616" w:val="left"/>
          <w:tab w:pos="3864" w:val="left"/>
          <w:tab w:pos="5112" w:val="left"/>
          <w:tab w:pos="6238" w:val="left"/>
          <w:tab w:pos="7726" w:val="left"/>
          <w:tab w:pos="825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sexually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explicit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Pornography Prevention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violation of the Computer Crimes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means the State of Nebraska or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department, agency, or instrumentality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Unlawful debt means a debt of at least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Incurred or contracted in gambling activity which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federal law or the law of the state or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 under state or federal law in whole or in part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or interest because of the laws relating to usury;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Which was incurred in connection with the business of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federal law or the law of the state or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money or a thing of value at a rate usurious under state law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usurious rate is at least twice the enforceable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29-110 (1)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any felony unless the indictment is found by a grand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next after the offense has been done or committed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complaint for the same is filed before the magistrate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next after the offense has been done or committed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prosecuted, tried, or punished for any misdemeanor or other indictable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below the grade of felony or for any fine or forfeiture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 statute unless the suit, information, or indictment for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is instituted or found within one year and six months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committing the offense or incurring the fine or forfeiture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one year for any offense the punishment of which is restricted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fine not exceeding one hundred dollars and to imprisonment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three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kidnapping under section 28-313, false imprisonment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28-314 or 28-315, child abuse under section 28-707, pandering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28-802, debauching a minor under section 28-805,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section 28-813 when the victim is under sixteen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at the time of the offense (a) unless the indictment for such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found by a grand jury within seven years next after the offense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committed or within seven years next after the victim's sixteenth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birthday, whichever is later, or (b) unless a complaint for such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filed before the magistrate within seven years next after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committed or within seven years next after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sixteenth birthday, whichever is later, and a warrant for the arrest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prosecuted for a violation of subsection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28-831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6 of this act, or section 7 or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unless the indictment for such offense is found by a grand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seven years next after the offense has been committed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years next after the victim's eighteenth birthday,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or (b) unless a complaint for such offense is filed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within seven years next after the offense has been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within seven years next after the victim's eighteenth birthday,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later, and a warrant for the arrest of the defendant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an offense under section 28-813.01 or 28-1463.05 (a)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indictment for such offense is found by a grand jury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years next after the offense has been committed or within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next after the victim's eighteenth birthday, whichever is later,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a complaint for such offense is filed before the magistrate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seven years next after the offense has been committed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years next after the victim's eighteenth birthday,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and a 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person shall be prosecuted for a violation of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Nebraska under section 8-1117 unless the indictment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is found by a grand jury within five years next after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done or committed or unless a complaint for such offense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before the magistrate within five years next after the offense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done or committed and a warrant for the arrest of the defendant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person shall be prosecuted for criminal impersonation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28-638, identity theft under section 28-639, or identity fraud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28-640 unless the indictment for such offense is found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 jury within five years next after the offense has been done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or unless a complaint for such offense is filed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within five years next after the offense has been done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and a 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person shall be prosecuted for a violation of section 68-1017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aggregate value of all funds and other benefits obtained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to be obtained is five hundred dollars or more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indictment for such offense is found by a grand jury within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after the offense has been done or committed or unless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offense is filed before the magistrate within five years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offense has been done or committed and a warrant for the arrest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 person shall be prosecuted for knowing and intentional abuse,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neglect, or exploitation of a vulnerable adult or senior adult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28-386 unless the indictment for such offense is found by a grand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jury within six years next after the offense has been done or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unless a complaint for such offense is filed before the magistrate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 years next after the offense has been done or committed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an offense under section 28-717 (a) unless the indictment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offense is found by a grand jury within one year and six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after the offense has been committed or within one year and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next after the child reaches the age of majority,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or (b) unless a complaint for such offense is filed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within one year and six months next after the offense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or within one year and six months next after the child reaches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majority, whichever is later, and a warrant for the arrest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not be any time limitations for prosecution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punishment for treason, murder, arson, forgery, sexual assault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or second degree under section 28-319 or 28-320, sexual assault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in the second or third degree under section 28-320.01, incest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28-703, sexual assault of a child in the first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28-319.01,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labor trafficking of a minor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 under subsection (1) of section 28-831,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minor under subsection (1) of section 6 of 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28-1463.03; nor shall there be any time limitations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or punishment for sexual assault in the third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 when the victim is under sixteen years of age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time limitations prescribed in this section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inchoate offenses pursuant to the Nebraska Criminal Code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compounding a felony pursuant to section 28-301.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time limitations prescribed in this section shall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 to any person fleeing from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When any suit, information, or indictment for any crime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is limited by any statute to be brought or exhibited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time than is limited by this section, then the suit,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indictment shall be brought or exhibited within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by such statute.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If any suit, information, or indictment is quashed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set aside or reversed on writ of error, the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pendency of such suit, information, or indictment so quashed, set aside,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reversed shall not be reckoned within this statute so as to bar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suit, information, or indictment for the same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The changes made to this section by Laws 2004, LB 943,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April 16, 2004,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changes made to this section by Laws 2005, LB 713,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September 4, 2005,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 changes made to this section by Laws 2009, LB 97, and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LB 1199, shall apply to offenses committed prior to May 21,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statute of limitations has not expired as of such 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offenses 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The changes made to this section by Laws 2010, LB809,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July 15, 2010, for which the statute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limitations has not expired as of such date and to offenses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The changes made to this section by Laws 2016, LB934,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April 19, 2016,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(21) The changes made to this section by Laws 2019, LB519,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apply to offenses committed prior to September 1, 2019, for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statute of limitations has not expired as of such date and to offenses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committed on or after such date.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(22) The changes made to this section by this legislative bill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apply to offenses committed prior to the operative date of this act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the statute of limitations has not expired as of such date and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offenses committed on or after such date.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29-3005,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29-3005 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Prostitution-related offense includes: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Prostitution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28-801,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sexual</w:t>
            </w:r>
          </w:p>
        </w:tc>
      </w:tr>
      <w:tr>
        <w:trPr>
          <w:trHeight w:hRule="exact" w:val="78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exploitation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solicitation of prostitution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under section 28-801.01,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keeping a place of prostitution under section 28-804, public indecency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section 28-806, or loitering for the purpose of engaging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prostitution or related or similar offenses under local ordinances;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Attempt, conspiracy, solicitation, being an accessory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aiding and abetting, aiding the consummation of, or compounding a felony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any of the offenses in subdivision (1)(a) of this section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underlying offense;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Trafficker means a person who engages in sex trafficking or sex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trafficking of a minor as defined in section 28-830;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Victim of sex trafficking means a person subjected to sex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trafficking or sex trafficking of a minor, as those terms are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28-830.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At any time following the completion of sentence or disposition,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victim of sex trafficking convicted in county or district court of,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adjudicated in a juvenile court for, (a) a prostitution-related offense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committed while the movant was a victim of sex trafficking or proximately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caused by the movant's status as a victim of sex trafficking or (b)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offense committed as a direct result of, or proximately caused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movant's status as a victim of sex trafficking,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aside such conviction or adjudication. The motion shall be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district, or separate juvenile court of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movant was convicted or adjudicated.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court finds that the movant was a victim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at the time of the prostitution-related offense or finds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movant's participation in the prostitution-related offense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proximately caused by the movant's status as a victim of sex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grant the motion to set aside a conviction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for such prostitution-related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court finds that the movant's participation in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prostitution-related offense was a direct result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proximately caused by the movant's status as a victim of sex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grant the motion to set aside a conviction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for such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Official documentation of a movant's status as a victim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at the time of the prostitution-related offense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shall create a rebuttable presumption that the movant was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sex trafficking at the time of the prostitution-related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offense. Such official documentation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relief under this section. Such official documentation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copy of an official record, certification, or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 from a federal, state, tribal, or local proceeding,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notice or an enforcement certification generated from a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proceeding, that shows that the movant is a victim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affidavit or sworn testimony from an attorney,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clergy, a medical professional, a trained professional staff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victim services organization, or other professional from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movant has sought legal counsel or other assistance in addressing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trauma associated with being a victim of sex trafficking.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considering whether the movant is a victim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the court may consider any other evidence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is of sufficient credibility and probative value,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or sworn testimony. Examples of such evidence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Branding or other tattoos on the movant that identified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as having a trafficker;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Testimony or affidavits from those with firsthand knowledge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movant's involvement in the commercial sex trade such as solicitors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commercial sex, family members, hotel workers, and other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trafficked by the same individual or group of individuals who trafficked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movant;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Financial records showing profits from the commercial sex trade,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records of hotel stays, employment at indoor venues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massage parlors, bottle clubs, or strip clubs, or employment at an escort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Internet listings, print advertisements, or business cards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promote the movant for commercial sex;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Email, text, or voicemail records between the movant,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trafficker, or solicitors of sex that reveal aspects of the sex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behavior patterns, meeting times, or payments or examples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trafficker exerting force, fraud, or coercion over the movant.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request of a movant, any hearing relating to the 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in camera. The rules of evidence shall not apply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hearing relating to the motion.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order setting aside a conviction or an adjudication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have the same effect as an order setting aside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as provided in subsections (5) and (6) of section 29-2264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a conviction set aside under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conviction for which registration is required under the Sex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29-3523,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29-3523 (1) After the expiration of the periods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or after the granting of a motion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(4), (5),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(6)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a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shall respond to a public inquiry in the same manner as if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no criminal history record information and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not be disseminated to any person other than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agency, except as provided in subsection (2)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subject of the record: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currently the subject of prosecution or correctional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result of a separate arrest;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currently an announced candidate for or holder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made a notarized request for the release of such record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 kept unidentified, and the record is used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surveying or summarizing individual or collective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or practices, or the dissemination is requested consisting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release of criminal history record information showing (i) dates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arrests, (ii) reasons for arrests, and (iii)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dispositions including, but not limited to, reasons for not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or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That part of criminal history record information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may be disseminated to individuals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for the express purpose of research, evaluative, or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pursuant to an agreement with a criminal justice agency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authorizes access to the information, limits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research, evaluative, or statistical activities,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ensures the confidentiality and security of the information.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subsections (1) and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an arrest, citation in lieu of arrest, or referral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without citation, all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case shall be removed from the public record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no charges are filed as a result of the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prosecuting attorney, the criminal history record information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part of the public record after one year from the date of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in lieu of arrest, or referral for prosecution without citation;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charges are not filed as a result of a completed diversion,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shall not be part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after two years from the date of arrest, citation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arrest, or referral for prosecution without citation;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charges are filed, but the case is dismissed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 motion of the prosecuting attorney, (ii) as a result of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subject of a pending appeal, (iii) after acquittal, (iv)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judgment, or (v) after completion of a program prescribed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court or any other problem solving court approved by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the criminal history record information shall not be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immediately upon notification of a criminal justice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acquittal pursuant to subdivision (3)(c)(iii)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entry of an order dismissing the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the granting of a motion to set aside a conviction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pursuant to section 29-3005, a person who is a victim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as defined in section 29-3005, may file a motion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sentencing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for an order to seal the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related to such conviction or adjudication. Upon a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court issued an order setting aside such conviction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adjudication pursuant to section 29-3005,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sentencing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the motion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For a conviction, issue an order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 adjudication, issue an order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Upon the granting of a motion to set aside a conviction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28-801.01, the movant may file a motion with the same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order to seal the criminal history record information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conviction or adjudication. Upon a finding that a court issued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setting aside such conviction, the court shall grant the motion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an order as provided in subsection (8)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has received a pardon may file a motion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sentencing court for an order to seal the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any cases related to such charges or conviction.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that the person received a pardon, the court shall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motion and issue an order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is subject to a record which resulted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being dismissed prior to January 1, 2017,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(3)(c) of this section, may file a motion with the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the case was filed to enter an order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 Upon a finding that the case was dismissed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described in subdivision (3)(c) of this section,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the motion and enter an order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acquittal or entry of an order dismissing a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(3)(c) of this section, or after granting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motion under subsection (4), (5),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Order that all records, including any information or other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any proceedings relating to the case, including the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into custody, petition, complaint, indictment, information, trial,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adjudication, correctional supervision, dismissal,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or sentence, are not part of the public record and shall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disseminated to persons other than criminal justice agencies,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(1) or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Send notice of the order (i) to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Justice, (ii) to the Nebraska State Patrol,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law enforcement agencies, county attorneys, and city attorneys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referenced in the court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Order all parties notified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seal all records pertaining to the case;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case was transferred from one court to another,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order to seal the record to the transferring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application for employment, bonding,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or other right or privilege, any appearance as a witness,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public inquiry, a person cannot be questioned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offense for which the record is sealed. If an inquiry is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subsection, the person may respond as if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never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arrested due to the error of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may file a petition with the district court for an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expunge the criminal history record information related to such error.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shall be filed in the district court of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petitioner was arrested. The county attorney shall be named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 and shall be served with a copy of the petition.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the petition and issue an order to expunge such information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shows by clear and convincing evidence that the arrest was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error by the arresting law enforcement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changes made by Laws 2018, LB1132, to the relief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this section shall apply to all persons otherwise eligible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provisions of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without regard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on which the person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arrested, cited in lieu of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for prosecution without citation, charged, convicted,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adjudicated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to, on, or subsequent to July 19, 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Justice shall develop a program to distribute grants to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agencies to help defray the additional enforcement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necessitated by the changes made to section 28-801.01 by this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bill. Grants under this section may be used for expenses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prostitution, commercial sexual exploitation, and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trafficking offense laws, including, but not limited to, hiring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law enforcement officers and other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and providing and conducting educational and outreach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such offenses.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Law enforcement agencies may apply for a grant by submitting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in a form and manner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from the General Fund for fiscal year 2025-26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29-4001 Sections 29-4001 to 29-4014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18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Sex Offender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29-4001.01  For purposes of the Sex Offender Registration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Aggravated offense means any registrable offense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 which involves the penetration of, direct genital touching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oral to anal contact with, or oral to genital contact with (a) a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thirteen years or older without the consent of the victim,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under the age of thirteen years, or (c) a victim who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knew or should have known was mentally or physically incapable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resisting or appraising the nature of his or her conduct;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Conviction or convicted includes a plea or verdict of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conviction following a plea of nolo contendere.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Conviction or convicted includes a conviction that has been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aside under section 29-2264 or, as relates to a conviction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jurisdiction, a conviction that has been set aside, expunged,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nullified by any procedure other than by a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Conviction or convicted does not include a conviction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pardon has been obtained; that has been set aside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29-3005; or, for a conviction from another jurisdiction,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aside, expunged, or otherwise nullified by a procedure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29-3005 that is limited to trafficking 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DNA sample has the same meaning as in section 29-4103;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Habitual living location means any place that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stay for a period of more than three days even though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maintains a separate permanent address or temporary domicile;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Minor means a person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Other jurisdiction includes any village, town, city,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territory, commonwealth, or other jurisdiction of the United States;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Government; any court-martial or other military tribunal;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foreign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DNA Database means the database established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29-4104;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Temporary domicile means any place at which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lives or stays for a period of at least three working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29-4003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Sex Offender Registration Act applies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after January 1, 1997: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convicted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Has ever pled guilty to, pled nolo contendere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to, or been found guilty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Kidnapping of a minor pursuant to section 28-313, except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person is the parent of the minor and was not convicted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offense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False imprisonment of a minor pursuant to section 28-314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pursuant to section 28-319 or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abuse by a school employee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of a child in the second or third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of a child in the first degree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abuse of a vulnerable adult or senior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(1)(c) of section 28-386;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Incest of a minor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Pandering of a minor pursuant to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Visual depiction of sexually explicit conduct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28-1463.03 or subdivision (2)(b) or 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28-1463.05;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possessing any visual depiction of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explicit conduct which has a child as one of its participants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portrayed observers pursuant to subsection (1) or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28-813.01;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child enticement pursuant to section 28-311;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enticement by means of an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pursuant to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Debauching a minor pursuant to section 28-805;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(xv) Attempting, soliciting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 Attempt, solicitation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aiding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abetting, being an accessory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conspiring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conspiracy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commit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offense listed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(1)(a)(i)(A)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(a)(i)(N)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convicted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Has ever pled guilty to, pled nolo contendere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to, or been found guilty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 offense that is substantially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a registrable offense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by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commonwealth, or other jurisdiction of the United States,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 Government, by court-martial or other military tribunal, or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foreign jurisdiction, notwithstanding a procedure comparable in effect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described under section 29-2264 or any other procedure to nullify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conviction other than by pardon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incarcerated in a jail, a penal or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any other public or private institution or is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or parole as a result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pleading guilty to or being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guilty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conviction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registrable offense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prior to January 1, 1997;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Enters the state and is required to register as a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 under the laws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another village, town, city,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territory, commonwealth,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jurisdiction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In addition to the registrable offenses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(1)(a) of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 Offender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any person who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after January 1, 2010: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convicted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Violation of section 28-311.08 requiring registration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pursuant to subsection (6) of section 28-311.08;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Sexual abuse of an inmate or parolee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Sexual abuse of an inmate or parolee in the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Sexual abuse of a protected individual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Incest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Child abuse pursuant to subdivision (1)(d) or (e)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28-707;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(vii) Enticement by electronic communication device pursuant to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28-833;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(viii)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Attempting,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soliciting,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aiding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abetting,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being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2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accessory to, or conspiring to commit an offense listed in subdivisions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(2)(a)(i) through (vii) of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(b)(i) Subject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(i)(A) Except as provided in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(1)(b)(i)(B)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convicted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has ever pled guilty to,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pled nolo contendere to, or been found guilty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any of the following: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Murder in the first degree pursuant to section 28-303;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Murder in the second degree pursuant to section 28-304;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Manslaughter pursuant to section 28-305;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(IV)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Assault in the first degree pursuant to section 28-308;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(V)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Assault in the second degree pursuant to section 28-309;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(VI)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Assault in the third degree pursuant to section 28-310;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(VII)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Stalking pursuant to section 28-311.03;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(VIII) Violation of section 28-311.08 requiring registration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act pursuant to subsection (6) of section 28-311.08;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(IX)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Kidnapping pursuant to section 28-313;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(X)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False imprisonment pursuant to section 28-314 or 28-315;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(XI) Sexual abuse of an inmate or parolee in the first degree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pursuant to section 28-322.02;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(XII) Sexual abuse of an inmate or parolee in the second degree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pursuant to section 28-322.03;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(XIII) Sexual abuse of a protected individual pursuant to section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28-322.04;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(XIV) Incest pursuant to section 28-703;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(XV) Child abuse pursuant to subdivision (1)(d) or (e) of section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28-707;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(XVI) Enticement by electronic communication device pursuant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section 28-833;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(J) Attempting, soliciting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(XVII) Attempt, solicitation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 aiding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abetting, being an accessory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conspiring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conspiracy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commit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offense listed in subdivisions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(2)(b)(i)(A) through 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(1)(b)(i)(A)(I)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through (1)(b)(i)(A)(XVI)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order for the Sex Offender Registration Act to apply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offenses listed in subdivisions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(2)(b)(i)(A) through 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(1)(b)(i)(A)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(I), (II), (III), (IV), (V), (VI), (VII), (IX), and (X)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court shall have found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by clear and convincing evidence,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providing the defendant with notice and a hearing,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evidence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sexual penetration or sexual contact, as those terms are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28-318,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occurred in connection with the incident that gave rise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conviction. When making the findings required by this subdivision,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court shall consider any evidence adduced at the hearing as well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evidence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was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present in the record,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which shall include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consideration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factual basis for a plea-based conviction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contained in the presentence report;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Is convicted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Has ever pled guilty to, pled nolo contendere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to, or been found guilty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any offense that is substantially equivalent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a registrable offense under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or 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(1)(b)(i)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section by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jurisdiction.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village, town, city, state,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territory, commonwealth, or other jurisdiction of the United States, by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United States Government, by court-martial or other military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tribunal, or by a foreign jurisdiction, notwithstanding a procedure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comparable in effect to that described under section 29-2264 or any 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procedure to nullify a conviction other than by pardon;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(iii) Enters the state and is required to register as a sex offender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under the laws of another village, town, city, state, territory,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commonwealth, or other jurisdiction of the United States.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 In addition to the registrable offenses under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(1)(a)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Offender</w:t>
            </w:r>
          </w:p>
        </w:tc>
      </w:tr>
      <w:tr>
        <w:trPr>
          <w:trHeight w:hRule="exact" w:val="8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144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Act applies to any person who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on or after January 1, 2020: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Is convicted of: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Sexual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Has ever pled guilty to, pled nolo contendere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been found guilty of sexual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abuse of a detainee under section 28-322.05;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Attempting, soliciting, aiding or abetting, being an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or conspiring to commit an offense listed in subdivision (3)(a)(i)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convicted of any offense that is substantially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registrable offense under subdivision (3)(a) of this section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offense under subdivision (1)(c)(i)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In addition to the registrable offenses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subdivisions (1)(a), (b), and (c) of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Act applies to any person who on or after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convicted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Sex trafficking of a minor or sex trafficking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28-831;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Attempting, soliciting, aiding or abetting, being an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or conspiring to commit an offense described in subdivision (4)(a)(i)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convicted of any offense that is substantially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registrable offense under subdivision (4)(a) of this section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The Sex Offender Registration Act applies to any person who,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or after July 14, 2006: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Is convicted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violation of section 28-831 which is substantially equivalent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 registrable offense described in subdivision (4)(a)(i)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Attempting, soliciting, aiding or abetting, being an accessory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or conspiring to commit an offense described in subdivision (5)(a)(i)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of this section;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Is convicted of any offense that is substantially equivalent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registrable offense under subdivision (5)(a)(i) of this section by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jurisdiction.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Registration under this subsection is subject to section 18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Sex Offender Registration Act applies to any person who,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after January 1, 2026: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convicted of any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Benefiting from or participating in a venture involving sex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trafficking or sex trafficking of a minor under section 7 of this act;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Attempting, soliciting, aiding or abetting, being an accessory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or conspiring to commit an offense listed in subdivision (6)(a)(i)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convicted of any offense that is substantially equivalent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registrable offense under subdivision (6)(a) of this section by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jurisdiction.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Sex Offender Registration Act applies to any person who,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after January 1, 2026, is convicted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Commercial sexual exploitation under section 28-801.01;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Any offense that is substantially equivalent to a registrable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offense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(7)(a)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8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 Has ever pled guilty to, pled nolo contendere to, or been found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guilty of human trafficking under subsection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28-831, and the court determines either by notification of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 responsibilities or notation in the sentencing order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human trafficking was sex trafficking or sex trafficking of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not solely labor trafficking or labor trafficking of a minor;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offense under subdivision (1)(d)(i)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appealing a conviction of a registrable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shall be required to comply with the act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appeals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changes made to this section by this legislative bill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person if, prior to the operative date of this act,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sex offender registration and community notification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Patrol determined such person was required to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Sex Offender Registration Act for a conviction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28-831 or a substantially equivalent offense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jurisdiction. Such person shall continue to be required to register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such prior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When determining whether an offense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under subdivision (5)(a) of section 29-4003,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considered substantially equivalent to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or sex trafficking under section 28-831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It is based solely upon the defendant benefiting, financially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receiving anything of value, from participation in a venture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form of trafficking;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It is based solely upon labor trafficking or labor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minor, unless the offense included forced labor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involving commercial sexual activity, sexually explicit performances,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production of pornography.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the terms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trafficking of a minor, forced labor or services, commercial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activity, and sexually explicit performance have the same meanings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28-830.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determination of whether a person is required to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(5)(a) of section 29-4003 shall be made: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conviction is for a violation of Nebraska law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 occurs on or after the operative date of this act,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as provided in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any other conviction, by the sex offender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notification division of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When determining whether a defendant is required to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(5)(a) of section 29-4003, the court shall only find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defendant is required to register if the court finds, by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convincing evidence, after providing the defendant with notice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hearing, that the offense is registrable under subdivision (5)(a)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29-4003. When making the findings required by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consider any evidence adduced at the hearing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evidence present in the record, including the factual basis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plea-based conviction and information contained in the presentence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appealing a conviction of a registrable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shall be required to comply with the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 during the appeals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from the General Fund for fiscal year 2025-26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 to implement registration of persons described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section 29-4003 and to implement any other changes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Sex Offender Registration Act made by this legislative bill.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29-4007 (1) When sentencing a person convicted of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section 29-4003, 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written notification of the duty to register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 Offender Registration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time of sentencing to any defendant who has pled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has been found guilty of a registrable offense under section 29-4003.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written notification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Inform the defendant of whether or not he or she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act, the duration of time he or she will be subject to the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he or she shall report to a location designated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Patrol for purposes of accepting such registration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working days after the date of the written notification to register;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Inform the defendant that if he or she moves to another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same county, he or she must report to the county sheriff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in which he or she is residing within three working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his or her move;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Inform the defendant that if he or she no longer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residence, temporary domicile, or habitual living location,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report such change in person to the sheriff of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 is located within three working days after such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residence, temporary domicile, or habitual living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Inform the defendant that if he or she moves to another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State of Nebraska, he or she must notify, in person,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sheriff of the county in which he or she had been last residing,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temporary domicile, or had a habitual living location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sheriff of the county in which he or she is residing, has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domicile, or is habitually living of his or her current address.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 must be given within three working days before his or her move;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Inform the defendant that if he or she moves to another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 must report, in person, the change of address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sheriff of the county in which he or she has been residing, has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temporary domicile, or has had a habitual living location and must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registration requirements of the state to which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moving. The notice must be given within three working days before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move;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 Inform the defendant that he or she shall (A)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sheriff of the county in which he or she resides, has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domicile, or is habitually living, in person, of each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institution at which he or she is employed, carries on a vocation,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attends school, within three working days after such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attendance, and (B) notify the sheriff of any change in such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attendance status of such person at such educational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three working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 Inform the defendant that he or she shall (A)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sheriff of the county in which the employment site is located, in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name and address of any place where he or she is or will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within three working days after such employment, and (B) inform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sheriff of the county in which the employment site is located,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person, of any change in his or her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 Inform the defendant that if he or she goes to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work or goes to another state as a student and still resides,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temporary domicile, or has a habitual living location in this state,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she must comply with the registration requirements of both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 Inform the defendant that fingerprints, palm prints, a DNA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sample if not previously collected, and a photograph will be obtained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registering entity in order to comply with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 Inform the defendant of registry and verification locations;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 Inform the defendant of the reduction request requirements,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eligible, under section 29-4005;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the defendant to read and sign the registration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stating that the duty of the defendant to register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been explained;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Retain the original notification signed by the defendant;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a copy of the filed notification, the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information, and the sentencing order of the court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the defendant, the sex offender registration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division of the Nebraska State Patrol,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in which the defendant resides, has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domicile, or has a habitual living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person is convicted of a registrable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29-4003 and is not subject to immediate incarceration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sentencing, prior to being released by the court, the sentencing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ensure that the defendant is registered by a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or other location designated by the patrol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accepting registrations.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Department of Correctional Services or a city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or jail facility shall provide written notification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duty to register pursuant to the Sex Offender Registration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provided in subsection (4) of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person committed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for a registrable offense under section 29-4003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release from incarceration.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of Correctional Services or a city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or jail facility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Require the person to read and sign the notification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stating that the duty to register under the act has been explained;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Retain a signed copy of the written notification to register;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Provide a copy of the signed, written notification to register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person and to the sex offender registration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division of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written notification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subsections (1) and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person of whether or not he or she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act, the duration of time he or she will be subject to the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he or she shall report to a location designated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for purposes of accepting such registration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days after the date of the written notification to register;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person that if he or she moves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within the same county, he or she must report all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changes, in person, to the county sheriff of the county in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has been residing within three working days before his or her move;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defendant that if he or she no longer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residence, temporary domicile, or habitual living location,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report such change in person to the sheriff of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located within three working days after such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residence, temporary domicile, or habitual living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person that if he or she moves to another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of Nebraska, he or she must notify, in person,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in which he or she had been last residing,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domicile, or had a habitual living location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in which he or she is residing, has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domicile, or is habitually living of his or her current address.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must be given within three working days before his or her move;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person that if he or she moves to another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must report, in person, the change of address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in which he or she has been residing, has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domicile, or has been habitually living and must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registration requirements of the state to which he or she is moving.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must be given within three working days before his or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person that he or she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in which he or she resides, has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domicile, or is habitually living, in person, of each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at which he or she is employed, carries on a vocation,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attends school, within three working days after such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attendance,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notify the sheriff of any change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attendance status of such person at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within three working days after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person that he or she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in which the employment site is located, in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name and address of any place where he or she is or will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employee, within three working days after such employment,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the sheriff of the county in which the employment site is 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person, of any change in his or her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person that if he or she goes to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work or goes to another state as a student and still resides,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domicile, or has a habitual living location in this state,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must comply with the registration requirements of both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defendant that fingerprints, palm prints, a DNA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sample if not previously collected, and a photograph will be obtained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registering entity in order to comply with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defendant of registry and verification locations;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defendant of the reduction request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eligible, under section 29-4005.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Department of Correctional Services or a city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or jail facility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Require the person to read and sign the notification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stating that the duty to register under the Sex Offender Registration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been explained;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Retain a signed copy of the written notification to register;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Provide a copy of the signed, written notification to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person and to the sex offender registration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notification division of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person is convicted of a registrable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29-4003 and is immediately incarcerated, he or she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as required under the act prior to discharge, parole, or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Motor Vehicles shall cause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of the duty to register to be provided on the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motor vehicle operator's license and for a commercial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written notification as provided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on a form approved by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29-4802,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29-4802 (1) Except as provided in subsection (2)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is eligible to participate in a veteran justice program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is a veteran and can show by clear and convincing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condition from military service contributed to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veteran is not eligible for participation in a veteran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veteran is charged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offense that is not eligible for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An offense that is listed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violation of section 60-6,196 or 60-6,197, or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ordinance enacted in conformance with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60-6,197, following two or more previous convictions for a violation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section or ordinance;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offense that resulted in the death of another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Deferring the entry of judgment would be prohibited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document or materials received by the court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29-4802 to 29-4804 that contain military or medical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reports, or evaluations shall be privileged and shall not be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to anyone other than a judge; attorneys to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case; probation officers to whom a defendant's file is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transferred; the probation administrator or his or her designee;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drug counselors, mental health practitioners, psychiatrists,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psychologists licensed or certified under the Uniform Credentialing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substance abuse evaluations and treatment; or others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to receive such information, including personnel affiliated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veteran justice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a court determination of eligibility for participation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justice program, the court shall provide notice to any victim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victim of the offense committed by the veteran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and the right of the veteran to request participation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justice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76-1410 Subject to additional definitions contained in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Landlord and Tenant Act and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 of domestic violence means abuse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42-903, sexual assault under sections 28-319 to 28-320.01,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assault under section 28-323, stalking under section 28-311.03,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labor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 trafficking under section 28-831,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trafficking under section 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knowing and intentional abuse, neglect, or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under section 28-386.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Action includes recoupment, counterclaim, setoff, suit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equity, and any other proceeding in which rights are determined,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action for possession.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Building and housing codes include any law, ordinance,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regulation concerning fitness for habitation,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maintenance, operation, occupancy, use, or appearance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premises, or dwelling unit. Minimum housing code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laws, resolutions, or ordinances or regulations, or portions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dealing specifically with health and minimum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for habitation.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Dwelling unit means a structure or the part of a structure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used as a home, residence, or sleeping place by one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 household or by two or more persons who maintain a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Good faith means honesty in fact in the conduct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concerned.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Household member means a child or adult,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perpetrator of an act of domestic violence, who resides with a tenant.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Landlord means the owner, lessor, or sublessor of the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or the building of which it is a part, and it also means a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premises who fails to disclose as required by section 76-1417.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Organization includes a corporation, government,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agency, business trust, estate, trust,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or association, two or more persons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or common interest, and any other legal or commercial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Owner means one or more persons, jointly or severally, in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vested (a) all or part of the legal title to property, or (b)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beneficial ownership and a right to present use and enjoyment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premises; and the term includes a mortgagee in possession.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Person includes an individual,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Qualified third party means an organization that (a)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organized under section 501(c)(3)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or a federally recognized Indian tribe whose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is within the borders of Nebraska and (b) has an affiliation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Department of Health and Human Services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victims of domestic violence and sexual assault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from Domestic Abuse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Premises means a dwelling unit and the structure of which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and facilities and appurtenances therein and grounds, areas,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held out for the use of tenants generally or whose use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promised to the tenant.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Rent means all payments to be made to the landlord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Rental agreement means all agreements, written or oral,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landlord and tenant, and valid rules and regulations adopted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76-1422 embodying the terms and conditions concerning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occupancy of a dwelling unit and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Roomer means a person occupying a dwelling unit that lacks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bathroom or kitchen facility, in a structure where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facilities are used in common by occupants of the dwelling units.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facility in the case of a bathroom means toilet, or either a bath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shower, and in the case of a kitchen means refrigerator, stove,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Single-family residence means a structure maintained 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single dwelling unit. Notwithstanding that a dwelling unit shares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walls with another dwelling unit, it is a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if it has direct access to a street or thoroughfare and shares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neither heating facilities, hot water equipment, nor any other essential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service with any other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Tenant means a person entitled under a rental agreement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occupy a dwelling unit to the exclusion of others.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department means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Health and Human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The Legislature recognizes the benefits to a civil society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family in which children live and are raised in an environment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both physically and emotionally healthy.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shall conduct education and awareness campaigns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promote marital fidelity and harmony, preparation for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ownership, work and life balance, the arrival of children, healthy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parenting and child-rearing, financial literacy, and anger management.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It is the intent of the Legislature to annually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twenty-five thousand dollars to carry out 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The Legislature recognizes the inherent harm to society,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marriages, and families that is caused by the use of pornography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solicitation of prostitution.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campaign</w:t>
            </w:r>
          </w:p>
        </w:tc>
      </w:tr>
      <w:tr>
        <w:trPr>
          <w:trHeight w:hRule="exact" w:val="70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highlighting the damages caused to healthy relationships by pornography,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inherent dangers of prostitution, and the logical negative outcomes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sexual activities outside of a committed relationship.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It is the intent of the Legislature to annually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twenty-five thousand dollars to carry out this subsection.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84-941.01,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84-941.01 Potentially disqualifying conviction includes a conviction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Criminal attempt as provided in section 28-201, conspiracy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in section 28-202, or aiding and abetting as provided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28-206, to commit an offense listed in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Murder as provided in sections 28-303 or 28-304;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Manslaughter as provided in section 28-305;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Motor vehicle homicide as provided in section 28-306;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Assault in the first or second degree as provided in sections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28-308 and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Terroristic threats as provided in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Stalking as provided in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Kidnapping as provided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False imprisonment as provided in sections 28-314 and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sexual act subject to criminal penalties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28-317 to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Domestic assault as provided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Robbery as provided in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Arson as provided in sections 28-502, 28-503, and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Fraud subject to criminal penalties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28-505, 28-631, 28-638, 28-639, 28-640, and 28-935;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Theft as provided in sections 28-511, 28-512, 28-513,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Forgery as provided in sections 28-602 and 28-603;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Incest as provided in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Child abuse as provided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(19)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trafficking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trafficking,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 trafficking, labor trafficking of a minor,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 in section 28-831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6, 7, or 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False reporting as provided in section 28-907;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Perjury as provided in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first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second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third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using a motor vehicle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An offense that has as an element the threat to inflict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as defined in section 28-109 or death on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intentional infliction of serious bodily injury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28-109 on another person, or intentionally causing the death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An offense for which registration is required under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Any offense under the laws of another jurisdiction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any of the offenses listed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  <w:tab w:pos="2074" w:val="left"/>
          <w:tab w:pos="3030" w:val="left"/>
          <w:tab w:pos="4288" w:val="left"/>
          <w:tab w:pos="5548" w:val="left"/>
          <w:tab w:pos="704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25.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25-21,302,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28-801.01,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29-4001.01, and 84-941.01,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28-101, 28-830, 28-831, 28-1354, 29-110, 29-3005, 29-3523,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29-4003, 29-4007, 29-4802, and 76-1410,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