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LB492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LB492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492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Conrad, 46.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truancy; to amend sections 79-206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79-209, Reissue Revised Statutes of Nebraska, and sections 43-245,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43-247, and 43-276, Revised Statutes Cumulative Supplement, 2024;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 a term; to change provisions relating to juvenile court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relating to habitual truancy and provide a defense to</w:t>
      </w:r>
    </w:p>
    <w:p>
      <w:pPr>
        <w:autoSpaceDN w:val="0"/>
        <w:tabs>
          <w:tab w:pos="1296" w:val="left"/>
          <w:tab w:pos="3204" w:val="left"/>
          <w:tab w:pos="3792" w:val="left"/>
          <w:tab w:pos="4860" w:val="left"/>
          <w:tab w:pos="6408" w:val="left"/>
          <w:tab w:pos="7716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adjudication;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change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provisions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compulsory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attendance; to harmonize provisions;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LB492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LB492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43-245,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43-245 For purposes of the Nebraska Juvenile Code,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Abandonment means a parent's intentionally withholding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child, without just cause or excuse, the parent's presence, care, love,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protection, and maintenance and the opportunity for the display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parental affection for the child;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Age of majority means nineteen years of 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Alternative to detention means a program or directive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increases supervision of a youth in the community in an effort to ensure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youth attends court and refrains from committing a new law violation.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Alternative to detention includes, but is not limited to,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monitoring, day and evening reporting centers, house arrest, tracking,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family crisis response, and temporary shelter placement. Except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of manually controlled delayed egress of not more than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seconds, placements that utilize physical construction or hardware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restrain a youth's freedom of movement and ingress and egress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placement are not considered alternatives to detention;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Approved center means a center that has applied for and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from the Director of the Office of Dispute Resolution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25-2909;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Civil citation means a noncriminal notice which cannot result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criminal record and is described in section 43-248.02;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Cost or costs means (a) the sum or equivalent expended, paid,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charged for goods or services, or expenses incurred, or (b)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contracted or negotiated price;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Criminal street gang means a group of three or more people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common identifying name, sign, or symbol whose group identity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include engaging in illegal activities;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Criminal street gang member means a person who willingly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LB492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LB492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voluntarily becomes and remains a member of a criminal street gang;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Custodian means a nonparental caretaker having physical custody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juvenile and includes an appointee described in section 43-294;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Guardian means a person, other than a parent, who has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law as the guardian of a juvenile pursuant to testamentary or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appointment, but excludes a person who is merely a guardian ad litem;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 Habitually truant from school means that a child thirteen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age or older and younger than seventeen years of age who is enrolled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 public, private, denominational, or parochial school has accrued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 days or more of unexcused absences from school during a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 and has a documented loss of educational attainment as a result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absences.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Juvenile means any person under the age of eighteen;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Juvenile court means the separate juvenile court where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established pursuant to sections 43-2,111 to 43-2,127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court sitting as a juvenile court in all other counties. Nothing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Nebraska Juvenile Code shall be construed to deprive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courts of their habeas corpus, common-law, or chancery jurisdiction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courts and district courts of jurisdiction of domestic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relations matters as defined in section 25-2740;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Juvenile detention facility has the same meaning as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83-4,125;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Legal custody has the same meaning as in section 43-2922;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Mental health facility means a treatment facility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71-914 or a government, private, or state hospital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treats mental illness;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Nonoffender means a juvenile who is subject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of the juvenile court for reasons other than legally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prohibited conduct, including, but not limited to, juveniles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(3)(a) of section 43-247;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Parent means one or both parents or stepparents when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LB492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LB492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stepparent is married to a parent who has physical custody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as of the filing of the petition;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Parties means the juvenile as described in section 43-247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his or her parent, guardian, or custodian;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Physical custody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43-2922;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Except in proceedings under the Nebraska Indian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Welfare Act, relative means father, mother, grandfather, grandmother,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brother, sister, stepfather, stepmother, stepbrother, stepsister, uncle,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aunt, first cousin, nephew, or niece;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Restorative justice means practices, programs, or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emphasize repairing the harm caused to victims and the community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who have caused the harm or committed an offense. Restorative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justice practices may include, but are not limited to, victim youth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conferencing, victim-offender mediation, youth or community dialogue,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panels, circles, and truancy mediation;</w:t>
      </w:r>
    </w:p>
    <w:p>
      <w:pPr>
        <w:autoSpaceDN w:val="0"/>
        <w:tabs>
          <w:tab w:pos="1296" w:val="left"/>
          <w:tab w:pos="2058" w:val="left"/>
          <w:tab w:pos="2818" w:val="left"/>
          <w:tab w:pos="4420" w:val="left"/>
          <w:tab w:pos="5540" w:val="left"/>
          <w:tab w:pos="7142" w:val="left"/>
          <w:tab w:pos="8022" w:val="left"/>
          <w:tab w:pos="84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Restorative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justice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facilitator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who has been trained to facilitate restorative justice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practices. A qualified individual shall be approved by the referring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attorney, city attorney, or juvenile or county court judge.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Factors for approval may include, but are not limited to, an individual's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and training in restorative justice principles and practices;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 in facilitating restorative justice sessions; understanding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necessity to do no harm to either the victim or the person who harmed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victim; and proven commitment to ethical practices;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Seal a record means that a record shall not be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public except upon the order of a court upon good cause shown;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Secure detention means detention in a highly structured,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residential, hardware-secured facility designed to restrict a juvenile's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movement;</w:t>
      </w:r>
    </w:p>
    <w:p>
      <w:pPr>
        <w:autoSpaceDN w:val="0"/>
        <w:tabs>
          <w:tab w:pos="1296" w:val="left"/>
          <w:tab w:pos="2068" w:val="left"/>
          <w:tab w:pos="2838" w:val="left"/>
          <w:tab w:pos="3728" w:val="left"/>
          <w:tab w:pos="4740" w:val="left"/>
          <w:tab w:pos="5990" w:val="left"/>
          <w:tab w:pos="7242" w:val="left"/>
          <w:tab w:pos="8132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Staff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secure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juvenile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LB492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LB492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 facility operated by a political subdivision (a) which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include construction designed to physically restrict the movements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activities of juveniles who are in custody in the facility, (b)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physical restriction of movement or activity of juveniles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solely through staff, (c) which may establish reasonable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restricting ingress to and egress from the facility, and (d)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movements and activities of individual juvenile residents may,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purposes, be restricted or subject to control through the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intensive staff supervision. Staff secure juvenile facility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any institution operated by the Department of Correctional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Status offender means a juvenile who has been charged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adjudicated for conduct which would not be a crime if committed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adult, including, but not limited to, juveniles charged under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(3)(b) of section 43-247 and sections 53-180.01 and 53-180.02;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Traffic offense means any nonfelonious act in 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law or ordinance regulating vehicular or pedestrian travel,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a misdemeanor or a traffic infraction;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Young adult means an individual older than eighteen years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age but under twenty-one years of 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43-247,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43-247 The juvenile court in each county shall have jurisdiction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Any juvenile who has committed an act other than a traffic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 which would constitute a misdemeanor or an infraction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laws of this state, or violation of a city or village ordinance, and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eleven years of age or older at the time the act was committed;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juvenile who has committed an act which would constitute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 under the laws of this state and who was eleven years of age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older at the time the act was committed;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juvenile: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LB492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LB492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Who is homeless or destitute, or without proper support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fault of his or her parent, guardian, or custodian; who is abandoned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his or her parent, guardian, or custodian; who lacks proper parental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by reason of the fault or habits of his or her parent, guardian,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custodian; whose parent, guardian, or custodian neglects or refuses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proper or necessary subsistence, education, or other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for the health, morals, or well-being of such juvenile; whose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parent, guardian, or custodian is unable to provide or neglects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refuses to provide special care made necessary by the mental condition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juvenile; who is in a situation or engages in an occupation,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prostitution, dangerous to life or limb or injurious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or morals of such juvenile; or who has committed an act or engaged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behavior described in subdivision (1), (2), (3)(b), or (4)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and who was under eleven years of age at the time of such 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behavior;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Who is eleven years of age or older and who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 of being wayward or habitually disobedient, is uncontrolled by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her parent, guardian, or custodian;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deports himself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herself so as to injure or endanger seriously the morals or health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himself, herself, or others;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habitually truant from home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(ii) Who is habitually truant from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Who is mentally ill and dangerous as defined in section 71-908;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juvenile who has committed an act which would constitute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 offense as defined in section 43-245 and who was eleven years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 or older at the time the act was committed;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parent, guardian, or custodian of any juvenile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proceedings for termination of parental rights;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Any juvenile who has been voluntarily relinquished,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43-106.01, to the Department of Health and Human Services or any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LB492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LB492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placement agency licensed by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Any juvenile who was a ward of the juvenile court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inception of his or her guardianship and whose guardianship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disrupted or terminated;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The adoption or guardianship proceedings for a child over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juvenile court already has jurisdiction under another provision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Juvenile Code;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The paternity or custody determination for a child over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juvenile court already has jurisdiction;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The proceedings under the Young Adult Bridge to Independence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Except as provided in subdivision (11) of this section,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adjudged to be within the provisions of this section until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reaches the age of majority or the court otherwise discharges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individual from its jurisdiction.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Notwithstanding the provisions of the Nebraska Juvenile Code,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 of jurisdiction over any Indian child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43-1503 shall be subject to the Nebraska Indian Child Welfare Act;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district court shall have exclusive jurisdiction in proceedings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brought pursuant to section 71-510.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43-276,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43-276 (1) The county attorney or city attorney, in making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determination whether to file a criminal charge, file a juvenile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petition, offer juvenile pretrial diversion or restorative justice,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a case to or from juvenile court, and the juvenile court,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court, or district court in making the determination whether to transfer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case, shall consider: (a) The type of treatment such juvenile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most likely be amenable to; (b) whether there is evidence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alleged offense included violence; (c) the motivation for the commission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LB492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LB492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offense; (d) the age of the juvenile and the ages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circumstances of any others involved in the offense; (e) the previous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history of the juvenile, including whether he or she had been convicted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previous offenses or adjudicated in juvenile court; (f) the best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interests of the juvenile; (g) consideration of public safety; (h)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 of the juvenile's ability to appreciate the nature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seriousness of his or her conduct; (i) whether the best interests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and the security of the public may require that the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continue in secure detention or under supervision for a period extending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beyond his or her minority and, if so, the available alternatives best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suited to this purpose; (j) whether the victim or juvenile agree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participate in restorative justice; (k) whether there is a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pretrial diversion program established pursuant to sections 43-260.02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43-260.07; (l) whether the juvenile has been convicted of or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acknowledged unauthorized use or possession of a firearm; (m) whether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court order has been issued for the juvenile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43-2,106.03; (n) whether the juvenile is a criminal street gang member;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(o) such other matters as the parties deem relevant to aid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Prior to filing a petition alleging that a juvenile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as described in subdivision (3)(b) of section 43-247,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shall make reasonable efforts to refer the juvenile and family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community-based resources available to address the juvenile's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behaviors, provide crisis intervention, and maintain the juvenile safely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home. Failure to describe the efforts required by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 defense to adjudication.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(3)(a) It shall be a defense to adjudication of a petition alleging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a juvenile is a juvenile as described in subdivision (3)(b)(ii)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43-247, if, after subtracting any absences that are excludable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subdivision (3)(b) of this section, the child has accrued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 days of unexcused absences from school during the school year.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LB492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LB492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An absence shall not be counted for purposes of subdivision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(b)(ii) of section 43-247 if such absence: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Was caused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lack of adequate transportation;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Failure by the school to coordinate necessary interventions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attendance supports agreed upon by the school and the child's family;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Physical or mental illness excused by a parent or guardian,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without a note from a doctor or physician;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Is otherwise excused by the school or the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79-206 Each superintendent of a school district, using the list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specified in section 79-205,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compare the names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children enrolled with the last census report on file in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office from such district, (2)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prepare a list of all children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 in such district under his or her jurisdiction who are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attending school as provided in section 79-201, and (3)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may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list to the officer or officers in such district whose duty it is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 the provisions of such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79-209,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  <w:tab w:pos="2342" w:val="left"/>
          <w:tab w:pos="3026" w:val="left"/>
          <w:tab w:pos="3592" w:val="left"/>
          <w:tab w:pos="4276" w:val="left"/>
          <w:tab w:pos="5322" w:val="left"/>
          <w:tab w:pos="6728" w:val="left"/>
          <w:tab w:pos="7292" w:val="left"/>
          <w:tab w:pos="8098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79-209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school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districts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superintendent, principal, teacher, or member of the school board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knows of any violation of subsection (2) of section 79-201 shall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days report such violation to the attendance officer of the school,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shall immediately investigate the case. When of his or her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knowledge or by report or complaint from any resident of the district,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attendance officer believes that there is a violation of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of section 79-201, the attendance officer shall immediately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investigate such alleged violation.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All school boards shall have a written policy on attendance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LB492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LB492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developed and annually reviewed in collaboration with the county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county in which the principal office of the school district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located. The policy shall include a provision indicating how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will handle cases in which excessive absences are due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illness. The policy shall also state the circumstances and number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absences or the hourly equivalent upon which the school shall render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to address barriers to attendance. Such services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upon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twenty days of absence, and shall include,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Written communication by school officials with the person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persons who have legal or actual charge or control of any child;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One or more meetings between, at a minimum, a school attendance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officer, a school social worker, or a school administrator or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designee, the person who has legal or actual charge or control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child, the person who is responsible for making educational decisions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behalf of the child if that person is someone other than the person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legal or actual charge or control of the child, and the child,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appropriate, to address the barriers to attendance. The result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meeting or meetings shall be to develop a collaborative plan to reduce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barriers identified to improve regular attendance. The plan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include, if agreed to by the person who is responsible for making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decisions on behalf of the child, an educational evaluation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determine whether any intellectual, academic, physical, or social-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emotional barriers are contributing factors to the lack of attendance.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plan shall also consider, but not be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physical, mental, or behavioral health of the child;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Educational counseling;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Referral to community agencies for economic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Family or individual counseling;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Assisting the family in working with other community services;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LB492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LB492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Referral to restorative justice practices or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school may report to the county attorney of the county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person resides when the school has documented the efforts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made as required by subsection (2) of this section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collaborative plan to reduce barriers identified to improve regular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attendance has not been successful and that the child has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accrued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days or more of unexcused absences during the school year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documented loss of educational attainment as a result of such absences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been absent more than twenty days per school year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Such referral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indicate which of the unexcused absences during the school year, if any,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were absences excused by a parent or guardian for physical or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illness.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school shall notify the child's family in writing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referring the child to the county attorney. Failure by the school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 the efforts required by subsection (2) of this section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defense to prosecution under section 79-201 and to adjudication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(3)(a) or (3)(b) of section 43-247 based upon such absences.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Illness that makes attendance impossible or impracticable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basis for referral to the county attorney.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Nothing in this section shall preclude a county attorney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involved at any stage in the process to address excessive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absenteeism.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79-206 and 79-209, Reissue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of Nebraska, and sections 43-245, 43-247, and 43-276,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2024, are repealed.</w:t>
      </w:r>
    </w:p>
    <w:p>
      <w:pPr>
        <w:autoSpaceDN w:val="0"/>
        <w:autoSpaceDE w:val="0"/>
        <w:widowControl/>
        <w:spacing w:line="226" w:lineRule="exact" w:before="35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