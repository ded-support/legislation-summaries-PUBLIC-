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Brandt, 32; DeKay, 40; Ibach, 44; Jacobson, 42;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McKeon, 41; Strommen, 47;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County Visitors Improvement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81-3720,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grants;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81-3720 (1)(a) The County Visitors Improvement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governing body of the county with the advice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committee created pursuant to section 81-3717.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make grants for expanding and improving facilities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visitor attraction, acquiring or expanding exhibits for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 attractions, constructing visitor attractions, or planning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such expansions, improvements, or construction.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Grants shall be available for any visitor attraction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owned by the public or any nonprofit organization,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which is to operate the visitor attraction.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Grants may be made for a specified annual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greater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derived from a sales tax rate of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by a county for a County Visitors Improvement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dollars. Grants may be 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term of years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years and may be pledged by the recipient to secure bonds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finance expansion, improvement, or construction of a visitor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attraction. Any grant made for a term of years shall be funded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any agreement contained in the grant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bonds issued by a grant recipient which pledges grant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a debt, liability, or general obligation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levying the tax or a pledge of the faith and credit of the county levying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but shall be payable solely from grant funds. Each bond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grant recipient which pledges grant funds shall contain on the 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 statement that neither the faith and credit nor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the county levying the tax is pledged to the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 or the interest on such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 and section 81-3717, visitor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attraction means a defined location open to the public, which location is</w:t>
      </w:r>
    </w:p>
    <w:p>
      <w:pPr>
        <w:autoSpaceDN w:val="0"/>
        <w:tabs>
          <w:tab w:pos="720" w:val="left"/>
          <w:tab w:pos="1284" w:val="left"/>
          <w:tab w:pos="3048" w:val="left"/>
          <w:tab w:pos="4452" w:val="left"/>
          <w:tab w:pos="6096" w:val="left"/>
          <w:tab w:pos="749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artistic,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significance or provides entertainment or in which are exhibits,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displays, or performances of educational, cultural, historic, artistic,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entertainment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81-3720,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