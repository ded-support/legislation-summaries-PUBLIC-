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684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29; Ballard, 21; Guereca, 7; Hallstrom, 1; Ibach,</w:t>
      </w:r>
    </w:p>
    <w:p>
      <w:pPr>
        <w:autoSpaceDN w:val="0"/>
        <w:autoSpaceDE w:val="0"/>
        <w:widowControl/>
        <w:spacing w:line="226" w:lineRule="exact" w:before="0" w:after="0"/>
        <w:ind w:left="0" w:right="26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44; Kauth, 31; Prokop, 27; Riepe, 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probation; to amend sections 25-2407,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29-2248, 29-2252.01, 29-2253, 29-2260.01, 29-2260.02, 29-2270,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29-2271, 29-2272, 29-2273, 43-260, 43-290.01, 43-297.01, 43-412,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43-1304, 43-1309, 43-1503, 43-4101, 43-4102, 43-4304, 43-4314,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43-4316, 43-4319, 43-4320, 43-4321, 43-4324, 43-4326, 50-1203,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68-1732, 79-303.01, 79-2121, 81-1401, 81-1427, and 83-1216,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28-726, 29-2246, 29-2257,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29-2258, 29-2292, 29-4803, 43-247.03, 43-250, 43-254, 43-258,</w:t>
      </w:r>
    </w:p>
    <w:p>
      <w:pPr>
        <w:autoSpaceDN w:val="0"/>
        <w:tabs>
          <w:tab w:pos="1296" w:val="left"/>
          <w:tab w:pos="2818" w:val="left"/>
          <w:tab w:pos="3978" w:val="left"/>
          <w:tab w:pos="5140" w:val="left"/>
          <w:tab w:pos="6662" w:val="left"/>
          <w:tab w:pos="80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43-281,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43-286,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43-286.01,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43-2,108.05,</w:t>
      </w:r>
    </w:p>
    <w:p>
      <w:pPr>
        <w:autoSpaceDN w:val="0"/>
        <w:tabs>
          <w:tab w:pos="1296" w:val="left"/>
          <w:tab w:pos="2722" w:val="left"/>
          <w:tab w:pos="3906" w:val="left"/>
          <w:tab w:pos="5212" w:val="left"/>
          <w:tab w:pos="6518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43-1311.03,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43-2404.02, 43-2411, 43-2412, 43-4203, 43-4206, 43-4318, 43-4327,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43-4328,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43-4331,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Juvenile Probation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transfer juvenile probation functions from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in the judicial branch to the Juvenile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Agency in the executive branch; to eliminate the following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 entities: the Children and Juveniles Data Feasibility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Study Advisory Group, a child welfare practice model work group,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child welfare strategic leadership group;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operative dates;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43-4307.01,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43-1306, 43-4411, 43-4412, 43-4413, 43-4414,</w:t>
      </w:r>
    </w:p>
    <w:p>
      <w:pPr>
        <w:autoSpaceDN w:val="0"/>
        <w:autoSpaceDE w:val="0"/>
        <w:widowControl/>
        <w:spacing w:line="226" w:lineRule="exact" w:before="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43-4415, and 43-4416, Revised Statutes Cumulative Supplement, 2024.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Juvenile Probation Administration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Juvenile Probation Administration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Administrator means the Juvenile Probation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Agency means the Juvenile Probation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Chief juvenile probation officer means the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in charge of a juvenile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Juvenile has the same meaning as in 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Juvenile court has the same meaning as in 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Juvenile intake probation officer means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who is called upon by a law enforcement officer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43-250 to make a decision regarding the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juvenile's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Juvenile probation officer means a probation officer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supervises probationers;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Non-probation-based program or service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29-2246;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Probation means the supervision of a juvenile by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as ordered by a juvenile court under the Nebraska Juvenile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Probationer or juvenile probationer means a juvenile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System means the Nebraska Juvenile Probation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 Probation Agency is hereby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branch of government. The agency shall consist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Administrator, the Nebraska Juvenile Probation System,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employees as may be necessary to carry out the functions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system. The employees of the office shall be covered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Supervise and administer the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Establish probation policies and standards for the system,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the Supreme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Supervise juveniles placed on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July 1, 2026, the Governor shall appoint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 the salary of the Juvenile Probation Administrator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of a majority of the Legislature. The administrator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with appropriate experience in the field of juvenile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training in relevant disciplines at a recognized college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university. The administrator shall serve at the pleasure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Supervise and administer the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Establish and maintain policies, standards, and procedures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system, in consultation with the 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Prescribe and furnish such forms for records and reports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as shall be deemed necessary for uniformity, efficiency,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statistical accuracy;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Establish minimum qualifications for employment as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 in this state and establish and maintain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qualifications as the administrator deems appropriate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to the system. Such qualifications shall be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subsection (4) of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Establish and maintain advanced periodic inservice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for the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Organize and conduct training programs for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officers. Training shall include the proper use of a risk and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assessment, risk-based supervision strategies, relationship skills,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cognitive behavioral interventions, community-based resources,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factors, and targeting risk factors to reduce recidivism and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the graduated response matrix of incentives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43-286.01. All juvenile probation officers shall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requirements set forth in this subdivision;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1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Collect,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maintain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statistical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information</w:t>
            </w:r>
          </w:p>
        </w:tc>
      </w:tr>
      <w:tr>
        <w:trPr>
          <w:trHeight w:hRule="exact" w:val="57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concerning probationers, probation practices, and the operation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system;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Interpret the probation program to the public with a view toward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developing a broad base of public support;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Conduct research for the purpose of evaluating and improving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effectiveness of the system. Subject to the availability of funding,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contract with an independent contractor or academic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institution for evaluation of existing facilities and programs operated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agency;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Adopt and promulgate such rules and regulations as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or proper for the operation of the agency or system.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adopt and promulgate rules and regulations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transitioning juvenile probationers across levels of supervision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discharging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them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6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supervision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evidence-based</w:t>
            </w:r>
          </w:p>
        </w:tc>
      </w:tr>
      <w:tr>
        <w:trPr>
          <w:trHeight w:hRule="exact" w:val="70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practices. The rules and regulations shall ensure supervision resources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prioritized for individuals who are high risk to cause danger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themselves or the public, require transitioning individuals down levels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supervision intensity based on assessed risk and months of supervision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without a reported major violation, and establish incentives for earning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discharge from supervision based on compliance;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Transmit a report during each even-numbered year to the Supreme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Court, the Legislature, and the Governor on the operation of the agency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the preceding two calendar years which shall include a historical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analysis of juvenile probation officer workload, including participation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non-probation-based programs and services. The report submitted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Clerk of the Legislature shall be submitted electronically.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 shall provide any member of the Legislature with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electronic copy of such report upon request;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(12) Administer the payment by the state of all salaries, travel,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expenses authorized under section 29-2259 incident to the conduct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of the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Participate in the development, implementation, and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non-probation-based programs and services for juveniles;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Ensure that any risk or needs assessment instrument utilized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system be periodically validated, including the standardized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detention screening instrument provided for in section 43-260.01;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Have the authority to enter into interlocal agreements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resources or probation personnel may be utilized in conjunction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or as part of non-probation-based programs and services.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interlocal agreement shall comply with section 9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Adopt and promulgate necessary rules and regulations;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the administrator's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January 15 and July 15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electronically submit a report to the budget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Administrative Services, the Legislative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Analyst, and the Supreme Court which shall include, but not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total number of juvenile cases supervised by the agency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previous six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total number of juvenile intake screening interviews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and detentions authorized by the agency in the previous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months, using the detention screening instrument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administrator, in consultation with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shall divide the state into juvenile probation districts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time to time alter the boundaries of such districts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the most economical, efficient, and effective utilization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administrator shall appoint temporary and permanent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officers and employees for each juvenile probation district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may be required to provide adequate probation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administrator shall appoint a chief juvenile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with the concurrence of the majority of all juvenile court judges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a probation district.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administrator shall, with the concurrence of all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juvenile court judges within each separate juvenile court,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 for each separate juvenile court a chief juvenile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any deputy juvenile probation officers required, and such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employees as may be required to provide adequate probation services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court and (b) set the salaries of such officers and employees.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chief and deputy juvenile probation officers shall be selected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reference to experience and understanding of problems of family life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delinquency,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788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training in the recognition and treatment of behavior disorders.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 ex-offender released from a penal complex or a county jail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be appointed to a position of deputy juvenile probation officer.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ex-offender shall maintain a record free of arrests, except for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traffic violations, for one year immediately preceding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administrator may direct a juvenile probation officer of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probation district to temporarily act as juvenile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for a court in another district, and such probation officer while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 serving shall have all the powers and responsibilities as if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were serving in the district to which he or she was originally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The administrator, in consultation with the Supreme Court,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designate the location of the principal office of the system within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 probation district.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interlocal agreement authorized by subdivision (15)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6 of this act shall require the political subdivision party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agreement to provide sufficient resources to cover a portion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associated with the participation of juvenile probation personnel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use of probation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Nothing in the Nebraska Juvenile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construed to prohibit any court or the agency from utilizing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volunteers from the community for juvenile probation supervision.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volunteer program shall be supervised by a full-time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who meets the minimum qualifications established by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Juvenile Probation System is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shall consist of the administrator, chief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juvenile probation officers, and support staff.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system shall be responsible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Juvenile intake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Preadjudication juvenile supervision services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43-254;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Direct supervision of juvenile probationers;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Implementation of non-probation-based programs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an interlocal agreement pursuant to subdivision (15)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system shall be sufficient in size to assure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officer carries a caseload larger than is compatible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adequate probation investigation or supervision.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shall be compensated with salaries substantially equal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employees who have similar responsibilities. This provision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 equalization shall apply only to juvenile probation officers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 staff and shall not apply to chief juvenile probation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administrator, any deputy administrators, or any other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district juvenile probation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Conduct juvenile intake interviews and investigations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sections 43-253 and 43-260.01 and supervise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preadjudication juvenile services under subdivision (1)(f)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43-254;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Make other investigations, as may be required by law or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juvenile court in which the officer is serving;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Supervise juvenile probationers in accordance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of the agency and the directions of the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Advise the juvenile court,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Administration Act and such rules and regulations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agency, of violations of the conditions of probation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Advise the juvenile court, in accordance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of the agency and the direction of the court,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situation of a juvenile probationer may require a modification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probation or when a probationer's adjustment is such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 termination of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Provide each juvenile probationer with a statement of the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conditions of his or her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Whenever necessary, exercise the power of temporary custody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43-286.01;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Establish procedures for the direction and guidance of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officers under the district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jurisdiction and advise such officers in regard to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performance of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Supervise and evaluate deputy probation officers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juvenile probation officer's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Delegate such duties and responsibilities to a deputy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 as the district juvenile probation officer deems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Make such reports as required by the administrator, the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juvenile probation district in which he or she serves,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Keep accurate and complete accounts of all money 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or received from juvenile probationers and give receipts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Cooperate fully with and render all reasonable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juvenile probation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In counties with a population of less than twenty-five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people, participate in pretrial diversion programs established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sections 29-3601 to 29-3604 and juvenile pretrial diversion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pursuant to sections 43-260.02 to 43-260.07 as requested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judges of the juvenile probation district in which he or she serves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by a county attorney and approved by such judges,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participation in such programs shall not require appointment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personnel and shall be consistent with probation officers'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caseloads;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Participate, at the direction of the administrator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interlocal agreement which meets the requirements of section 9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in non-probation-based programs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Perform such other duties not inconsistent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Administration Act or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as a court may from time to time direct;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carry out the district juvenile probation officer's responsibilities.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salaries and expenses incident to the conduct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of the agency shall be paid by the state. Other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paid by the state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salaries and travel expenses of the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shall be paid by the state. Travel expenses shall be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costs of drug testing and equipment incident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 surveillance of juvenile probationers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expenses incident to the conduct and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office within each juvenile probation district shall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instance be paid by the county in which it is located, but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shall be reimbursed for such expenses by all other counties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to the extent and in the proportions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based upon population, number of investigations,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cases handled or upon such other basis as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deems fair and equitable.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county shall provide office space and necessary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juvenile probation officers performing their official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bear the costs incident to maintenance of such offices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salaries, travel expenses, and data processing and word processing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hardware and software that is provided on the state computer network.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cost of interpreter services for deaf and hard of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and for persons unable to communicate the English language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paid by the state with money appropriated to the Supreme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purpose or from other funds, including grant money,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Supreme Court for such purpose. Interpreter services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auxiliary aids for deaf and hard of hearing persons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20-151 and interpreters to assist persons unable to communicate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English language as defined in section 25-2402. Interpreter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provided under this section for the purposes of conducting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ongoing supervision by a juvenile probation officer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administrator shall prepare a budget and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for the agency and shall submit such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authority in accordance with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Juvenile Probation Contractual Services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created. The fund shall consist only of payments received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contractual agreements with local political subdivisions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services provided by the Juvenile Probation Agency.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only be used to pay for probation services provided by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local political subdivisions which enter into contractual agreements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agency. The fund shall be administered by the Juvenile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Administrator. Any money in the fund available for investment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invested 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Juvenile Probation Program Cash Fund is created.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consist of any other revenue received by the Juvenile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Agency for credit to the fund from any other public or private source,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appropriations, grants, donations, gifts,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devises, bequests, fees, or reimbursements. Any money in the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available for investment shall be invested by the state investment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pursuant to the Nebraska Capital Expansion Act and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agency shall establish performance metrics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probation officers. Such metrics should measure efficacy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providing rehabilitative and reentry services to juvenile probationers.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metrics should: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Reflect a balanced approach that considers both compliance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enforcement measures as well as outcomes related to rehabilitation,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reintegration, and public 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Include indicators of progress for juvenile probationers,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 successful completion of treatment programs, educational attainment,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 status, and compliance with conditions of supervision;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Emphasize the importance of providing supportive services,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fostering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positive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relationships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probationers,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304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promoting successful rehabilitation;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Be aligned with best practices, stakeholder input,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evolving goals and priorities of the juvenile justice system.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29-2260.01, Reissue Revised Statutes of Nebraska,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29-2260.01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It is the intent of the Legislature to ensure that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consistent and objective method of juvenile intake occur throughout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juveniles held in temporary custody by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in accordance with section 43-250, to avoid either inappropriate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unnecessary detention of juveniles which may result in inordinately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detention rates, overcrowding of local detention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excessive detention costs for counties, and adverse consequences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juvenile, the juvenile's family, or the community. Juvenile intake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shall be administered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officers acting as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intake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intake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officers and shall be available to all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in the state, both county courts sitting as juvenile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courts. Such probation officers shall be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administrator and designated within respective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districts based upon the need for such services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administrator determines. In order to adequately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intake services statewide and in accordance with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and Probation Services Implementation Team Interim Report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filed with the Legislature December 15, 2000,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to appropriate funds to the system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additional probation officers to act in the capacity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intake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probation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29-2260.02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state agency administering the Title IV-E state plan,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to enter into the agreement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act as a surrogate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to administer the Title IV-E state plan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it has placement and care authority of.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as the public agency administering or supervising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Title IV-E state plan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472(a)(2)(B)(ii) of the federal Social Security Act, 42 U.S.C. 672(a)(2)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(B)(ii), to obtain federal reimbursement for allowable maintenance,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administrative, and training expenses in accordance with Title IV-E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Social Security Act, Public Law 96-272, Public Law 105-89,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Law 110-351, maintains the ultimate responsibility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Administration's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Title IV-E requirements for eligible children served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responsibility for juveniles in out-of-home placement, also known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care, described in subdivision (1), (2), (3)(b), or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43-247. Placement and care constitutes accountability for the day-to-day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protection of juveniles. The responsibility of having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care includes the development of an individual case plan for the</w:t>
      </w:r>
    </w:p>
    <w:p>
      <w:pPr>
        <w:autoSpaceDN w:val="0"/>
        <w:tabs>
          <w:tab w:pos="720" w:val="left"/>
          <w:tab w:pos="2112" w:val="left"/>
          <w:tab w:pos="3504" w:val="left"/>
          <w:tab w:pos="4776" w:val="left"/>
          <w:tab w:pos="5808" w:val="left"/>
          <w:tab w:pos="6358" w:val="left"/>
          <w:tab w:pos="70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suitability of the plan and the foster care placement,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care and services are provided to facilitate return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own home or to make an alternative placement. The case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include such items as assessing family strength and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and using community resources, and the periodic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continued appropriateness of placement. Placement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does not include rights retained by the legal custodian,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provisions and decisions surrounding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morality, religion, discipline, and medical care.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29-2270,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individual who is less than nineteen years of age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subject to the supervision of a juvenile probation officer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probation officer pursuant to an order of the district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court, or juvenile court shall, as a condition of probation,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Attend school to obtain vocational training or to achieve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educational level as prescribed by the probation officer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consultation with the school the individual attends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If the individual fails to attend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regularly, maintain appropriate school behavior, or make satisfactory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progress as determined by the probation officer after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and the individual does not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 of this section, the district court, county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shall take appropriate action to enforce, modify,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its order granting probation;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Attend an on-the-job training program or secure and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employment. If the individual fails to attend the program or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does not meet the requirements of subdivision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district court, county court, or juvenile court shall 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action to enforce, modify, or revoke its order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29-2271,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pass the general education development test or who earn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high school diploma. Subdivision (2)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apply to an individual required to attend school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29-2272,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If the individual chooses to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attending a public school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previously been expelled from school,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readmission of the individual to the school, school officials shall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individual's probation officer and assist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that will provide specific guidelines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and consequences for misbehavior at school as well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objectives that must be achieved. The district court,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or juvenile court shall review the conditions of probation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may continue the expulsion or return the individual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under the agreed conditions.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school board may expel the individual for subsequent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79-267.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individual shall be screened by the school to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admitted for possible disabilities and, if the screening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indicates, be referred for evaluation for possible placement in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district and the district court, county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may establish education, counseling, or other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 the behavior and educational performance of individuals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and after July 1, 2026, positions of employment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Probation Administration related to the powers, duties,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functions transferred pursuant to this legislative bill are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Juvenile Probation Agency. For purposes of the transition,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 employees of the office shall be considered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and shall retain any rights under the state personnel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pertinent bargaining agreement, and their service shall be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continuous. This section does not grant transferred employees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 or benefits not otherwise provided by law or bargaining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preclude the agency or the Juvenile Probation Administrator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exercising any of the prerogatives of management set forth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81-1311 or as otherwise provided by law. This section is not an amendment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or substitute for the provisions of any existing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and after July 1, 2026, whenever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Administration is referred to or designated by any contract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document in connection with the duties and functions transferred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Juvenile Probation Agency pursuant to this legislative bill,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reference or designation shall apply to the agency. All contracts entered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by the division prior to July 1, 2026, in connection with the duties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functions transferred to the agency are hereby recognized,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agency succeeding to all rights and obligations under such contracts. Any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custodial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funds,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gifts,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of funds from prior fiscal years available to satisfy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obligations incurred under such contracts shall be transferred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appropriated to the agency for the payments of such obligations.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documents and records transferred, or copies of the same,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authenticated or certified by the agency for all legal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 suit, action, or other proceeding, judicial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administrative, lawfully commenced prior to July 1, 2026, or which could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have been commenced prior to that date, by or against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Administration or any employee of the office in such employee's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official capacity or in relation to the discharge of his or her official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duties, shall abate by reason of the transfer of duties and functions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division to the Juvenile Probation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and after July 1, 2026, unless otherwise specified,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any provision of law refers to the Office of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in connection with duties and functions transferred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Probation Agency by this legislative bill, such law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construed as referring to the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rules, regulations, and orders of the Office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Administration adopted prior to July 1, 2026, in connection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powers, duties, and functions transferred to the 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Agency by this legislative bill shall continue to be effective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revised, amended, repealed, or nullified pursuant to law.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July 1, 2026, all items of property, real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personal, including office furniture and fixtures, books, documents,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of the Office of Probation Administration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and functions transferred to the 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legislative bill shall become the property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appropriation and salary limit for fiscal year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any legislative bill enacted by the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or Second Session, to Agency No. 5, Supreme Court,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program classifications, shall be null and void,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are hereby appropriated to Agency No. XXX,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Administration: Program No. XXX, [Program Name]; and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No. XXX, [Program Name].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financial obligations of the office that remain unpaid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and that are subsequently certified as valid encumbrances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accounting division of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sections 81-138.01 to 81-138.04, shall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 from the unexpended balance of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in such program classifications on June 30,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25-2407,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25-2407 Any person who serves as an interpreter for persons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communicate the English language in court proceedings or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as provided in subsection (6) of section 29-2259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(6) of section 13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meet the standards adopted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Court. Such standards shall require that interpreters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ability to interpret effectively, accurately, and impartially,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receptively and expressively, using any necessary special vocabulary.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appointed to interpret for deaf and hard of hearing persons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licensed interpreter as defined in section 20-151 or, if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interpreter is unavailable, an interpreter licensed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28-726,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28-726 Except as provided in this section and sections 28-722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81-3126, no person, official, or agency shall have access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tracking system of child protection cases maintained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28-715 or in records in the central registry of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maintained pursuant to section 28-718 unless in furtherance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directly connected with the administration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Family Safety Act. Such persons, officials, and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access to such information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law enforcement agency investigating a report of known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county attorney in preparation of a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or termination of parental rights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physician who has before him or her a child whom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suspects may be abused or neglected;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 agency having the legal responsibility or authorization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for, treat, or supervise an abused or neglected child or a parent,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guardian, or other person responsible for the abused or neglected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who is the subject of the report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engaged in bona fide research or auditing.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identifying the subjects of the report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shall be made available to the researcher or auditor;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Foster Care Review Office and the designated local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board when the information relates to a child in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placement as defined in section 43-1301. The information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and local board shall not include the name or identity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making a report of suspected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designated protection and advocacy system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Developmental Disabilities Assistance and Bill of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2000, 42 U.S.C. 15001, as the act existed on January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Protection and Advocacy for Mentally Ill Individuals Act, 42 U.S.C.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10801, as the act existed on September 1, 2001, acting upon a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or on behalf of a person with developmental disabilities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person or persons having custody of the abused or neglected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in situations of alleged out-of-home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department, as required or authorized by state law,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federal regulation, or applicable federal program provisions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furtherance of its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administering juvenile intake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pursuant to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16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29-2260.01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conducting court-</w:t>
      </w:r>
    </w:p>
    <w:p>
      <w:pPr>
        <w:autoSpaceDN w:val="0"/>
        <w:tabs>
          <w:tab w:pos="720" w:val="left"/>
          <w:tab w:pos="1864" w:val="left"/>
          <w:tab w:pos="4088" w:val="left"/>
          <w:tab w:pos="6072" w:val="left"/>
          <w:tab w:pos="6976" w:val="left"/>
          <w:tab w:pos="751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predispositional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disposition,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supervising a juvenile upon disposition;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 child advocacy center pursuant to team protocols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 specific case under review or investigation by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investigation team or a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team convened by a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29-2246,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29-2246 For purposes of the Nebraska Probation Administration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sections 43-2,123.01 and 83-1,102 to 83-1,104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Administrator means the probation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Association means the Nebraska District Court Judges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Chief probation officer means the probation officer in 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means a district court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court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court as defined in section 43-245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Non-probation-based program or service means a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established within the district, county, or juvenile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to individuals not sentenced to, or placed on, probation who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been charged with or convicted of a crime, or against whom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has been filed under the Nebraska Juvenile Code,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diverting the individual from incarceration or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 or to provide treatment for issues related to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criminogenic needs. Non-probation-based programs or services include,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limited to, problem solving courts established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24-1302 and the treatment of problems relating to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abuse, mental health, sex offenses, or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Office means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Post-release supervision means the portion of a split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a period of incarceration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crime upon verdict or plea is released by a court subject to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court and subject to supervision by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sentence under which a person found guilty of a crime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verdict or plea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adjudicated delinquent or in need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released by a court subject to conditions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subject to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Probation includes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ordered by a court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deferred judgment under section 29-2292 or 29-4803;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Probationer means a person sentenced to probation or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release supervision;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Probation officer means an employee of the system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supervises probationers and conducts presentence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predisposition,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investigations as may be required by law or directed by a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is serving or performs such other duties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29-2258, except unpaid volunteers from 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Probationer means a person sentenced to, or placed 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or post-release supervision;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Juvenile probation officer means any probation officer who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supervises probationers of a separate juvenile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Juvenile intake probation officer means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 who is called upon by a law enforcement officer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43-250 to make a decision regarding the furtherance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juvenile's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 Chief probation officer means the probation officer in charge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probation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System means the Nebraska Probation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 Administrator means the probation administrator;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 Non-probation-based program or service means a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 established within the district, county, or juvenile courts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provided to individuals not sentenced to probation who have been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or convicted of a crime for the purpose of diverting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incarceration or to provide treatment for issues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individual's criminogenic needs. Non-probation-based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include, but are not limited to, problem solving courts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24-1302 and the treatment of problems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substance abuse, mental health, sex offenses, or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 Post-release supervision means the portion of a split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following a period of incarceration under which a person found guilty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crime upon verdict or plea is released by a court subject to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imposed by the court and subject to supervision by the office;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 Rules and regulations means policies and procedures written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and approved by the Supreme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29-2248 The association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Encourage development and implementation of uniform criteria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criminals;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Participate in planning and presenting institutes and seminars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all judges in this state who sentence criminals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adjudicate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juveniles to discuss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related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problems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related to sentencing criminals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Participate in planning and presenting orientation programs for</w:t>
      </w:r>
    </w:p>
    <w:p>
      <w:pPr>
        <w:autoSpaceDN w:val="0"/>
        <w:tabs>
          <w:tab w:pos="720" w:val="left"/>
          <w:tab w:pos="1368" w:val="left"/>
          <w:tab w:pos="2496" w:val="left"/>
          <w:tab w:pos="3264" w:val="left"/>
          <w:tab w:pos="4512" w:val="left"/>
          <w:tab w:pos="5040" w:val="left"/>
          <w:tab w:pos="6166" w:val="left"/>
          <w:tab w:pos="777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discussions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alternatives, procedures, and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Visit from time to time correctional facilities 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Encourage creation and development of community resources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to the probation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Conduct such other programs of whatever nature of interest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Exercise all powers and perform all duties necessary and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its responsibilities;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Participate in planning and presenting institutes and seminars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all county employees who work in the judicial branch of government.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29-2252.01,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29-2252.01 On January 15 and July 15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shall provide a report to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the Legislative Fiscal Analyst,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Supreme Court which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total number of felony cases supervised by the office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six months for both regular and intensive supervision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total number of misdemeanor cases supervised by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previous six months for both regular and intensive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felony caseload per officer for both regular and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probation on the last day of the reporting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misdemeanor caseload per officer for both regular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intensive supervision probation on the last day of the reporting period;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The total number of juvenile cases supervised by the office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previous six months for both regular and intensive supervision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total number of predisposition investigations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office in the previous six months;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total number of presentence investigations completed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in the previous six months;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The total number of juvenile intake screening interviews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conducted and detentions authorized by the office in the previous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months, using the detention screening instrument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43-260.01;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total number of probationers with restitution judgments,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restitution payments made to clerks of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amount of payments, and the total amount of restitution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submitted to the Legislative Fiscal Analyst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29-2253 (1) The administrator, with the concurrence of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shall divide the state into probation districts and may from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time alter the boundaries of such districts in order to maintain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economical, efficient, and effective utilization of the system.</w:t>
      </w:r>
    </w:p>
    <w:p>
      <w:pPr>
        <w:autoSpaceDN w:val="0"/>
        <w:tabs>
          <w:tab w:pos="1296" w:val="left"/>
          <w:tab w:pos="1938" w:val="left"/>
          <w:tab w:pos="2578" w:val="left"/>
          <w:tab w:pos="4420" w:val="left"/>
          <w:tab w:pos="5300" w:val="left"/>
          <w:tab w:pos="6422" w:val="left"/>
          <w:tab w:pos="778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and employees for each probation district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provide adequate probation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administrator shall appoint a chief probation officer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concurrence of the majority of all judges within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administrator shall, with the concurrence of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separate juvenile court judges within each separate juvenile court,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 for each separate juvenile court a chief 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officer, any deputy juvenile probation officers required, and such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employees as may be required to provide adequate probation services for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such court and (b) set the salaries of such officers and employees.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chief and deputy juvenile probation officers shall be selected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reference to experience and understanding of problems of family life and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delinquency,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organizations,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14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training in the recognition and treatment of behavior disorders.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administrator may direct a probation officer of one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district to temporarily act as probation officer for a court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another probation district, and such probation officer while so serving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have all the powers and responsibilities as if he or she were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serving in the probation district to which he or she was originally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appointed.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administrator, with the concurrence of the Supreme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Court, shall designate the location of the principal office of the system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within each probation district.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29-2257,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29-2257 The Nebraska Probation System is established which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consist of the probation administrator, chief probation officers,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officers, and support staff. The system shall be responsible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for juvenile intake services, for preadjudication juvenile supervision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 under section 43-254,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presentence and other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investigations, for the direct supervision of persons placed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probation, and for non-probation-based programs and services authorized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an interlocal agreement pursuant to subdivision (16) of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29-2252. The system shall be sufficient in size to assure that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officer carries a caseload larger than is compatible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adequate probation investigation or supervision. Probation officers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compensated with salaries substantially equal to other state employees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 have similar responsibilities.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This provision for salary equalization shall apply only to probation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and support staff and shall not apply to chief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the probation administrator, the chief deputy administrator,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deputy probation administrator, or any other similarly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29-2258 A district probation officer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Conduct juvenile intake interviews and investigations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accordance with sections 43-253 and 43-260.01 and supervise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preadjudication juvenile services under subdivision (1)(f)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43-254;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presentence and other investigations,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 or directed by a court in which he or she is serving;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Supervise probationers in accordance with the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of the office and the directions of the sentencing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Advise the sentencing court, in accordance with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Act and such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of violations of the conditions of probation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Advise the sentencing court, in accordance with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of the office and the direction of the court,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situation of a probationer may require a modification of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probation or when a probationer's adjustment is such as to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termination of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each probationer with a statement of the period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his or her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necessary, exercise the power of arrest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sections 29-2266.01 and 29-2266.02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exercise the power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custody as provided in section 43-286.01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procedures for the direction and guidance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deputy probation officers under his or her jurisdiction and advise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 in regard to the most effective performance of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Supervise and evaluate deputy probation officers under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Delegate such duties and responsibilities to a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he or she deems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 such reports as required by the administrator,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judges of the probation district in which he or she serves,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Keep accurate and complete accounts of all money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collected or received from probationers and give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Cooperate fully with and render all reasonable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 probation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with a population of less than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people, participate in pretrial diversion programs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sections 29-3601 to 29-3604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juvenile pretrial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programs established pursuant to sections 43-260.02 to 43-260.07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judges of the probation district in which he or she serves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as requested by a county attorney and approved by the judges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district in which he or she serves, except that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such programs shall not require appointment of additional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consistent with the probation officer's current caseload;</w:t>
      </w:r>
    </w:p>
    <w:p>
      <w:pPr>
        <w:autoSpaceDN w:val="0"/>
        <w:tabs>
          <w:tab w:pos="1296" w:val="left"/>
          <w:tab w:pos="2082" w:val="left"/>
          <w:tab w:pos="2868" w:val="left"/>
          <w:tab w:pos="4614" w:val="left"/>
          <w:tab w:pos="5160" w:val="left"/>
          <w:tab w:pos="5826" w:val="left"/>
          <w:tab w:pos="7210" w:val="left"/>
          <w:tab w:pos="775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pursuant to an interlocal agreement which meets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 29-2255, in non-probation-based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Perform such other duties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Administration Act or the rules and regulations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as a court may from time to time direct;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Exercise all powers and perform all duties necessary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 to carry out his or her responsibilities.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29-2292,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29-2292 (1) Upon a finding of guilt for which a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may be rendered, a defendant may request the court defer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entry of judgment of conviction. Upon such request and after giving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and defendant the opportunity to be heard, the court may defer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entry of a judgment of conviction and the imposition of a sentence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place the defendant on probation, upon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under section 29-2262.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not defer judgment under this section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offense is a violation of section 42-924;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of the offense is an intimate partner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offense is a violation of section 60-6,196 or 60-6,197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defendant is not eligible for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Whenever a court considers a request to defer judgment,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consider the factors set forth in section 29-2260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Act and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to 21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 to 29-2273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Upon satisfactory completion of the conditions of probation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provisions of this section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2020. For purposes of this 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2020, if any element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29-4803,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29-4803 (1) The probation administrator shall create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 as provided in sections 29-4802 to 29-4804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Supreme Court's rules. The program shall be available in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and county court. A veteran justice program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supersede, alter, or otherwise interfere with the establishment,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functioning, participation, or operation of a problem solving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pursuant to 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veteran justice program shall be operated by use of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as 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a finding of guilt for which a judgment of conviction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rendered, a defendant that is eligible to participate in a veteran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 may request the court defer the entry of judgment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 under this section. Upon such request, the court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to any victim of the offense of the request and provide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for the victim to provide a statement for consideration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 After giving the prosecutor and defendant the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heard, the court may defer the entry of a judgment of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imposition of a sentence and place the defendant on probation,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as the court may require under sections 29-2262 and 29-4804.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court defers the entry of judgment, the court shall provide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victims of the offense.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Whenever a court considers a request to defer judgment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court shall consider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factors set forth in subsections (2) and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 and section 29-4802;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supervision, treatment, and other programming options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in the community;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Any other information the court deems relevant.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provided in subdivision (4)(c) of this section,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presumption that a veteran eligible under section 29-4802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allowed to participate in a veteran justice program.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presumption shall only be overcome by a judicial finding, based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assessment of the veteran and consideration of the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in subdivisions (4)(a)(i), (ii), and (iii)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entry of judgment of conviction should not be deferred. The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veteran has previously absconded from or violated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release, probation, parole, supervised release, post-release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form of court-ordered supervision, including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commission of a new offense or an offense committed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participating in a veteran justice program, is not, 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alone, a sufficient basis to overcome the presumption.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presumption provided for in subdivision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does not apply to a veteran charged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60-6,196 or 60-6,197, or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ordinance enacted in conformance with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60-6,197, following a previous conviction for a violation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or ordinance;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offense that resulted in serious bodily injury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as otherwise provided in this section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29-2293 and 29-2294, the supervision of a defendant on probation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deferred judgment shall be governed by the Nebraska Probation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Act and 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18 to 21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29-2270 to 29-2273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After a hearing providing the prosecutor and defendant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be heard and upon a finding that a defendant has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condition of his or her probation, the court may enter any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section 29-2268 or pronounce judgment and impose such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as might have been originally imposed for the offense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was convicted.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Upon satisfactory completion of the conditions of probation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or waiver of all administrative and programming fees assessed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29-2293, the defendant or prosecutor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withdraw any plea entered by the defendant and to dismiss the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entry of judgment. The court shall not grant such motion until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the offense has received notice and the opportunity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heard, as required by subsection (4) of section 29-4804.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Sections 29-4802 to 29-4804 apply to offenses committed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2025. For purposes of this subsection, an offense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have been committed prior to July 1, 2025, if any element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occurred prior to such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43-247.03 (1) In any juvenile case, the court may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 the opportunity to address issues involving the child's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 services to the family, and other concerns through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practices. Restorative justice practices may include, but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prehearing conferences, family group conferences, expedited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group conferences, child welfare mediation, permanency prehearing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termination of parental rights prehearing conferences,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victim-offender dialogue, victim youth conferencing, victim-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mediation, youth or community dialogue, panels, circles,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 mediation. The Office of Dispute Resolution shall be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funding and management for such services provided by approved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centers. All discussions taking place during such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practices, including plea negotiations, shall be confidential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privileged communications as provided in section 25-2914.01.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Expedited family group conference means an expedited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limited-scope facilitated planning meeting which engages a child's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parents, the child or juvenile when appropriate,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critical family members, services providers, and staff members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either the Department of Health and Human Services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address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issues for the child or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Family group conference means a facilitated meeting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or juvenile's family, the child or juvenile when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extended family members from across the United States,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and close persons to the family, service providers, and staff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from either the Department of Health and Human Services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family-centered plan for the best interests of the child and to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essential issues of safety, permanency, and well-being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Juvenile victim-offender dialogue means a court-connected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 in which a facilitator meets with the juvenile offender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in an effort to convene a dialogue in which the offender takes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his or her actions and the victim is able to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offender and request an apology and restitution, with the goal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creating an agreed-upon written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Prehearing conference means a facilitated meeting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appearing in court and held to gain the cooperation of the parties,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 services and treatment, and to develop a problem-solving atmosphere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interests of children involved in the juvenile court system.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prehearing conference may be scheduled at any time during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or juvenile court process, from initial removal through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permanency, termination of parental rights, and juvenile delinquency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processes;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Victim youth conferencing means a process in which a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facilitator meets with the juvenile and the victim,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in an effort to convene a dialogue in which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takes responsibility for his or her actions and the victim or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surrogate is able to address the juvenile and create a reparation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agreement, which may include apologies, restitution, community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agreed-upon means of amends.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43-250 (1) A peace officer who takes a juvenile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(3), or (7)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43-248 shall immediately take reasonable measures to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parent, guardian, custodian, or relative and shall proceed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peace officer may release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(1), (2), or (7)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peace officer may require a juvenile taken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section 29-401 or subdivision (1) or (2) of section 43-248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appear before the court of the county in which such juvenile was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custody at a time and place specified in the written notice prepared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triplicate by the peace officer or at the call of the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also contain a concise statement of the reasons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was taken into custody. The peace officer shall deliver one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notice to such juvenile and require such juvenile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other custodian, or relative, or both, to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promise that such signer will appear at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in the notice. Upon the execution of the promise to appear,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peace officer shall immediately release such juvenile. The peace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shall, as soon as practicable, file one copy of the notice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and, when required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file a copy of the notice with the court or the officer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for such purpose;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peace officer may retain temporary custody of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temporary custody under section 29-401 or subdivision 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(2), or (3) of section 43-248 and deliver the juvenile, if necessary,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probation officer and communicate all relevant available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such juvenile to the probation officer.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need for detention of the juvenile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43-260.01. Upon determining that the juvenile should be placed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and securing placement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by the probation officer, the peace officer shall implement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officer's decision to release or to detain and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juvenile. When secure detention of a juvenile is necessary,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shall occur within a juvenile detention facility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a metropolitan statistical area and where no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reasonably available, the juvenile may be delivered,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not to exceed six hours, to a secure area of a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 solely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identifying the juvenile and ascertaining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well-being and for safekeeping while awaiting transport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juvenile placement 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When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is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of a metropolitan statistical area and where no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is reasonably available, the juvenile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delivered, for temporary custody not to exceed twenty-four hours</w:t>
      </w:r>
    </w:p>
    <w:p>
      <w:pPr>
        <w:autoSpaceDN w:val="0"/>
        <w:tabs>
          <w:tab w:pos="720" w:val="left"/>
          <w:tab w:pos="2088" w:val="left"/>
          <w:tab w:pos="3696" w:val="left"/>
          <w:tab w:pos="4464" w:val="left"/>
          <w:tab w:pos="5112" w:val="left"/>
          <w:tab w:pos="5998" w:val="left"/>
          <w:tab w:pos="7246" w:val="left"/>
          <w:tab w:pos="777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nonjudicial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awaiting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initial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appearance, to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 solely for the purposes of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ascertaining his or her health and well-being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safekeeping while awaiting transport to an appropriate juvenile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release to a responsible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Whenever a juvenile is held in a secure area of any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facility intended or used for the detention of adults,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verbal, visual, or physical contact between the juvenile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incarcerated adult and there shall be adequate staff to supervise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 the juvenile's activities at all times.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apply to a juvenile charged with a felony as an adult in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if he or she is sixteen years of age or 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If a juvenile is under sixteen years of age or is a juvenile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 of section 43-247, he or she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within a secure area of a jail or other facility intended or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detention of adults;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If, within the time limits specified in subdivision (1)(c)(i)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(1)(c)(ii) of this section, a felony charge is filed against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an adult in county or district court, he or she may be securely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jail or other facility intended or used for the detention of adults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specified time limits;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status offender or nonoffender taken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held in a secure area of a jail or other facility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used for the detention of adults;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juvenile described in subdivision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for a status offender, may be held in a secure area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 or other facility intended or used for the detention of adults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to six hours before and six hours after any court appearance.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juvenile taken into custody pursuant to a legal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arrest shall be delivered to a 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felony arrest of a juvenile, the probation officer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a recommendation for detention, release without restrictions,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release to an alternative to detention as provided in section 43-260.01.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probation officer shall forward all intake information to a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consult with the probation officer, and then determine the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detention. In making such determination, the judge shall consider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factors in subdivision (2) of section 43-260.01 but shall not be bound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an arrest of a juvenile not involving a felony,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determine the need for detention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provided in section 43-260.01.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detention is not required, the juvenile may be released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bond if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release is in the best interests of the juvenile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safety of the community is not at risk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that issued the warrant is notified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had been taken into custody and was released.</w:t>
      </w:r>
    </w:p>
    <w:p>
      <w:pPr>
        <w:autoSpaceDN w:val="0"/>
        <w:tabs>
          <w:tab w:pos="1296" w:val="left"/>
          <w:tab w:pos="1972" w:val="left"/>
          <w:tab w:pos="2526" w:val="left"/>
          <w:tab w:pos="4162" w:val="left"/>
          <w:tab w:pos="4836" w:val="left"/>
          <w:tab w:pos="6472" w:val="left"/>
          <w:tab w:pos="78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determining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of a juvenile under this 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select the placement or alternative which is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of the juvenile's freedom so long as such placement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is compatible with the best interests of the juvenile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community. Any alternative to detention shall cause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restriction of the juvenile's freedom of movement consistent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best interests of the juvenile and the safety of the 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43-248,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enrolled school of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 a juvenile is taken into temporary custody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(5), (6), or (7) of section 43-248, and not released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(1)(a) of this section, the peace officer shall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such juvenile to the Department of Health and Human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shall make a temporary placement of the juvenile in the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restrictive environment consistent with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determined by the department. The department shall supervise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and, if necessary, consent to any necessary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medical, psychological, or psychiatric treatment for such juvenile.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have no other authority with regard to such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until or unless there is an order by the court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 the custody of the department. If the peace officer delivers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custody of the juvenile pursuant to this subsection,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make a full written report to the county attorney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of taking such juvenile into temporary custody.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order of temporary custody is not issued within forty-eight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taking the juvenile into custody, the temporary custody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terminate and the juvenile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his or her parent, guardian, custodian, or relative.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peace officer takes the juvenile into temporary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(8) of section 43-248, the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the juvenile at a mental health facility for evaluation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treatment or may deliver the juvenile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as provided in subsection (5)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of the admission or turning the juvenile over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peace officer responsible for taking the juvenile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pursuant to subdivision (8) of section 43-248 shall execute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certificate as prescribed by the department which will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peace officer believes the juvenile to be mentally ill and</w:t>
      </w:r>
    </w:p>
    <w:p>
      <w:pPr>
        <w:autoSpaceDN w:val="0"/>
        <w:tabs>
          <w:tab w:pos="720" w:val="left"/>
          <w:tab w:pos="2208" w:val="left"/>
          <w:tab w:pos="2616" w:val="left"/>
          <w:tab w:pos="3744" w:val="left"/>
          <w:tab w:pos="4272" w:val="left"/>
          <w:tab w:pos="4920" w:val="left"/>
          <w:tab w:pos="6286" w:val="left"/>
          <w:tab w:pos="7534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dangerous,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summary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allegations, and that the harm described in section 71-908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before proceedings before a juvenile court may be invoked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juvenile. A copy of the certificate shall be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attorney. The peace officer shall notify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parents, guardian, custodian, or relative of the juvenile's placement.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43-254 (1) Pending the adjudication of any case, and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43-251.01, if it appears that the need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or further detention exists, the juvenile may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Placed or detained a reasonable period of time on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the temporary custody of either the person having charge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some other suitable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Kept in some suitable place provided by the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Placed in any proper and accredited charitable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Placed in a state institution, except any adult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when proper facilities are available and the only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is a city or county jail, at the expense of the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a per diem basis as determined from time to time by the 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particular 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Placed in the temporary care and custody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when it does not appear that there is any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secure detention, except that no juvenile alleged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(1), (2), (3)(b), or (4) of section 43-247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placed in the care and custody or under the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Offered supervision options as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43-260.01, through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ordered by the court and agreed to in writing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if the juvenile is alleged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 and it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that there is any need for secure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may assess the cost of such placement or detention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to the parent of the juvenile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43-290.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a juvenile has been removed from his or her parent, guardian,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custodian pursuant to subdivision (6) of section 43-248,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order continuing detention or placement upon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that continuation of the juvenile in his or her home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contrary to the health, safety, or welfare of such juvenile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were made to preserve and reunify the family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 43-283.01.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43-258 (1) Pending the adjudication of any case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Code, the court may order the juvenile examined by a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surgeon, psychiatrist, duly authorized community mental health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or psychologist to aid the court in determining (a) a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 in the petition relating to the juvenile's physical or mental</w:t>
      </w:r>
    </w:p>
    <w:p>
      <w:pPr>
        <w:autoSpaceDN w:val="0"/>
        <w:tabs>
          <w:tab w:pos="720" w:val="left"/>
          <w:tab w:pos="2208" w:val="left"/>
          <w:tab w:pos="2856" w:val="left"/>
          <w:tab w:pos="3504" w:val="left"/>
          <w:tab w:pos="4992" w:val="left"/>
          <w:tab w:pos="6480" w:val="left"/>
          <w:tab w:pos="70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competence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proceedings, (c) the juvenile's responsibility for his or her acts,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 or not to provide emergency medical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Pending the adjudication of any case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Code and after a showing of probable cause that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court's jurisdiction, for the purposes of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court may order such juvenile to be placed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for evaluation,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alleged to be a juvenile as described in subdivision (1), (2),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(3)(b), or (4) of section 43-247 shall be placed with the department.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 is placed with the department under this subdivision,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make arrangements for an appropriate evaluation.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determine whether the evaluation will be made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or nonresidential basis. Placement with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this section shall be for a period not to exceed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days. If necessary to complete the evaluation, the court may order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 not to exceed an additional thirty days. Any temporary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placement of a juvenile made under this section shall be in the least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restrictive environment consistent with the best interests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 and the safety of the community.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Pending the adjudication of any case in which a juvenile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alleged to be a juvenile as described in subdivision (1), (2), (3)(b),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of section 43-247 and after a showing of probable cause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is within the court's jurisdiction, for the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(1) of this section, the court may order an evaluation to be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arranged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8800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Any temporary placement of a juvenile made under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shall be in the least restrictive environment consistent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best interests of the juvenile and the safety of the community.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Upon completion of the evaluation, the juvenile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returned to the court together with a written or electronic report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results of the evaluation. Such report shall include an assessment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basic needs of the juvenile and recommendations for continuous and long-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 care and shall be made to effectuate the purposes in subdivision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section 43-246. The juvenile shall appear before the court for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on the report of the evaluation results within ten days after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 receives the evaluation.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During any period of detention or evaluation prior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adjudication, costs incurred on behalf of a juvenile shall be paid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in section 43-290.01.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(5) The court shall provide copies of the evaluation report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evaluations of the juvenile to the juvenile's attorney and the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attorney or city attorney prior to any hearing in which the report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evaluation will be relied upon.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43-260,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0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43-260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3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4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prepare and distribute to probation officers a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juvenile detention screening instrument. The types of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to be included as well as the format of this standardized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detention screening instrument shall be determined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standardized juvenile detention screening instrument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as an assessment tool statewide by probation officers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 in order to determine if detention of the juvenile is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and, if so, whether detention or an alternative to detention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indicated. Probation officers trained to administer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screening instrument shall act as juvenile intake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officers. Only duly trained probation officers shall be authorized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juvenile detention screening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43-260.01 The need for preadjudication placement, services,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the need for detention of a juvenile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or an alternative to detention is indicated shall be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subdivision (5) of section 43-251.01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Determined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determined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standardized juvenile detention screening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to evaluate the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results indicate that detention is not required,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shall be released without restriction or released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the results indicate that detention is required,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shall be pursued.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43-281 (1) Following an adjudication of jurisdiction and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disposition, the court may provide for evaluation of a juvenile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adjudication of jurisdiction is not under subdivision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(1), (2), (3)(b), or (4) of section 43-247, the court may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with the Office of Juvenile Services or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for evaluation. The office or department shall arrange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pay for an appropriate evaluation if the office or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there are no parental funds or private 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available to pay for such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If the adjudication of jurisdiction is under subdivision (1),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(2), (3)(b), or (4) of section 43-247, the court may order an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be arranged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juvenile in detention, the court shall order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be completed and the juvenile returned to the court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twenty-one days after the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juvenile who is not in detention, the evaluation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and the juvenile returned to the court within thirty days.</w:t>
      </w:r>
    </w:p>
    <w:p>
      <w:pPr>
        <w:autoSpaceDN w:val="0"/>
        <w:tabs>
          <w:tab w:pos="1296" w:val="left"/>
          <w:tab w:pos="2044" w:val="left"/>
          <w:tab w:pos="2792" w:val="left"/>
          <w:tab w:pos="4380" w:val="left"/>
          <w:tab w:pos="6328" w:val="left"/>
          <w:tab w:pos="767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practitioner, professional counselor holding a privilege to practice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under the Licensed Professional Counselors Interstate Compact,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drug and alcohol counselor, or other provider responsible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completing the evaluation shall have up to ten days to complete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after receiving the referral authorizing the 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juvenile pending evaluation ordered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reside in a detention facility at the time of the evaluation or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waiting for the completed evaluation to be returned to the court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of such juvenile is a matter of immediate and urgent necessity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protection of such juvenile or the person or property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if it appears that such juvenile is likely to flee the jurisdiction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court shall provide copies of predisposition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 (1) When any juvenile is adjudicated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(1), (2), or (4) of section 43-247: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court may continue the dispositional portion of the 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time to time upon such terms and conditions as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prescribe, including an order of restitution of any property stolen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damaged or an order requiring the juvenile to participate in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programs or community service programs, if such order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of the juvenile's reformation or rehabilitation, and,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further order of the court,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Place the juvenile on probation subject to the supervision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Permit the juvenile to remain in his or her own home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suitable family home or institution,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probation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it is alleged that the juvenile has exhausted all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supervision and options for community-based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43-251.01 has been satisfied, a motion for commitment to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may be filed and proceedings held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motion shall set forth specific factual allegations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motion and a copy of such motion shall be served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required to be served by sections 43-262 to 43-267;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Office of Juvenile Services shall be served with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motion and shall be a party to the case for all matters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commitment to, placement with, or discharge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Juvenile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juvenile shall be entitled to a hearing before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the validity of the allegations. At such hearing the burden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upon the state by a preponderance of the evidence to show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 levels of probation supervision have been exhausted;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options for community-based services have been exhausted;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Placement at a youth rehabilitation and treatment center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 of immediate and urgent necessity for the protection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or the person or property of another or if it appears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is likely to flee the jurisdiction of the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After the hearing, the court may, as a condition of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intensive supervised probation, commit such juvenile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for placement at a youth rehabilitation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operated in compliance with state law. Upon commitment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to the Office of Juvenile Services, the court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Office of Juvenile Services of the commitment. Intensive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probation for purposes of this subdivision means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Juvenile Services shall be responsible for the care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until the Office of Juvenile Services discharges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from commitment to the Office of Juvenile Services.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of the juvenile, the court shall hold a review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and enter any order allowed under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Office of Juvenile Services shall notify those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served by sections 43-262 to 43-267, all interested parties,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court of the pending discharge of a juvenile from the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 sixty days prior to discharge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 in every case not less than thirty days prior to discharge.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pending discharge by the Office of Juvenile Services,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continued disposition hearing in anticipation of reentry.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of Juvenile Services shall work in collaboration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developing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reentry plan for the juvenile as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43-425. The Office of Juvenile Services shall provide a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reentry plan to the juvenile, the juvenile's attorney,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attorney or city attorney prior to the continued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hearing. At the continued disposition hearing, the court shall review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or modify the individualized reentry plan, place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probation supervision, and enter any other order allowed by law.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is required if all interested parties stipulate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reentry plan by signed motion. In such a case,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approve the conditions of probation, approve the individualized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reentry plan, and place the juvenile under probation supervision; and</w:t>
      </w:r>
    </w:p>
    <w:p>
      <w:pPr>
        <w:autoSpaceDN w:val="0"/>
        <w:tabs>
          <w:tab w:pos="1296" w:val="left"/>
          <w:tab w:pos="1992" w:val="left"/>
          <w:tab w:pos="2688" w:val="left"/>
          <w:tab w:pos="3744" w:val="left"/>
          <w:tab w:pos="4320" w:val="left"/>
          <w:tab w:pos="5614" w:val="left"/>
          <w:tab w:pos="6910" w:val="left"/>
          <w:tab w:pos="748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of the juvenile to and from the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center. The Office of Juvenile Services may contract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 A plan for a juvenile's transport to return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part of the individualized reentry plan.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may approve family to provide such transport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individualized reentry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any juvenile is found by the court to be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(3)(b) of section 43-247, the court may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order as it is empowered to enter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When any juvenile is adjudicated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(1), (2), (3)(b), or (4) of section 43-247, the court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the juvenile to be assessed for referral to participate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restorative justice program. Factors that the judge may consider for such</w:t>
      </w:r>
    </w:p>
    <w:p>
      <w:pPr>
        <w:autoSpaceDN w:val="0"/>
        <w:tabs>
          <w:tab w:pos="720" w:val="left"/>
          <w:tab w:pos="1962" w:val="left"/>
          <w:tab w:pos="3206" w:val="left"/>
          <w:tab w:pos="3848" w:val="left"/>
          <w:tab w:pos="4490" w:val="left"/>
          <w:tab w:pos="5134" w:val="left"/>
          <w:tab w:pos="6256" w:val="left"/>
          <w:tab w:pos="6898" w:val="left"/>
          <w:tab w:pos="7540" w:val="left"/>
          <w:tab w:pos="90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referral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to: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intellectual capacity, and living environment; the ages of others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part of the offense; the age and capacity of the victim;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case.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juvenile is placed on probation and a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reasonable cause to believe that such juvenile has committed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a condition of his or her probation,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take appropriate measures as provided in section 43-286.01.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When a juvenile is placed on probation or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the court and it is alleged that the juvenile is again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described in subdivision (1), (2), (3)(b), or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 petition may be filed and the same procedure followed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given at a hearing on the original petition. If an adjudication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that the allegations of the petition are true, the court may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disposition authorized by this section for such adjudications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may file a motion to revoke the juvenile's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juvenile is placed on probation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court for conduct under subdivision (1), (2), (3)(b), or (4)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it is alleged that the juvenile has violated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or supervision or that the juvenile has violated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court, a motion to revoke probation or supervision or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may be filed and proceedings held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motion shall set forth specific factual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violations and a copy of such motion shall be served on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required to be served by sections 43-262 to 43-267;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juvenile shall be entitled to a hearing before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validity of the allegations. At such hearing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those rights relating to counsel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and those rights relating to detention provided by sections 43-254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43-256. The juvenile shall also be entitled to speak and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documents, witnesses, or other evidence on his or her own behalf.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may confront persons who have given adverse information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violations, may cross-examine such persons, and may show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did not violate the conditions of his or her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or an order of the court or, if he or she did,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mitigating circumstances suggest that the violation does not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probation or supervision or a change of disposition.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shall be held within a reasonable time after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hearing shall be conducted in an informal manner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flexible enough to consider evidence, including letters, affidavits,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material, that would not be admissible in an adversarial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trial;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juvenile shall not be confined, detained,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significantly deprived of his or her liberty pursuant to the filing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described in this section unless the requirements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of section 43-251.01 and section 43-260.01 have been met. In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when the requirements of subdivision (5) of section 43-251.01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43-260.01 have been met and the juvenile is confined, detained,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significantly deprived of his or her liberty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alleged violation of probation, supervision, or a court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shall be given a preliminary hearing. If,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preliminary hearing, probable cause is found to exist,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a hearing before the court in accordance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If the juvenile is found by the court to have violated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probation or supervision or an order of the court,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modify the terms and conditions of the probation, supervision,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court order, extend the period of probation, supervision,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court order, or enter any order of disposition that could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at the time the original order was entered;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In cases when the court revokes probation, supervision,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court order, it shall enter a written statement as to the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relied on and the reasons for revocation.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not change a disposition unless the court finds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has violated a term or condition of probation or supervision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of the court and the procedures in subdivision (5)(b)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have been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motion of the juvenile, the court may modify the terms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of probation or supervision or modify a dispositional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All parties stipulate to the particular modification;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juvenile has consulted with counsel or has waived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waiver must be particular to the modification and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43-3102.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Costs incurred on behalf of a juvenile under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as provided in section 43-290.01.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 any juvenile is adjudicated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section 43-247, the juvenile court shall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of adjudication transmit to the Director of Motor Vehicles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the court record of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43-286.01,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43-286.01 (1) For purposes of this section, graduated response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accountability-based series of sanctions, incentives,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facilitate the juvenile’s continued progress in changing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behavior, ongoing compliance, and successful completion of probation.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response does not include restrictions of liberty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 a hearing under subsection (3) 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establish a statewide standardized graduated response matrix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 for compliance and positive behaviors and sanctions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probationers who violate the terms and conditions of a court order.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response system shall use recognized best practices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with the input of stakeholders, including judges,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county attorneys, defense attorneys, juveniles, and parents.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implementation and ongoing training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probation officers on the graduated response options.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Graduated response sanctions should be immediate, certain,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consistent, and fair to appropriately address the behavior.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sanction may result in repeating the sanction, increasing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duration, or selecting a different sanction similar in nature. Continued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failure to comply could result in a request for a motion to revoke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 Once a sanction is successfully completed the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violation is deemed resolved and cannot be alleged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in future proceedings.</w:t>
      </w:r>
    </w:p>
    <w:p>
      <w:pPr>
        <w:autoSpaceDN w:val="0"/>
        <w:tabs>
          <w:tab w:pos="1296" w:val="left"/>
          <w:tab w:pos="2004" w:val="left"/>
          <w:tab w:pos="3432" w:val="left"/>
          <w:tab w:pos="4740" w:val="left"/>
          <w:tab w:pos="6288" w:val="left"/>
          <w:tab w:pos="7356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Graduated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incentives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should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reinforcement to encourage and support positive behavior change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court-ordered conditions of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juvenile subject to the supervision of a probation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a violation of the terms of the juvenile's probation while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but that such juvenile will not attempt to leave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and will not place lives or property in danger,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shall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Impose one or more graduated response sanctions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his or her chief probation officer or such chief's designee.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to impose graduated response sanctions in lieu of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proceedings rests with the probation officer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 probation officer or such chief's designee and shall be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juvenile's risk level, the severity of the violation,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response to the violation. If graduated response sanctions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imposed, such juvenile shall acknowledge in writing the nature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and agree upon the graduated response sanction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such juvenile's parents or guardian. Such juvenile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 to decline to acknowledge the violation, and if he or she declines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acknowledge the violation, the probation officer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report pursuant to subdivision (5)(b) of this section.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fails to satisfy the graduated response sanctions and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determines that a motion to revoke probation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pursued, the probation officer shall submit a written report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(5)(b) of this section. A copy of the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county attorney of the county where probation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Submit a written report to the county attorney of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probation was imposed and to the juvenile’s attorney of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outlining the nature of the probation violation and request that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proceedings be instituted against the juvenile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probation officer. The report shall also include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regarding why graduated response sanctions were not utilized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ineffective. If there is no attorney of record for the juvenile,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court and counsel for the juvenile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Whenever a probation officer has reasonable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juvenile subject to the supervision of a probation officer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a condition of his or her probation and that such juvenile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attempt to leave the jurisdiction or will place lives or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danger, the probation officer shall take such juvenile into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without a warrant and may call on any peace officer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provided in section 43-248. Continued detention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deprivation of liberty shall be subject to the criteria and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sections 43-251.01, 43-260, and 43-260.01 and subdivision (5)(b)(iv)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43-286, and a hearing shall be held before the court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hours as provided in subsection (3) of section 43-253.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Immediately after detention or deprivation of liberty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subsection (6) of this section, the probation officer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 of the county where probation was imposed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attorney of record and submit a written report describing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risk of harm to lives or property or of fleeing the jurisdiction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precipitated the need for such detention or deprivation of liberty and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violation of probation. If there is no attorney of record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court and counsel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shall be appointed. After prompt consideration of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report, the county attorney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the release of the juvenile from confinement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File with the adjudicating court a motion to revoke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Whenever a county attorney receives a report from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that a juvenile subject to the supervision of a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violated a condition of probation and the probation officer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seeking revocation of probation, the county attorney may file a motion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 probation.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Whenever a juvenile subject to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is engaging in positive behavior, completion of goals,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terms of probation, the probation officer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graduated incentives to provide positive reinforcement and encouragement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such behavior.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keep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incentives and provide such records to the county attorney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juvenile’s attorney upon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During the term of probation, the court, on application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or of the juvenile or on its own motion, may reduce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eliminate any of the conditions imposed on the juvenile. Upon completion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term of probation or the earlier discharge of the juvenile,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shall be relieved of any obligations imposed by the order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his or her record shall be sealed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(11)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to carry out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43-290.01 (1) Payment of costs for juveniles described in or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described in subdivision (1), (2), (3)(b), or (4)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except as ordered by the court pursuant to section 43-290,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paid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county for the period of time prior to adjudication,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 (1)(b) of this section. Such costs paid for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include, but are not limited to, the costs of detention,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detention alternatives, treatment, voluntary services,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period of time after adjudication until termination of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jurisdiction, including, but not limited to, the costs of evaluations,</w:t>
      </w:r>
    </w:p>
    <w:p>
      <w:pPr>
        <w:autoSpaceDN w:val="0"/>
        <w:tabs>
          <w:tab w:pos="720" w:val="left"/>
          <w:tab w:pos="2214" w:val="left"/>
          <w:tab w:pos="3590" w:val="left"/>
          <w:tab w:pos="4964" w:val="left"/>
          <w:tab w:pos="5738" w:val="left"/>
          <w:tab w:pos="6272" w:val="left"/>
          <w:tab w:pos="692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alternatives, treatment, voluntary services, and transportation,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transportation paid under subdivision (1)(c)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time period prior to adjudication for a juvenile who is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and is alleged to have committed a new violation or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who is subject to a motion to revoke probation;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Preadjudication evaluations and preadjudication placements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not detention;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Office of Juvenile Services for any period of time from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commits the juvenile to the Office of Juvenile Services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is discharged by the Office of Juvenile Services,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the costs of evaluations, placement, services,</w:t>
      </w:r>
    </w:p>
    <w:p>
      <w:pPr>
        <w:autoSpaceDN w:val="0"/>
        <w:tabs>
          <w:tab w:pos="720" w:val="left"/>
          <w:tab w:pos="2164" w:val="left"/>
          <w:tab w:pos="3606" w:val="left"/>
          <w:tab w:pos="5050" w:val="left"/>
          <w:tab w:pos="6012" w:val="left"/>
          <w:tab w:pos="6976" w:val="left"/>
          <w:tab w:pos="758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to and from the youth rehabilitation and treatment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payment of costs involved in the adjudication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juveniles, other than those described in subsection (1)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Department of Health and Human Services shall pay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during an evaluation or placement with the department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by the court except as otherwise ordered by the court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Payment of costs for juveniles with a court adjudication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under section 43-284: Upon a determination by the court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are no parental, private, or other funds available for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education, and maintenance of the juvenile,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reasonable sum for the care, custody, education, and maintenance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be paid out of a fund appropriated annually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 the petition is filed until suitable provisions are made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without such payment. The amount to be paid by a county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not exceed the average cost for education of a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student in the county in which the juvenile is placed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only for education in kindergarten through grade twelve;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Other costs shall be as provided in section 43-290.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Payment of costs of medical expenses of juveniles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Juvenile Code shall be as provided in section 43-290.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43-297.01,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43-297.01 (1) Following an adjudication, whenever any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on juvenile probation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deemed to have placement and care responsibility for the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 shall order the initial placement and level of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juvenile placed on juvenile probation. Prior to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and level of care for a juvenile, the court may solicit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status of each juvenile placed out-of-home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periodically, but not less than once every six months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in person, by video, or telephonically. Periodic reviews shall</w:t>
      </w:r>
    </w:p>
    <w:p>
      <w:pPr>
        <w:autoSpaceDN w:val="0"/>
        <w:tabs>
          <w:tab w:pos="720" w:val="left"/>
          <w:tab w:pos="1758" w:val="left"/>
          <w:tab w:pos="2436" w:val="left"/>
          <w:tab w:pos="3954" w:val="left"/>
          <w:tab w:pos="4992" w:val="left"/>
          <w:tab w:pos="5670" w:val="left"/>
          <w:tab w:pos="6346" w:val="left"/>
          <w:tab w:pos="774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appropriateness of placement, ensure case plan compliance, and monitor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progress. The court shall determine whether an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made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in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provide all interested parties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copy of any report filed with the court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transition a juvenile to a less restrictive placement 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which has the same level of restriction as the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placement. In order to make a placement change under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file a notice of placement change with the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copies of the notice to all interested parties at least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before the change of placement. The court, on its own motion,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filing of an objection to the change by an interested party,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a hearing to review such a change in placement and may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change be stayed pending the outcome of the hearing on the objection.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make an immediate change in placement without court approval only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is in a harmful or dangerous situation.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be sought within twenty-four hours after making the change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or as soon thereafter as possible.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interested parties with a copy of any report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Whenever the court places a juvenile in a foster care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43-1301, the Foster Care Review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local foster care review board may participate in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the juvenile as provided in section 43-1313 and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given as provided in section 43-1314.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written findings or recommendations of the Foster Care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Office or the designated local foster care review board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 to a juvenile in a foster care placement submitted to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jurisdiction over such juvenile shall be admissible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 concerning such juvenile if such findings or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provided to all other parties of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this section prevents the court on an ex parte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approving an immediate change in placement upon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 (1) The juvenile court judge shall keep a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of the court in each case, including appearances,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decrees, and judgments, and any evidence which he or she feels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and proper to record. The case file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or petition and subsequent pleadings. The case file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as an electronic document through the court's electronic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system, on microfilm, or in a paper volume and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determined by the State Records Administrator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medical, psychological, psychiatric, and social welfare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juvenile probation officers, as they relate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juvenile court, shall not be open to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order of the court. Such records shall be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this state or the District Court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order of a judge thereof for the confidential use of such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officer as to matters pending before such court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made available to parties or their counsel;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records shall be made available to a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upon request of the county judge or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judge for the confidential use of such judge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to matters pending before such court, but shall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by such judge to the parties or their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this section, confidential record information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docket records, other than the pleadings, orders, decrees,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judgments; case files and records; reports and records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 information supplied to the court of jurisdiction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by any individual or any public or private institution,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clinic, which is compiled by, produced by,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any court. In all cases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access to all confidential record information in such cases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only as follows: (a) The court of jurisdiction may,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and state regulations, disseminate such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to any individual,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facility, or clinic which is providing services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such juvenile's parents or guardian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who are the subject of such record information; (b) the</w:t>
      </w:r>
    </w:p>
    <w:p>
      <w:pPr>
        <w:autoSpaceDN w:val="0"/>
        <w:tabs>
          <w:tab w:pos="720" w:val="left"/>
          <w:tab w:pos="1632" w:val="left"/>
          <w:tab w:pos="2184" w:val="left"/>
          <w:tab w:pos="3936" w:val="left"/>
          <w:tab w:pos="4608" w:val="left"/>
          <w:tab w:pos="6240" w:val="left"/>
          <w:tab w:pos="703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the consent of persons who are subjects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by order of such court after showing of good cause,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law enforcement agency upon such agency's specific request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exclusive use in the investigation of any protective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or investigation of allegations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regarding the juvenile or such juvenile's immediate family,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such investigation; and (c) the court of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disseminate such confidential record information to any court,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jurisdiction of the juvenile who is the subject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court's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provide copies of predispositional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under sections 43-246.01 and 43-247, the office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may submit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records of juvenile probation officers in a specific case.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a juvenile court order, the records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within five days for the exclusive use in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pursuant to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Act. Nothing in this subsection shall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of death or serious injury of a juvenile to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pursuant to section 43-4318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possible after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learns of such death or serious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under sections 43-246.01 and 43-247,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disseminate confidential record information to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Office pursuant to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subsections (3), (5), and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restrict the dissemination of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any individual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institute, facility, or clinic, except any such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disseminated by the court of jurisdiction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for the exclusive and private use of those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released and shall not be disseminated further without order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records concerning a juvenile court petition filed</w:t>
      </w:r>
    </w:p>
    <w:p>
      <w:pPr>
        <w:autoSpaceDN w:val="0"/>
        <w:tabs>
          <w:tab w:pos="720" w:val="left"/>
          <w:tab w:pos="1982" w:val="left"/>
          <w:tab w:pos="2526" w:val="left"/>
          <w:tab w:pos="4148" w:val="left"/>
          <w:tab w:pos="5172" w:val="left"/>
          <w:tab w:pos="5714" w:val="left"/>
          <w:tab w:pos="685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as may be provided otherwise by law.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(i) the juvenile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subsection, (ii) the juvenile's counsel, (iii)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guardian, and (iv) persons authorized by an order of a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application by the county attorney or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where the juvenile is placed and upon a showing of good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therefor, a judge of the juvenile court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or of the county where the facility is located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records shall not be made available to the juvenile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court, the availability of such records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adversely affect the juvenile's mental state and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subsection (3), (5), or (6)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restrict the immediate dissemination of a current picture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about a child who is missing from a foster care or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of-home placement. Such dissemination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authorized by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or court. Such information shall be subject to state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laws and shall not include that the child is in the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custody, or control of the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the supervision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juvenile court order that places a juvenile on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shall also state whether the data from such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shall be made available to a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upon request by such agency. For any juvenile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of a probation officer, the name of the juvenile, the name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probation officer, and any terms of probation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juvenile court order otherwise open to inspection shall be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Commission on Law Enforcement and Criminal Justice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access to such information to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state's criminal justice information system.</w:t>
      </w:r>
    </w:p>
    <w:p>
      <w:pPr>
        <w:autoSpaceDN w:val="0"/>
        <w:tabs>
          <w:tab w:pos="1296" w:val="left"/>
          <w:tab w:pos="2124" w:val="left"/>
          <w:tab w:pos="2832" w:val="left"/>
          <w:tab w:pos="402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50.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43-2,108.05,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43-2,108.05 (1) If the court orders the record of a juvenile sealed,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Order that all records, including any information or other data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any proceedings relating to the offense, including the arrest,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into custody, petition, complaint, indictment, information, trial,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adjudication, correctional supervision, dismissal,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or sentence, be deemed never to have occurred;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Send notice of the order to seal the record (i) if the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impoundment or prohibition to obtain a license or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43-287, to the Department of Motor Vehicles, (ii)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whose record has been ordered sealed was a ward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time the proceeding was initiated or if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was a party in the proceeding, to such department,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to law enforcement agencies, county attorneys, and city attorneys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referenced in the court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Order all notified under subdivision (1)(b)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all records pertaining to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case was transferred from district court to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was transferred under section 43-282, send notice of the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seal the record to the transferring 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Explain to the juvenile using developmentally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what sealing the record means. The explanation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verbally if the juvenile is present in the court at the time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the sealing order and by written notice sent by regular mail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last-known address if the juvenile is not present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at the time the court issues the sealing order. The sealing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contact information for each government agency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sealing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effect of having a record sealed is that thereafter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allowed to release any information concerning such record,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provided by this section. After a record is sealed,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record was sealed can respond to any public inquiry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resulting in such record never occurred. A government agency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public office or agency shall reply to any public inquiry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information exists regarding a sealed record. Except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an order to seal the record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government agency and any other public office or agency that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relating to the offense, regardless of whether it receives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hearing on the sealing of the record or a copy of the order.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written request of a person whose record has been sealed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a copy of such order, a government agency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office or agency shall seal all records pertaining to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sealed record is accessible to the individual who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of the sealed record and any persons authorized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law enforcement officers, county attorneys,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in the investigation, prosecution, and sentencing of crimes,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sentencing judge in the sentencing of criminal defendants, to a judge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determination whether to transfer a case to or from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to any attorney representing the subject of the sealed record,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Inspector General of Nebraska Child Welfare pursuant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conducted under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Act. Inspection of records that have been ordered sealed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43-2,108.04 may be made by the following persons 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By the court or by any person allowed to inspect such records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order of the court for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By the court, city attorney, or county attorney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any remaining parental support or obligation balances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By the 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System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intake services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other juvenile probation investigations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direct supervision of persons placed on juvenile probation;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By the Nebraska Probation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presentence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investigations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for the direct supervision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on probation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Correctional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Services, a juvenile assessment center, a criminal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 juvenile detention facility, or a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for an individual committed to it, placed with it, or under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Department of Health and Human Services for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 intake services, the preparation of case plans and reports,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preparation of evaluations, compliance with federal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or the supervision and protection of persons placed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or for licensing or certification purposes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71-1901 to 71-1906.01, the Child Care Licensing Act, or the Children's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Facilities and Placing Licensure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individual who is the subject of the sealed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persons authorized by such individual. The individual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satisfactory verification of his or her identity;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request of a party in a civil action that is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case that has a sealed record, as needed for the civil action.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 also may copy the sealed record as needed for the civil action.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record shall be used solely in the civil action and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and subject to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persons engaged in bona fide research,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permission of the court or the State Court Administrator,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results in no disclosure of the person's identity and protects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confidentiality of the sealed record;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 law enforcement agency if the individual whose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sealed applies for employment with the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prohibits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from releasing information from sealed records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its duties with respect to the supervision and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served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application for employment, bonding, license, education,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right or privilege, any appearance as a witness,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inquiry, a person cannot be questioned with respect to any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record is sealed. If an inquiry is made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the person may respond as if the offense never occurred.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employment shall contain specific language that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is not obligated to disclose a sealed record.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shall not ask if an applicant has had a record sealed.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 shall develop a link on the department's website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 employers that employers cannot ask if an applicant had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and that an application for employment shall contain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language that states that the applicant is not obligated to disclose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sealed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person who knowingly violates this section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43-2,113,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43-2,113 (1) In counties where a separate juvenile court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established, the county board of the county shall provide suitable rooms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offices for the accommodation of the judge of the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the officers and employees appointed by such judge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(4) of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29-2253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separate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the judge, officers, and employees of such court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and exclusive jurisdiction, powers, and duties that are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Juvenile Code, concurrent jurisdiction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83-223, and such other jurisdiction, powers, and duties as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juvenile court created in a separate juvenile court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or a county court sitting as a juvenile court in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shall have and exercise jurisdiction within such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district or county court judicial district with the county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district court in all matters arising under Chapter 42, article 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care, support, custody, or control of minor children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of eighteen years is involved. Such cases shall be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and district court and may, with the consent of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judge, be transferred to the trial docket of the separate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county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All orders issued by a separate juvenile court or a county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provide for child support or spousal support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42-347 shall be governed by sections 42-347 to 42-381 and 43-290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support. Certified copies of such orders shall be filed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separate juvenile or county court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who shall maintain a record as provided in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42-364. There shall be no fee charged for the filing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43-412 (1) Every juvenile committed to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pursuant to the Nebraska Juvenile Code shall remain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he or she attains the age of nineteen or is legally discharged.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attainment of the age of nineteen or absent a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of intensive supervised probation, discharge of any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rules and regulations shall be a complete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penalties incurred by conviction or adjudication of the offense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he or she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Office of Juvenile Services shall provide the committing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defense attorney, if any, and guardian ad litem,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written notification of the juvenile's discharge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a juvenile being discharged from the care and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43-425,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43-425 (1) The Community and Family Reentry Process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This process is created in order to reduce recidivism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promote safe and effective reentry for the juvenile and his or her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community from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While a juvenile is committed to a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center, family team meetings shall be conducted in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via videoconferencing at least once per month with the juvenile's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to discuss the juvenile's transition back to the community.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support system should be made up of any of the following: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himself or herself, any immediate family members or guardians,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informal and formal supports, the juvenile's guardian ad litem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court, the juvenile's probation officer,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personnel employed by the facility, and any additional personnel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appropriate. Once developed, individualized reentry plans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discussed at the family team meetings with the juvenile and other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juvenile's support system and shall include discussions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juvenile's placement after leaving the facility. The probation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Office of Juvenile Services personnel should discuss progress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juvenile and should help the juvenile follow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reentry plan to help with his or her transition back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Within sixty days prior to discharge from a youth rehabilitation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treatment center, or as soon as possible if the juvenile's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at the youth rehabilitation and treatment center is less than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days, an evidence-based risk screening and needs assessment should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on the juvenile in order to determine the juvenile's risk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reoffending and the juvenile's individual needs upon reentering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Individualized reentry plans shall be developed with input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his or her support system in conjunction with a risk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process. Individualized reentry plans shall be finalized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prior to the juvenile leaving the youth rehabilitation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center or as soon as possible if the juvenile's remaining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center is less than thirty days. Individualized reentry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include specifics about the juvenile's placement upon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community, an education transition plan, a treatment plan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appointments being set prior to the juvenile leaving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and any other formal and informal supports for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 or her family. The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and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personnel shall review the individualized reentry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expected outcomes as a result of the plan with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support system within thirty days prior to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the center.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probation officer shall have contact with the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juvenile's support system within forty-eight hours after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to the community and continue to assist the juvenile and the</w:t>
      </w:r>
    </w:p>
    <w:p>
      <w:pPr>
        <w:autoSpaceDN w:val="0"/>
        <w:tabs>
          <w:tab w:pos="720" w:val="left"/>
          <w:tab w:pos="2284" w:val="left"/>
          <w:tab w:pos="3486" w:val="left"/>
          <w:tab w:pos="4570" w:val="left"/>
          <w:tab w:pos="5172" w:val="left"/>
          <w:tab w:pos="6976" w:val="left"/>
          <w:tab w:pos="77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system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individualized reentry plan and monitoring the juvenile's risk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assessment updates.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 an evidence-based reentry process that utilizes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to determine the juvenile's supervision level upon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 supervision strategies based on risk levels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supervise accordingly, with ongoing reassessment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determining eligibility for release from probation;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a formal matrix of graduated sanctions to be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requesting the county attorney to file for probation revocation;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Provide training to its workers on risk-based supervision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strategies, motivational interviewing, family engagement,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resources, and other evidence-based reentry strategies.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43-1302 (1) The Foster Care Review Office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office is to provide information and direct reporting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courts, the Department of Health and Human Services,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foster care system in Nebraska; to provide oversight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system; and to make recommendations regarding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to the Legislature. The executive director of the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Office shall provide information and reporting services,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information obtained, and oversee foster care file audit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and tracking of cases of children in the foster care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 of the office shall, through information analysis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assistance of the Foster Care Advisory Committee, (a)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key issues of the foster care system and ways to resolve the issues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otherwise improve the system and (b) make policy 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Foster Care Advisory Committee is created.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five members appointed by the Governor. Three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board members, one member shall have data analysis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member shall be a resident of the state who is representative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at large. The members shall have no pecuniary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system and shall not be employed by the office,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a county, a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agency, a child-placing agency, or a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Health and Human Services Committee of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 a confirmation hearing for the appointees, and the appointments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confirmation by the Legislature,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appointed while the Legislature is not in session shall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next session of the Legislature, at which time a majority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of the Legislature shall approve or disapprove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terms of the members shall be for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designate two of the initial appointees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terms ending on March 1, 2014, and three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appointees to serve initial terms ending on March 1, 2015.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the initial appointments within thirty days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2012. Members shall not serve more than two consecutive terms,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members shall serve until their successors have been appointed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qualified. The Governor shall appoint members to fill vacancies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category as the vacated position to serve for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unexpired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Foster Care Advisory Committee shall meet at least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each calendar year. Each member shall attend at least two meetings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calendar year and shall be subject to removal for failure to attend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two meetings unless excused by a majority of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committee. Members shall be reimbursed for expenses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duties of the Foster Care Advisory Committee are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Hire and fire an executive director for the office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experience in foster care;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Support and facilitate the work of the office,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tracking of children in foster care and reviewing foster care file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executive director of the office shall hire, fire,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 office staff and shall be responsible for the duties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as provided by law, including the annual report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reporting, review, tracking, data collection and analysis, and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training of local boards.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9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43-1303 (1) The office shall maintain the statewide register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care placements occurring within the state, and there shall be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weekly report made to the registry of all foster care placements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of Health and Human Services, any child-placing agency, or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in a form as developed by the office in consultation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representatives of entities required to make such reports. For each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entering and leaving foster care, such report shall consist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identifying information, placement information, the plan or permanency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 developed by the person or court in charge of the child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43-1312, and information on whether any such child was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immune from criminal prosecution under subsection (5) of section 28-801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was considered a trafficking victim as defined in section 28-830. The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1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220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every court and child-placing agency shall report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foster care placement within three working days. The report shall contain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following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Child identification information, including name, date of birth,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gender, race, religion, and ethnicity;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1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Identification </w:t>
            </w:r>
          </w:p>
        </w:tc>
        <w:tc>
          <w:tcPr>
            <w:tcW w:type="dxa" w:w="1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stepparents,</w:t>
            </w:r>
          </w:p>
        </w:tc>
      </w:tr>
      <w:tr>
        <w:trPr>
          <w:trHeight w:hRule="exact" w:val="308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name, address, and status of parental rights;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Placement information, including (i) initial placement date,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(ii) current placement date, (iii) the name and address of the foster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placement, (iv) if a relative placement or kinship placement,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whether the foster care placement is licensed, and (v) whether the foster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care placement has received a waiver pursuant to section 71-1904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basis for such waiver;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status </w:t>
            </w:r>
          </w:p>
        </w:tc>
        <w:tc>
          <w:tcPr>
            <w:tcW w:type="dxa" w:w="19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information, </w:t>
            </w:r>
          </w:p>
        </w:tc>
        <w:tc>
          <w:tcPr>
            <w:tcW w:type="dxa" w:w="15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court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</w:t>
            </w:r>
          </w:p>
        </w:tc>
      </w:tr>
      <w:tr>
        <w:trPr>
          <w:trHeight w:hRule="exact" w:val="172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jurisdiction, initial custody date, court hearing date, and results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court hearing;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Agency or other entity having custody of the child;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Case worker, probation officer, or person providing direct case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or supervision functions.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Foster Care Review Office shall designate a local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foster care file audit case reviews for each case of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foster care placement.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office may adopt and promulgate rules and regulations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Establishment of training programs for local board members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an initial training program and periodic inservice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Development of procedures for local boards;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Establishment of a central record-keeping facility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board files, including foster care file audit case reviews;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Accumulation of data and the making of annual reports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in foster care placements. Such reports shall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to, (A) personal data on length of time in foster care,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placements, (C) frequency and results of foster care file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reviews and court review hearings, (D) number of children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foster care programs in the state annually, (E) trend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impacting foster care, services, and placements, (F) analysis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data, and (G) recommendations for improving the foster care system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Accumulation of data and the making of quarterly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children in foster care placements;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To the extent not prohibited by section 43-1310,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judicial and administrative data collected on foster care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dissemination of such data to the judiciary, public and private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and members of the public;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Manner in which the office shall determine the appropriateness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requesting a court review hearing as provided for in section 43-1313.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board shall send a written report to the office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file audit case review conducted by the local board. A court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send a written report to the office for each foster care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conducted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office shall report and make recommendations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courts, local boards, and county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reports and recommendations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annual judicial and administrative data collected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pursuant to subsections (2) and (3) of this section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evaluation of such data.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Foster Care Review Office shall provide copies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recommendations to each court having the authority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executive director of the office shall provide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child welfare and juvenile justice data and information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March 1, June 1, September 1, and December 1. The September 1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annual report. The executive director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reports at a time specified by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Legislature. The reports shall include issues,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concerns, problems which have come to the attention of the office,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of the data. The reports shall recommend alternatives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problems and related needs of the foster care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recommendations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Health and Human Services Committee shall coordinate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prioritize data and information requests submitted to the office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executive director of the office or his or her designees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office may visit and observe foster care facilities in order to</w:t>
      </w:r>
    </w:p>
    <w:p>
      <w:pPr>
        <w:autoSpaceDN w:val="0"/>
        <w:tabs>
          <w:tab w:pos="720" w:val="left"/>
          <w:tab w:pos="2164" w:val="left"/>
          <w:tab w:pos="3368" w:val="left"/>
          <w:tab w:pos="4092" w:val="left"/>
          <w:tab w:pos="5656" w:val="left"/>
          <w:tab w:pos="710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ascertain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whether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psychological,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sociological needs of each foster child are being met.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At the request of any state agency,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or his or her designees from the office may conduct a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review process and data analysis regarding any state ward or ward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whether placed in-home or out-of-home at the time of the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review.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43-1304 There shall be local foster care review boards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file audit case reviews of children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and carry out other powers and duties given to such boards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Foster Care Review Act. The executive director of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select members to serve on local boards from a list of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office. Each local board shall consist of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and not more than ten members as determined by the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The members of the local board shall reasonably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social, economic, racial, and ethnic groups of the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from which its members may be appointed. A person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office, the Department of Health and Human Services, a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child-caring agency, a child-placing agency, or a court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to a local board. A list of the members of each local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sent to the department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43-1309 Upon the request of the office or designated local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records pertaining to a case assigned to such local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the office or designated local board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by any public official or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having relevant contact with the child, or,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order,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Upon the request of the Foster Care Review Office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local board, and if such information is not obtainable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elsewhere, the court having jurisdiction of the foster child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such information to the office or designated local board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deems necessary to determine the physical, psychological,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sociological circumstances of such foster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43-1311.03,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43-1311.03 (1) When a child placed in foster care turns fourteen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or enters foster care and is at least fourteen years of 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written independent living transition proposal shall be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at the direction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of the child to prepare for the transition from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successful adulthood. Any revision or addition to such proposal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made in consultation with the child. The transition proposal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personalized based on the child's needs and shall describe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needed for the child to transition to a successful adulthood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Strengthening Families Act. The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shall include, but not be limited to, the following needs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needed for the child to transition to a successful adulthood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the Nebraska Strengthening Families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services and other workforce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Health and health care coverage, including the child's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for medicaid coverage under the federal Patient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Affordable Care Act, 42 U.S.C. 1396a(a)(10)(A)(i)(IX),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 existed on January 1, 2013;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Behavioral health treatment and support needs and access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support;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Financial assistance, including education on credit card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financing, banking, and other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Housing;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Relationship development and permanent connections;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Adult services, if the needs assessment indicates that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reasonably likely to need or be eligible for services or other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adult services system;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Information, planning, and assistance to obtain a driver's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as allowed under state law and consistent with subdivision (9)(b)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of this section, including, but not limited to, providing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copy of a driver's manual, identifying driver safety courses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to access a driver safety course, and identifying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by which to access a motor vehicle for such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transition proposal shall be developed and frequently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department in collaboration with the child's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team. The transition team shall be comprised of the child,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caseworker, the child's guardian ad litem, individuals selected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and individuals who have knowledge of services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 As provided in the Nebraska Strengthening Families Act,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selected by the child may be designated as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 and, as necessary, advocate for the child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reasonable and prudent parent standard and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on normalcy activities. The department may reject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selected by the child to be a member of the team if the department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to believe the individual would not act in the best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transition proposal shall be considered a working document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be, at the least, updated for and reviewed at every permanency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review hearing by the court. The court shall determine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proposal includes the services needed to assist the child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the transition from foster care to a successful adulthood.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transition proposal shall document what efforts were made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 and engage the child in the development of the transition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proposal and any revisions or additions to the transition proposal.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Nebraska Strengthening Families Act, the court shall ask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child, in an age or developmentally appropriate manner, about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involvement in the development of the transition proposal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revisions or additions to such proposal.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Strengthening Families Act, the court shall make a finding as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involvement in the development of the transition proposal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revisions or additions to such proposal.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final transition proposal prior to the child's leaving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care shall specifically identify how the need for housing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the child is interested in pursuing higher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 proposal shall provide for the process in applying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state, federal, or private 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 provide without cost a copy of any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as defined in 15 U.S.C. 1681a(d), as such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2016, pertaining to the child each year until the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care and assistance, including when feasible,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guardian ad litem, in interpreting and resolving any inaccuracies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report as provided in the Nebraska Strengthening Families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child who is adjudicated to be a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subdivision (3)(a) of section 43-247 and who is in an out-of-home</w:t>
      </w:r>
    </w:p>
    <w:p>
      <w:pPr>
        <w:autoSpaceDN w:val="0"/>
        <w:tabs>
          <w:tab w:pos="720" w:val="left"/>
          <w:tab w:pos="2082" w:val="left"/>
          <w:tab w:pos="2606" w:val="left"/>
          <w:tab w:pos="3368" w:val="left"/>
          <w:tab w:pos="4970" w:val="left"/>
          <w:tab w:pos="5612" w:val="left"/>
          <w:tab w:pos="6136" w:val="left"/>
          <w:tab w:pos="7258" w:val="left"/>
          <w:tab w:pos="8260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or state-funded adoption assistance agreement was disrupted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terminated after the child had attained the age of sixteen years,</w:t>
      </w:r>
    </w:p>
    <w:p>
      <w:pPr>
        <w:autoSpaceDN w:val="0"/>
        <w:tabs>
          <w:tab w:pos="720" w:val="left"/>
          <w:tab w:pos="1622" w:val="left"/>
          <w:tab w:pos="2766" w:val="left"/>
          <w:tab w:pos="4388" w:val="left"/>
          <w:tab w:pos="5772" w:val="left"/>
          <w:tab w:pos="6434" w:val="left"/>
          <w:tab w:pos="7336" w:val="left"/>
          <w:tab w:pos="824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Young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Bridge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Independence Act and the bridge to independence program available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create a clear and developmentally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written notice discussing the rights of eligible young adults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 in the program. The notice shall include information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requirements to participate in the program, the extended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 that young adults are eligible to receive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and how young adults can be a part of the program. The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information about the young adult's right to request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client-directed attorney to represent the young adult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43-4510 and the benefits and role of an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disseminate this information to any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was adjudicated to be a juvenile described in subdivision (3)(a)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 and who is in an out-of-home placement at sixteen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and any child who was adjudicated to be a juvenile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43-247 and whose guardianship or state-funded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agreement was disrupted or terminated after the child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attained the age of sixteen years. The department shall disseminate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to any such child yearly thereafter until such child attains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nineteen years and not later than ninety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last court review before attaining nineteen years of age or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foster care to independent living.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written notice, not later than ninety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last court review before attaining nineteen years of age or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from foster care to independent living, a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explain the information contained in the notice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in person and the timeline necessary to avoid a lapse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and support.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On and after January 1, 2025, a child adjudicated to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described in subdivision (1), (2), or (3)(b)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and who is in a court-ordered out-of-home placement in the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prior to attaining nineteen years of age shall receive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Young Adult Bridge to Independence Act and the bridge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independence program available under the act.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identify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provide the juvenile with information regarding the Young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Bridge to Independence Act and the bridge to independence program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party to such juvenile's court case, or the court upon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 motion, may request a hearing in the six months prior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attaining nineteen years of age for the court to consider whether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juvenile to remain in the court-ordered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if the requesting party or the court believes it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to the juvenile's welfare to return to the family home.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factors may guide the court in finding whether or not return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family home would be contrary to the juvenile's welfare: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juvenile is disconnected from family support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assist the juvenile in transitioning to adulthood;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juvenile faces the risk of homelessness upon 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court case;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Whether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made reasonable efforts to return the juvenile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home prior to the juvenile's nineteenth birthday.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court shall set forth its finding in a written order.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finds that return to the family home would be contrary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juvenile's welfare,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notify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ten days after such finding is made. As soon as practicable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and prior to the child's nineteenth birthday,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shall explain the information contained in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described in this subsection to the juvenile in person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timeline necessary to avoid a lapse in services and support.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remains in a court-ordered out-of-home placement upon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pursuant to a court order 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43-4504, the department shall proceed pursuant to sections 43-4506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juvenile with a current pending motion to revoke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 at the time of the hearing shall not be eligible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Young Adult Bridge to Independence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The department shall provide the child with the documents,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records, and other materials described in subdivision (9)(b)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(i) if the child is leaving foster care,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the child reaches eighteen or nineteen years of age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years of age if the child participates in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and (ii) at the age or as otherwise prescribed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child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certified copy of the child's birth certificate and facilitate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securing a federal social security card when the child is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Health insurance information and all documentation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in medicaid coverage for former foster care children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under the federal Patient Protection and Affordable Care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42 U.S.C. 1396a(a)(10)(A)(i)(IX), as such act and section existed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copy of the child's medical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driver's license or identification card issued by a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requirements of section 202 of the REAL ID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2005, as such section existed on January 1, 2016, and when requested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fourteen years of age or older, all documents necessary to obtain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license or card;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copy of the child's educational records;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credit report check;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Contact information, with permission, for family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siblings, with whom the child can maintain a safe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relationship, and other supportive adults;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list of local community resources,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support groups, health clinics, mental and behavioral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substance abuse treatment services and support, pregnancy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resources, and employment and housing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Written information, including, but not limited to,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for disability resources or benefits that may assist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as an adult, specifically including information regarding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established pursuant to 42 U.S.C. 677, as such section existed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January 1, 2016, and disability benefits, including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income pursuant to 42 U.S.C. 1382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2016, or social security disability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42 U.S.C. 423, as such section existed on January 1, 2016,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may be eligible as an adult;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An application for public assistance and information on how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the system to determine public assistance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 letter prepared by the department that verifies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and date of birth, dates the child was in foster care, and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was in foster care on his or her eighteenth, nineteenth,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twenty-first birthday and enrolled in medicaid while in foster care;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Written information about the child's Indian heritage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connection, if 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Written information on how to access personal documents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fees associated with securing the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birth certificate or obtaining a driver's license or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card shall be waived by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transition proposal shall document that the child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all of the documents listed in this subsection.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 finding as to whether the child has received the documents as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independence hearing as provided in subdivision (2)(d)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43-1503 For purposes of the Nebraska Indian Child Welfare Act,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may be specifically provided otherwise: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Active efforts shall mean and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concerted level of casework, both prior to and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 Indian child, exceeding the level that is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efforts to preserve and reunify the family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43-283.01 in a manner consistent with the prevailing social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 conditions and way of life of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possible under the circumstances;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request to the Indian child's tribe or tribes and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known to the department or the state to convene traditional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customary support and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Actively engaging, assisting, and monitoring the family's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and progress in culturally appropriate and available resources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extended family members, tribal service area,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and individual Indian caregivers;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Identification of and provision of information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extended family members known to the department or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appropriate community, state, and federal resources that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able to offer housing, financial, and transportation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actively assisting the family in accessing such community,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Identification of and attempts to engage tribally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Child Welfare Act representatives;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Consultation with extended family members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the state, or a tribally designated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 representative if an extended family member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to identify family or tribal support services that could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extended family members or other tribal members if extended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members cannot be located;</w:t>
      </w:r>
    </w:p>
    <w:p>
      <w:pPr>
        <w:autoSpaceDN w:val="0"/>
        <w:tabs>
          <w:tab w:pos="1296" w:val="left"/>
          <w:tab w:pos="1936" w:val="left"/>
          <w:tab w:pos="3418" w:val="left"/>
          <w:tab w:pos="3938" w:val="left"/>
          <w:tab w:pos="4580" w:val="left"/>
          <w:tab w:pos="5940" w:val="left"/>
          <w:tab w:pos="718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Exhaustion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tribally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alternatives;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When the department or the state is involved in a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act, the department or the state shall provide a written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attempt to provide active efforts to the court at every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an Indian child. This report shall be sent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child's tribe or tribes within three days after being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shall be deemed to be admissible evidence of active efforts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conducted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Best interests of the Indian child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Using practices in compliance with the federal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the Nebraska Indian Child Welfare Act, and other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that are designed to prevent the Indian child's voluntary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involuntary out-of-home placement;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Whenever an out-of-home placement is necessary, placing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to the greatest extent possible, in a foster home, adoptive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placement, or other type of custodial placement that reflects the unique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values of the Indian child's tribal culture and is best able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in establishing, developing, and maintaining a political,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cultural, and social relationship with the Indian child's tribe or tribes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tribal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 custody proceeding shall mean and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Foster care placement which shall mean any action removing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from his or her parent or Indian custodian for temporary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placement in a foster home or institution or the home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 where the parent or Indian custodian cannot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returned upon demand, but where parental rights have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Termination of parental rights which shall mean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resulting in the termination of the parent-child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Preadoptive placement which shall mean the temporary placement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child in a foster home or institution after the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parental rights, but prior to or in lieu of adoptive placement;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Adoptive placement which shall mean the permanent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Indian child for adoption, including any action resulting in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decree of adoption;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Voluntary foster care placement which shall mean a non-court-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proceeding in which the department or the state is facilitating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voluntary foster care placement or in-home services to families at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entering the foster care system. An Indian child, parent, or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a voluntary foster care placement shall only be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protections as provided in subsection (4) of section 43-1505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43-1506 and 43-1508.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term or terms shall not include a placement based upon an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which, if committed by an adult, would be deemed a crime or upon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in a divorce proceeding, of custody to one of the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or the state shall mean the applicable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services entity that is involved with the provision of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children, specifically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Extended family member shall be as defined by the law or custom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Indian child's primary tribe or, in the absence of such laws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customs of the primary tribe, the law or custom of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tribes or, in the absence of such law or custom, shall mean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reached the age of eighteen and who is the Indian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grandparent, aunt or uncle, clan member, band member, sibling,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brother-in-law or sister-in-law, niece or nephew, cousin, or stepparent;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Federal Indian Child Welfare Act shall mean the federal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Act of 1978, 25 U.S.C. 1901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Indian shall mean any person who is a member of an Indian tribe,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who is an Alaska Native and a member of a regional corporation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 of the Alaska Native Claims Settlement Act, 43 U.S.C. 1606;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Indian child shall mean any unmarried person who is under age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and is either (a) a member of an Indian tribe or (b) is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membership in an Indian tribe and is the biological child of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Indian 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Indian child's primary tribe shall mean, in the case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 that is a member or eligible for membership in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tribes, the tribe determined by the procedure enumerated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Indian child's tribe or tribes shall mean the Indian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tribes in which an Indian child is a member or eligible for membership;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Indian custodian shall mean any Indian person who has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an Indian child under tribal law or custom or under state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whom temporary physical care, custody, and control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parent of such child;</w:t>
      </w:r>
    </w:p>
    <w:p>
      <w:pPr>
        <w:autoSpaceDN w:val="0"/>
        <w:tabs>
          <w:tab w:pos="1296" w:val="left"/>
          <w:tab w:pos="2058" w:val="left"/>
          <w:tab w:pos="3058" w:val="left"/>
          <w:tab w:pos="4780" w:val="left"/>
          <w:tab w:pos="5660" w:val="left"/>
          <w:tab w:pos="6422" w:val="left"/>
          <w:tab w:pos="7062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owned or controlled by Indians or a majority of whose members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Indian tribe shall mean any Indian tribe, band, nation,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organized group or community of Indians recognized as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services provided to Indians by the secretary because of their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Indians, including any Alaska Native village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3(c) of the Alaska Native Claims Settlement Act, as amended, 43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1602(c);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Parent means any biological parent or parents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or any Indian person who has lawfully adopted an Indian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adoptions under tribal law or custom. It does not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unwed father when paternity has not been acknowledged or established;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Qualified expert witness shall mean one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in descending priority order although a court may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credibility of individual witnesses: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member of the Indian child's tribe or tribes who is recognized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tribal community as knowledgeable in tribal customs as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 to family and childrearing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member of another tribe who is recognized to be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expert witness by the Indian child's tribe or tribes based on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the delivery of child and family services to Indians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child's tribe or tribes;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lay expert witness that possesses substantial experience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delivery of child and family services to Indians and extensive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of prevailing social and cultural standards and childrearing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within the Indian child's tribe or tribes;</w:t>
      </w:r>
    </w:p>
    <w:p>
      <w:pPr>
        <w:autoSpaceDN w:val="0"/>
        <w:tabs>
          <w:tab w:pos="1296" w:val="left"/>
          <w:tab w:pos="1954" w:val="left"/>
          <w:tab w:pos="2372" w:val="left"/>
          <w:tab w:pos="4110" w:val="left"/>
          <w:tab w:pos="5128" w:val="left"/>
          <w:tab w:pos="6148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substantial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the area of his or her specialty who can demonstrate</w:t>
      </w:r>
    </w:p>
    <w:p>
      <w:pPr>
        <w:autoSpaceDN w:val="0"/>
        <w:tabs>
          <w:tab w:pos="720" w:val="left"/>
          <w:tab w:pos="2102" w:val="left"/>
          <w:tab w:pos="2646" w:val="left"/>
          <w:tab w:pos="3308" w:val="left"/>
          <w:tab w:pos="4812" w:val="left"/>
          <w:tab w:pos="5834" w:val="left"/>
          <w:tab w:pos="6496" w:val="left"/>
          <w:tab w:pos="77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knowledge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prevailing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childrearing practices within the Indian child's tribe or tribes;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other professional person having substantial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area of his or her specialty;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Reservation shall mean Indian country as defined in 18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1151 and any lands, not covered under such section, title to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either held by the United States in trust for the benefit of any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or individual or held by any Indian tribe or individual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restriction by the United States against alienation or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or established service area which means a geographic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United States where federal services and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furnished to Indians and Indian tribes are provided or which is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to constitute an area on or near a reservation;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Secretary shall mean the Secretary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the Interior;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Tribal court shall mean a court with jurisdiction over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proceedings and which is either a Court of Indian Offenses,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established and operated under the code or custom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tribe, or any other administrative body of a tribe which is vested with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over child custody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Tribal service area shall mean a geographic area, as defined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applicable Indian tribe or tribes, in which tribal services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are provided to Indians.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43-2404.01,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43-2404.01 (1) To be eligible for participation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 or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 comprehensive juvenile services plan shall be developed,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adopted, and submitted to the commission in accordance with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rules and regulations adopted and promulgated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Director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Program, the Director of Juvenile Diversion Programs,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Institute. Such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developed by eligible applicants for the Commission Grant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by individual counties, by multiple counties, by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state-recognized Indian tribes, or by any combination of the three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Community-based Juvenile Services Aid Program. Comprehensive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plans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developed by a comprehensive community team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 stakeholders;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based on data relevant to juvenile and family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examination of disproportionate minority contact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juvenile delinquency prevention efforts and system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designed to reduce, without establishing or requiring 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quotas, the disproportionate number of juvenile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groups who 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 policies and practices that are research-based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and reliable and are implemented with fidelity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researched and demonstrate positive outcomes;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clear implementation strategies;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how the impact of the program or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portion of the comprehensive juvenile services plan dealing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administration, procedures, and programs of the juvenile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submitted to the commission without the concurrence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judge or judges of the court or courts having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cases for the geographic area to be served.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such plans shall conform to the family policy tenets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43-532 and 43-533 and shall include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that are research-based or standardized and reliable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with fidelity and which have been researched and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commission, in consultation with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Omaha, Juvenile Justice Institute, shall contract for the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administration of a statewide system to monitor and evaluate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plans and programs receiving funds from (a)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 and (b)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in preventing persons from entering the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and in rehabilitating juvenile offenders, including an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disproportionate minority contact in order to identify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commission the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Community-based Juvenile Services Aid Program,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executive director of the commission. The director shall have</w:t>
      </w:r>
    </w:p>
    <w:p>
      <w:pPr>
        <w:autoSpaceDN w:val="0"/>
        <w:tabs>
          <w:tab w:pos="720" w:val="left"/>
          <w:tab w:pos="2104" w:val="left"/>
          <w:tab w:pos="3608" w:val="left"/>
          <w:tab w:pos="4152" w:val="left"/>
          <w:tab w:pos="5656" w:val="left"/>
          <w:tab w:pos="632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be supervised by the executive director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The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technical assistance and guidance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juvenile services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Coordinate the review of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application as provided in section 43-2404.02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the distribution of funds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giving priority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applications funding programs and services that will divert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from the juvenile justice system, impact and effectively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within the juvenile justice system, and reduce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population or assist juveniles in transitioning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placements to in-home treatments. The director shall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or distributed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are used for purposes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data collection and evaluation protocols, oversee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data collection, and generate an annual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juvenile services that receive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Program, including an examination 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relationships and collaborate with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stakeholders, provide education and training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boards and committees when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Assist juvenile justice system stakeholders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that are research-based or standardized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reliable and are implemented with fidelity and which have been researched</w:t>
      </w:r>
    </w:p>
    <w:p>
      <w:pPr>
        <w:autoSpaceDN w:val="0"/>
        <w:tabs>
          <w:tab w:pos="720" w:val="left"/>
          <w:tab w:pos="1392" w:val="left"/>
          <w:tab w:pos="3024" w:val="left"/>
          <w:tab w:pos="4296" w:val="left"/>
          <w:tab w:pos="5688" w:val="left"/>
          <w:tab w:pos="7078" w:val="left"/>
          <w:tab w:pos="763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outcomes,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 and coordinate a statewide working group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coalition to assist in regular strategic planning</w:t>
      </w:r>
    </w:p>
    <w:p>
      <w:pPr>
        <w:autoSpaceDN w:val="0"/>
        <w:tabs>
          <w:tab w:pos="720" w:val="left"/>
          <w:tab w:pos="1872" w:val="left"/>
          <w:tab w:pos="2424" w:val="left"/>
          <w:tab w:pos="4056" w:val="left"/>
          <w:tab w:pos="5328" w:val="left"/>
          <w:tab w:pos="6958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plans and programs receiving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Work with the coalition in facilitating the coalition's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Community-based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43-2404.02,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 (1) There is created a separate and distinct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within the commission to be known as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Funding acquired from participation in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state General Funds, and funding acquired from other sources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consistent with the Juvenile Services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act shall be used to aid in the establishment and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community-based services for juveniles who come in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Ten percent of the annual General Fund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excluding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funds, shall be set aside for the development of a common data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evaluation of the effectiveness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The intent in creating this common data set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evaluation of the use of the funds and the effectiveness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outcomes in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common data set shall be developed and maintained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shall serve as a primary data collection site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funded by the Community-based Juvenile Services Aid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serve juveniles and deter involvement in the formal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The commission shall work with agencies and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existing data sets. To ensure that the data set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recidivism and other measures, the commission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diversion programs, law enforcement, the courts, and others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compile data that demonstrates whether a youth has moved deeper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 The University of Nebraska at Omaha, Juvenile</w:t>
      </w:r>
    </w:p>
    <w:p>
      <w:pPr>
        <w:autoSpaceDN w:val="0"/>
        <w:tabs>
          <w:tab w:pos="720" w:val="left"/>
          <w:tab w:pos="1848" w:val="left"/>
          <w:tab w:pos="3336" w:val="left"/>
          <w:tab w:pos="4224" w:val="left"/>
          <w:tab w:pos="5232" w:val="left"/>
          <w:tab w:pos="5998" w:val="left"/>
          <w:tab w:pos="6646" w:val="left"/>
          <w:tab w:pos="825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Institute,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definitions, variables, and training required for data collection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into the common data set by juvenile justice programs.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data set maintained by the commission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Institute, to assess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effectiveness of the Community-based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the commission access to records and information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the commission granting access to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the common data set is not a violation of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any law, rule, or regulation if done in good faith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evaluation.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that are obtained or produced or presented to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 data set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ten percent of the annual General Fund appropriation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excluding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budget funds, shall be appropriated as follows: In fiscal year 2015-16,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percent shall go to the commission for development of the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set and three percent shall go to the University of Nebraska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Omaha, Juvenile Justice Institute, for evaluation.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2016-17, six percent shall go to the commission for development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common data set and four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Every fiscal year thereafter,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2017-18, five percent shall go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common data set and five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remaining funds in the annual General Fund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Community-based Juvenile Services Aid Program shall be apportioned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accordance with a formula established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The formula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residents per county and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who are twelve years of age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and other relevant factors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require a local match of up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from the county, multiple counties,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tribes, or any combination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receiving aid under such program. Any local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programs for juveniles may be applied toward such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distributing funds provided under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aid recipients shall prioritize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that will divert juveniles from the juvenile justice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population of juveniles in juvenile detention and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assist in transitioning juveniles from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exclusively to assist the aid recipient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operation of programs or the provision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aid recipient's comprehensive juvenile services plan,</w:t>
      </w:r>
    </w:p>
    <w:p>
      <w:pPr>
        <w:autoSpaceDN w:val="0"/>
        <w:tabs>
          <w:tab w:pos="720" w:val="left"/>
          <w:tab w:pos="2094" w:val="left"/>
          <w:tab w:pos="3350" w:val="left"/>
          <w:tab w:pos="4004" w:val="left"/>
          <w:tab w:pos="4898" w:val="left"/>
          <w:tab w:pos="6154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204" w:val="left"/>
          <w:tab w:pos="3808" w:val="left"/>
          <w:tab w:pos="4452" w:val="left"/>
          <w:tab w:pos="6056" w:val="left"/>
          <w:tab w:pos="7540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  <w:tab w:pos="2244" w:val="left"/>
          <w:tab w:pos="3288" w:val="left"/>
          <w:tab w:pos="4452" w:val="left"/>
          <w:tab w:pos="5856" w:val="left"/>
          <w:tab w:pos="725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intervention programs; pilot projects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payment of transportation costs to and from placements,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or services; personnel when the personnel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treatment principles, programs, or practices;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 agencies or private organizations that provide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treatment or programs; preexisting programs that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practices or best practices; and other services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positively impact juveniles and families in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may be used one time by an aid recipient: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convert an existing juvenile detention facility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structure for use as an alternative to detention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invest in capital construction, including both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renovations, for a facility for use as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the initial lease of a facility for use as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used for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Construction of secure detention facilities,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facilities, or secure youth confinement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Capital construction or the lease or acquisition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one-time use described in subdivision (3)(c) of this section;</w:t>
      </w:r>
    </w:p>
    <w:p>
      <w:pPr>
        <w:autoSpaceDN w:val="0"/>
        <w:tabs>
          <w:tab w:pos="1296" w:val="left"/>
          <w:tab w:pos="2204" w:val="left"/>
          <w:tab w:pos="3592" w:val="left"/>
          <w:tab w:pos="4980" w:val="left"/>
          <w:tab w:pos="660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preadjudication services that are not based on or grounded in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practices, principles, and research, except that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pilot projects that authorize the use of such 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Office equipment, office supplies, or office space.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aid not distributed to counties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by the commission to be distributed on a competitive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 for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counties, federally recognized or state-recognized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or any combination of the three demonstrating additional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funding areas identified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a county, multiple counties, or a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 is denied aid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receives no aid under this section, the entity may request an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appeal process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commission. The commission shall establish appeal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procedures by December 15, 2014. The commission shall make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procedures available on its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recipient of aid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shall electronically file an annual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Any program funded through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that served juveniles shall report data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youth served. Any program that is not directly serving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program-level data. In either case, data collected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 The type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how the service met the goals of the comprehensive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plan, demographic information on the juveniles served,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outcomes, the total number of juveniles served, and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who completed the program or intervention.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recipient of aid under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shall be assisted by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in reporting in the common data set,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forth in the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Community-based aid utilization and evaluation data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stored and maintained by the commission.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Evaluation of the use of funds and the evidence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programs shall be completed by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at Omaha, Juvenile Justice Institute, specifically: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varying rates of recidivism, as defined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by the commission, and other measures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juveniles participating in community-based programs;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Whether juveniles are sent to staff secure or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after participating in a program funded by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report annually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the distribution and use of funds for aid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an aggregate report of the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 funds, including the types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 services and programs that were funded, whether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recipients used the funds for a purpose described in subdivision (3)(c)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demographic information on the total number of juveniles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program success rates, the total number of juveniles sent to</w:t>
      </w:r>
    </w:p>
    <w:p>
      <w:pPr>
        <w:autoSpaceDN w:val="0"/>
        <w:tabs>
          <w:tab w:pos="720" w:val="left"/>
          <w:tab w:pos="1770" w:val="left"/>
          <w:tab w:pos="3058" w:val="left"/>
          <w:tab w:pos="4468" w:val="left"/>
          <w:tab w:pos="5036" w:val="left"/>
          <w:tab w:pos="6686" w:val="left"/>
          <w:tab w:pos="8094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 listing of the expenditures of all counties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federally recognized or state-recognized Indian tribes for detention,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treatment, and secure confinement.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Community-based Juvenile Services Aid Program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of the Community-based Juvenile Services Aid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Director of Juvenile Diversion Programs,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Nebraska Association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Officials, and the University of Nebraska at Omaha,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Institute. The rules and regulations shall include, but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required elements of a comprehensive juvenile services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planning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Community-based Juvenile Services Aid Program formula,</w:t>
      </w:r>
    </w:p>
    <w:p>
      <w:pPr>
        <w:autoSpaceDN w:val="0"/>
        <w:tabs>
          <w:tab w:pos="720" w:val="left"/>
          <w:tab w:pos="1752" w:val="left"/>
          <w:tab w:pos="3024" w:val="left"/>
          <w:tab w:pos="3936" w:val="left"/>
          <w:tab w:pos="5808" w:val="left"/>
          <w:tab w:pos="6480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process shall ensure a conflict of interest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distribution process for funds retained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plan for evaluating the effectiveness of plans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reporting process for aid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reporting process for the commission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made electronically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Requirements regarding the use of the common data 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43-2411 (1) The Nebraska Coalition for Juvenile Justice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Coalition members who are members of the judicial branch of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nonvoting members of the coalition. The coalition members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by the Governor and shall include the members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Before June 15, 2018: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 provided in the federal act, there shall be no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nor more than thirty-three members of the coalition;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coalition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Administrator of the Office of Juvenile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 or his or her designee;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 executive director of the Nebraska Association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probation administrator of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One county commissioner or 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One person with data analysis 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One police chief;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One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The executive director of the Foster Care Review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One separate juvenile court judge;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One county court judge;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One representative of mental health professionals who 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with juveniles;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Three representatives, one from each congressional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community-based, private nonprofit organizations who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offenders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One volunteer who works with juvenile offenders or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offenders;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One person who works with an alternative to a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juveniles;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(xviii) The director or his or her designee from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(xix) The director or his or her designee from a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(xx) The director or his or her designee from a staff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(xxi) At least five members who are under twenty-four years of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appointed;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(xxii) One person who works directly with juveniles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or emotional difficulties or are abused or neglected;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(xxiii) One member of the Nebraska Commission on Law Enforcement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(xxiv) One member of a regional behavioral health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section 71-808;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(xxv) One county attorney;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One public defender;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majority of the coalition members, including the chairperson,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full-time employees of federal, state, or local government.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least one-fifth of the coalition members shall be under the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years at the time of appointment;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as provided in subsection (4) of this section, 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members appointed pursuant to subdivisions (2)(b)(vii) through (2)(b)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(xxvi) of this section shall be three years, except that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appointments of members of the coalition shall be staggered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one-third of the members are appointed for terms of one year,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for terms of two years, and one-third for terms of three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On and after June 15, 2018, the coalition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chief executive officer of the Department of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Commissioner of Education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executive director of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Criminal Justice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executive director of the Nebraska Association of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Officials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One county commissioner or supervisor;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One representative from law enforcement;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executive director of the Foster Care Review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separate juvenile court judge;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One county court judge;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Three representatives, one from each congressional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community-based, private nonprofit organizations who work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offenders and their families;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The director or his or her designee from a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or a staff secure youth confinement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At least one member who is under twenty-four years of age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appointed, with juvenile justice experience preferred;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One at-large member;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One member of a regional behavioral health authority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71-808;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One county attorney;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One juvenile public defender or defense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Except as provided in subdivisions (c) through 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members of the coalition serving prior to June 15, 2018,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continue to serve on the coalition as representatives of the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were appointed to represent until their current terms of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 and their successors are appointed and confirmed.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terms of the members appointed pursuant to subdivisions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through (3)(q) of this section shall be three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positions created pursuant to subdivisions (2)(b)(i),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(viii), (x), (xiv), (xvi), (xvii), (xviii), (xx), (xxii), and (xxiii)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cease to exist on June 15, 2018.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police chief appointed pursuant to subdivision (2)(b)(ix)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continue to serve until the representative from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under subdivision (3)(g) of this section is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 or his or her designee from a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 appointed pursuant to subdivision (2)(b)(xix)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continue to serve until the member under subdivision (3)(l)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is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vacancy on the coalition shall be filled by appointment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Governor. The coalition shall select a chairperson, a vice-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chairperson, and such other officers as it deems necessary.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(6) Members of the coalition shall be reimbursed for expenses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pursuant to sections 81-1174 to 81-1177.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 coalition may appoint task forces or subcommittees to carry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 its work. Task force and subcommittee members shall have knowledge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of, responsibility for, or interest in an area related to the duties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coalition.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43-2412,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43-2412 (1) Consistent with the purposes and objectives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Services Act and the federal act, the coalition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Make recommendations to the commission on the awarding of grants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the Commission Grant Program to eligible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Prepare at least one report annually to the Governor, the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Legislature,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65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and the Office of Juvenile Services. The report submitted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Legislature shall be submitted electronically;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Ensure widespread citizen involvement in all phases of its work;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Meet at least two times each year.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Consistent with the purposes and objectives of the acts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the limits of available time and appropriations, the coalition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Assist and advise state and local agencies in the establishment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volunteer training programs and the utilization of volunteers;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Apply for and receive funds from federal and private sources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carrying out its powers and duties;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Provide technical assistance to eligible applicants;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Identify juvenile justice issues, share information, and monitor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evaluate programs in the juvenile justice system; and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Recommend guidelines and supervision procedures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 or expand local diversion programs for juveniles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formulating, adopting, and promulgating the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guidelines provided for in this section, the coalition shall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differences among counties in population, in geography,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local resources.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43-4101,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43-4101 (1) The Nebraska Juvenile Service Delivery Project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established as a pilot program administered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pilot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evaluated by the University of Nebraska Medical Center's College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Health. The project may be expanded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purpose of the pilot program is to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access to services in the community for juveniles placed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probation, (b) prevent unnecessary commitment of juveniles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and to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(c) eliminate barriers preventing juveniles from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services, (d) prevent unnecessary penetration of juveniles further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juvenile justice system, (e) enable the juvenile's needs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 in the least intrusive and least restrictive manner while maintaining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the juvenile and the community, (f) reduce the duplication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resources within the juvenile justice system through intense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case management and supervision, and (g) use evidence-based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and responsive case management to improve outcomes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adjudicated juveniles.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 or before July 1, 2013,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apply for reimbursement under Title IV-E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as amended, for reimbursable costs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Juvenile Service Delivery Project. The reimbursed funds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the department shall be remitted to the State Treasurer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Program Cash Fund for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expenses incurred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pursuant to the Nebraska Juvenile Service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43-4102,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43-4102 (1) It is the intent of the Legislature that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 Delivery Project, established as a pilot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43-4101 within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be expanded statewide in a three-step, phase-in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2013, with full implementation by July 1, 2014.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of the project will result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taking over the duties of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Juvenile Services with respect to its previous functions of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supervision and parole of juvenile law violators and of evaluations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juveniles. The Office of Juvenile Services shall continue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operating the youth rehabilitation and treatment centers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care and custody of the juveniles placed at such centers.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project shall be funded by the transfer of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and the Office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used to fully fund community-based services and juvenile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established through the use of technology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information-sharing process to support and enhance the exchange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the Department of Health and Human Services,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Commission on Law Enforcement and Criminal Justice.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 of the Legislature to appropriate two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General Fund to the Office of Probation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facilitate the information-sharing process.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Costs incurred on behalf of juveniles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 Delivery Project shall be paid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43-290.01.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 (1) The Nebraska Children's Commission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committee to examine the Office of Juvenile Services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 of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committee shall review the role and effectiveness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out-of-home placements utilized in the juvenile justice system,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rehabilitation and treatment centers, and make recommendations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commission on the juvenile justice continuum of care,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 populations should be served in out-of-home placements and what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services should be provided at the centers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appropriately serve those populations. Such committee shall also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 mental and behavioral health services are provided to juveniles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placements and the need for such services throughout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to the commission relating to those systems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 the juvenile justice system. The committee shall collaborate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Justice Institute at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Center for Health Policy at the University of Nebraska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Center, the behavioral health regions as established in section 71-807,</w:t>
      </w:r>
    </w:p>
    <w:p>
      <w:pPr>
        <w:autoSpaceDN w:val="0"/>
        <w:tabs>
          <w:tab w:pos="720" w:val="left"/>
          <w:tab w:pos="1428" w:val="left"/>
          <w:tab w:pos="2376" w:val="left"/>
          <w:tab w:pos="3084" w:val="left"/>
          <w:tab w:pos="4392" w:val="left"/>
          <w:tab w:pos="5700" w:val="left"/>
          <w:tab w:pos="6886" w:val="left"/>
          <w:tab w:pos="8074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recommendations. The recommendations shall include a plan to implement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continuum of care in the juvenile justice system to meet the needs of</w:t>
      </w:r>
    </w:p>
    <w:p>
      <w:pPr>
        <w:autoSpaceDN w:val="0"/>
        <w:tabs>
          <w:tab w:pos="720" w:val="left"/>
          <w:tab w:pos="2044" w:val="left"/>
          <w:tab w:pos="3488" w:val="left"/>
          <w:tab w:pos="4932" w:val="left"/>
          <w:tab w:pos="6256" w:val="left"/>
          <w:tab w:pos="841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model. The recommendations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delivered to the commission and electronically to the Judiciary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Legislature annually by September 1.</w:t>
      </w:r>
    </w:p>
    <w:p>
      <w:pPr>
        <w:autoSpaceDN w:val="0"/>
        <w:tabs>
          <w:tab w:pos="1296" w:val="left"/>
          <w:tab w:pos="1954" w:val="left"/>
          <w:tab w:pos="2612" w:val="left"/>
          <w:tab w:pos="4110" w:val="left"/>
          <w:tab w:pos="5008" w:val="left"/>
          <w:tab w:pos="6626" w:val="left"/>
          <w:tab w:pos="7406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collaborate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specialists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county officials with respect to any county-operated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 model participating in the Crossover Youth Program of the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Juvenile Justice Reform at Georgetown University.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analyze case management workforce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make recommendations to the Health and Human Services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regarding: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Salary comparisons with other states and the current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based on job descriptions;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Utilization of incentives for persons who work in the area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Evidence-based training requirements for persons who work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child welfare and their supervisors;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Collaboration with the University of Nebraska to increase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 such workforce.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Foster Care Reimbursement Rate Committee created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43-4216, the Nebraska Strengthening Families Act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 pursuant to section 43-4716, and the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Advisory Committee created pursuant to section 43-4513 shall be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shall work with the office of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as appropriate, and entities which coordinate facilitated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 as described in section 43-247.03.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work with administrators from each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areas designated pursuant to section 81-3116, the teams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28-728, local foster care review boards,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centers, the teams created pursuant to the Supreme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Eyes of the Child Initiative, community stakeholders,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advocates for child welfare programs and services to establish networks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such service areas. Such networks shall permit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strengthen the continuum of services available to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to provide resources for children and juveniles outside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child protection system.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(7) The commission may organize subcommittees as it deems necessary.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Members of the subcommittees may be members of the commission or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individuals who have knowledge of the subcommittee's subject matter,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professional expertise to assist the subcommittee in completing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assigned responsibilities, or the ability to collaborate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subcommittee and with the commission to carry out the powers and duties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commission. A subcommittee shall meet as necessary to complete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delegated by the commission and shall report its findings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relevant committee within the commission.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(8) No member of any committee or subcommittee created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this section shall have any private financial interest, profit,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benefit from any work of such committee or subcommittee.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43-4206,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43-4206 The Department of Health and Human Services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Probation Agency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Office of Probation Administration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shall fully cooperate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the Nebraska Children's Commission. The department shall provide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 all requested information on children and juveniles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Nebraska, including, but not limited to, departmental reports, data,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programs, processes, finances, and policies.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43-4304,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43-4304 Administrator means a person charged with administration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program, an office, or a division of the department or administration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a private agency or licensed child care facility,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executive</w:t>
            </w:r>
          </w:p>
        </w:tc>
      </w:tr>
      <w:tr>
        <w:trPr>
          <w:trHeight w:hRule="exact" w:val="172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43-4314,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43-4314 Private agency means a child welfare agency that contracts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contracts to provide services to another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 that contracts with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43-4316 Responsible individual means a foster parent, a relative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provider of foster care, or an employee of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commission, a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home, a private agency, a licensed child care facility,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of child welfare programs and services responsible for the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custody of records, documents, and files.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43-4318 (1) The office shall investigate: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Allegations or incidents of possible misconduct, misfeasance,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malfeasance, or violations of statutes or of rules or regulations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department by an employee of or person under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a private agency, a licensed child care facility,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 parent, or any other provider of child welfare services 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provide a basis for discipline pursuant to the Uniform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Subject to subsection (5) of this section,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an employee of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contract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 private agency, a licensed facility, a foster parent,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provider of juvenile justice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commission by an employee of or person under contract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related to programs and services supported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Juvenile Services Plan Act,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Program, juvenile pretrial diversion programs, or inspections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juvenile detention facility and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by an employee of or person under contract with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Death or serious injury in foster homes, private agencies,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juvenile detention facilities,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other programs and facilities licensed by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 with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office, upon review, determines the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injury did not occur by chance;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Death or serious injury in any case in which services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by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a child or his or her parents or any case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under the Child Protection and Family Safety Act,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has been open for one year or less and upon review determines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 or serious injury did not occur by chance.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each juvenile detention facility, and each staff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facility shall report to the office (a) all cases of death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injury of a child in a foster home, private agency,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program, or other program or facility licensed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or inspected through the commission to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soon as reasonably possible after the department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learns of such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serious injury and (b) all allegations of sexual abuse of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ward, juvenile on probation, juvenile in a detention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in a residential child-caring agency.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serious injury means an injury or illness caused by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abuse, neglect, or maltreatment which leaves a child in critical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condition.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Office of Juvenile Services shall report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as soon as reasonably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after any of the following instances occur at a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 and treatment center: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escape or elopement;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attempted suicide;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Self-harm by a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Property damage not caused by normal wear and tear;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The use of mechanical restraints on a juvenile;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significant medical event suffered by a juvenile;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Internally substantiated violations of 34 U.S.C. 30301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Office of Juvenile Services and the office of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of Nebraska Child Welfare shall, if requested by either party,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in collaboration to clarify the specific parameters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 notify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Child Welfare of any leadership changes within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and the youth rehabilitation and treatment centers.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 respect to any investigation conducted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pursuant to subdivision (1)(a) of this section that involves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possible misconduct by an employee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Inspector General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information pertaining to potential personnel matters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investigation conducted by the Inspector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of and separate from an investigation pursuant to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and Family Safety Act. The Inspector General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are subject to the reporting requirements of the Child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Notwithstanding the fact that a criminal investigation,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prosecution, or both are in progress, all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prosecuting attorneys shall cooperate with any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by the Inspector General and shall, immediately upon request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General, provide the Inspector General with copies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reports which are relevant to the Inspector General's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investigation. All law enforcement reports which have been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Inspector General pursuant to this section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 and shall not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discovery by any other person or entity. Except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is otherwise provided for in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Act,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maintain the confidentiality of all law enforcement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pursuant to its request under this section.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and prosecuting attorneys shall, when requested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General, collaborate with the Inspector General regarding all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relevant to the Inspector General's investigation.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in conjunction with the Public Counsel determines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the Inspector General may, when requested to do so by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prosecuting attorney, suspend an investigation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until a criminal investigation or prosecution is completed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proceeded to a point that, in the judgment of the Inspector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reinstatement of the Inspector General's investigation will not impede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infringe upon the criminal investigation or prosecution. Under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 shall the Inspector General interview any minor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been interviewed by a law enforcement agency, personnel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Children and Family Services of the department, or staff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advocacy center in connection with a relevant ongoing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law enforcement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43-4319,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43-4319 (1) The office shall have access to all information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37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personnel necessary to perform the duties of the office.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full investigation conducted by the office shall consist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retrieval of relevant records through subpoena, request, or voluntary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production, review of all relevant records, and interviews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relevant persons.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For a request for confidential record information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subsection (5) of section 43-2,108 involving death or serious injury, the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1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Probation</w:t>
            </w:r>
          </w:p>
        </w:tc>
      </w:tr>
      <w:tr>
        <w:trPr>
          <w:trHeight w:hRule="exact" w:val="74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probation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. The record information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provided to the office within five days.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43-4320,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43-4320 (1) Complaints to the office may be made in writing.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 shall also maintain a toll-free telephone line for complaints.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 shall be evaluated to determine if it alleges possible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misconduct, misfeasance, malfeasance, or violation of a statute 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and regulations pursuant to section 43-4318. All complaints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 evaluated to determine whether a full investigation is warranted.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office shall not conduct a full investigation of a complaint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unless: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The complaint alleges misconduct, misfeasance, malfeasance,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violation of a statute or of rules and regulations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43-4318;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The complaint is against a person within the jurisdiction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office; and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allegations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7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independently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verified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through</w:t>
            </w:r>
          </w:p>
        </w:tc>
      </w:tr>
      <w:tr>
        <w:trPr>
          <w:trHeight w:hRule="exact" w:val="216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investigation.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Inspector General shall determine within fourteen days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receipt of a complaint whether it will conduct a full investigation.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 alleging facts which, if verified, would provide a basis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discipline under the Uniform Credentialing Act shall be referred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credentialing board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a full investigation is opened on a private agency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contracts with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Inspector General shall give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43-4321 All employees of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directed by the juvenile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commission, all foster parents, and all owners, operators,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managers, supervisors, and employees of private agencies, licensed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facilities, juvenile detention facilities,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and other providers of child welfare services 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services shall cooperate with the office. Cooperation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Provision of full access to and production of records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information. Providing access to and producing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office is not a violation of confidentiality provisions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statute, rule, or regulation if done in good faith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 under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Fair and honest disclosure of records and information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by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Encouraging employees to fully comply with reasonable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in the course of an investigation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Prohibition of retaliation by owners, operators, or managers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employees for providing records or information or filing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making a complaint to the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Not requiring employees to gain supervisory approval prior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a complaint with or providing records or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Provision of complete and truthful answers to questions 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in the course of an 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 willfully interfering with or obstructing the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43-4324 (1) In conducting investigations, the office shall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relevant records through subpoena, compliance with a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and voluntary production. The office may request or subpoena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necessary for the investigation from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permitted by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 foster parent, a licensed child care facility,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facility, a staff secure juvenile facility, or a private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pertinent to an investigation. All case files, licensing files,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records, financial and administrative records, and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be maintained pursuant to applicable licensing rules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produced for review by the office in the course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Compliance with a request of the office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of all records requested;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diligent search to ensure that all appropriate records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continuing obligation to immediately forward to the office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records received, located, or generated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office shall seek access in a manner that respects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dignity and human rights of all persons involved, maintains the integrity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investigation, and does not unnecessarily disrupt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services. When advance notice to a foster parent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his or her designee is not provided,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 shall, upon arrival at the departmental office, bureau,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the private agency, the licensed child care facility,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detention facility, the staff secure juvenile facility,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another provider of child welfare services, request that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onsite employee notify the administrator or his or her designee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investigator's arrival.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 circumstances of an investigation require, the office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unannounced visit to a foster home, a departmental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bureau, or division, a licensed child care facility, a juvenile detention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a staff secure juvenile facility, a private agency,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request records relevant to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responsible individual or an administrator may be asked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 a statement of record integrity and security when a record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by request as the result of a visit by the office, stating: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responsible individual or the administrator has made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diligent search of the office, bureau, division, private agency,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facility, juvenile detention facility, staff secure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other provider's location to determine that all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in existence at the time of the request were produced;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the responsible individual or the administrator agrees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 to the office any relevant records received, located,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generated after the visit;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persons who have had access to the records since they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Whether, to the best of the knowledge of the responsible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or the administrator, any records were removed from or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record since it was secured.</w:t>
      </w:r>
    </w:p>
    <w:p>
      <w:pPr>
        <w:autoSpaceDN w:val="0"/>
        <w:tabs>
          <w:tab w:pos="1296" w:val="left"/>
          <w:tab w:pos="1962" w:val="left"/>
          <w:tab w:pos="2628" w:val="left"/>
          <w:tab w:pos="3654" w:val="left"/>
          <w:tab w:pos="4560" w:val="left"/>
          <w:tab w:pos="5584" w:val="left"/>
          <w:tab w:pos="6010" w:val="left"/>
          <w:tab w:pos="76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or an employee of a departmental office, bureau,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a private agency, a licensed child care facility,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facility, a staff secure juvenile facility, or another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photocopies of the original records within a reasonable time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presence of the office for purposes of creating a working record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that assures confidentiality.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shall present to the responsible individual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other employee of the departmental office, bureau,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private agency, licensed child care facility,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facility, staff secure juvenile facility, or other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a copy of the request, stating the date and the titles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If an original record is provided during an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return the original record as soon as practical but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ten working days after the date of the compliance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All investigations conducted by the office shall be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designed to ensure the preservation of evidence for possible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criminal prosecution.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43-4326 (1) The department shall provide the Public Counsel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with direct computer access to all computerized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records, reports, and documents maintained by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administration of the Nebraska child welfare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 shall provide the Inspector General with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access to all computerized records, reports, and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in connection with administration of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directed by the juvenile court 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provide the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direct computer access to all computerized records, reports,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documents maintained by the juvenile services division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specific case under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43-4327,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43-4327 (1) The Inspector General's report of an investigation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 writing to the Public Counsel and shall contain recommendations.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may recommend systemic reform or case-specific action,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recommendation for discharge or discipline of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sanctions against a foster parent, private agency, licensed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facility, or other provider of child welfare services or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services. All recommendations to pursue discipline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writing and signed by the Inspector General. A report of an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presented to the director,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the executive director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report is presented to the Public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person receiving a report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further distribute the report or any confidential information contained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report beyond the entity that is the subject of the report.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General, upon notifying the Public Counsel and the director,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director, may distribute the report, to the extent that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relevant to a child's welfare, to the guardian ad litem and attorneys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in which a case is pending involving the child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who is the subject of the report. The report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beyond the parties except through the appropriate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to the judge.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report that identifies misconduct, misfeasance, malfeasance,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violation of statute, rules, or regulations by an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 private agency, a licensed child care facility, or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that is relevant to providing appropriate supervision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may be shared with the employer of such employee.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further distribute the report or any confidential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contained in the report.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LB684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43-4328,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43-4328 (1) Within fifteen days after a report is presented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director,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 Probation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probation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the executive director under section 43-4327, he or she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determine whether to accept, reject, or request in writing modification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the recommendations contained in the report. The written response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corrections of factual errors. The Inspector General, with input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the Public Counsel, may consider the director's,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 Probation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Administrator's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2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administrator's, </w:t>
            </w:r>
          </w:p>
        </w:tc>
        <w:tc>
          <w:tcPr>
            <w:tcW w:type="dxa" w:w="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</w:t>
            </w:r>
          </w:p>
        </w:tc>
        <w:tc>
          <w:tcPr>
            <w:tcW w:type="dxa" w:w="13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director's</w:t>
            </w:r>
          </w:p>
        </w:tc>
      </w:tr>
      <w:tr>
        <w:trPr>
          <w:trHeight w:hRule="exact" w:val="88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request for modifications but is not obligated to accept such request.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Such report shall become final upon the decision of the director,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 </w:t>
            </w:r>
          </w:p>
        </w:tc>
        <w:tc>
          <w:tcPr>
            <w:tcW w:type="dxa" w:w="13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 </w:t>
            </w:r>
          </w:p>
        </w:tc>
        <w:tc>
          <w:tcPr>
            <w:tcW w:type="dxa" w:w="197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administrator,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78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executive director to accept or reject the recommendations in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or, if the director,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 Probation 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probation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administrator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or the executive director requests modifications, within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fifteen days after such request or after the Inspector General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incorporates such modifications, whichever occurs earlier.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After the recommendations have been accepted, rejected,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modified, the report shall be presented to the foster parent,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licensed child care facility, or other provider of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or juvenile justice services that is the subject of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to persons involved in the implementation of the recommendations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report. Within thirty days after receipt of the report, the foster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parent, private agency, licensed child care facility, or other provider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submit a written response to the office to correct any factual errors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the report and shall determine whether to accept, reject, or request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writing modification of the recommendations contained in the report.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Inspector General, with input from the Public Counsel, shall consider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 materials submitted under this subsection to determine whether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corrected report shall be issued. If the Inspector General determines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corrected report is necessary, the corrected report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fifteen days after receipt of the written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Inspector General does not issue a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(2) of this section, or if the corrected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address all issues raised in the written response,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private agency, licensed child care facility, or other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request that its written response, or portions of the response,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appended to the report or corrected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report which raises issues related to credentialing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Credentialing Act shall be submitted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board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43-4331,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43-4331 On or before September 15 of each year,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shall provide to the Health and Human Services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Judiciary Committee of the Legislature, the Supreme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and the Governor a summary of reports and investigations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Office of Inspector General of Nebraska Child Welfare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year. The summary provided to the committees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electronically. The summaries shall detail recommendations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status of implementation of recommendations and may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to the committees regarding issues discovered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investigation, audits, inspections, and reviews by the office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accountability and legislative oversight of the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welfare system, improve operations of the department,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services 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commission,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child welfare system, or deter and identify fraud, abuse,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illegal acts. Such summary shall include summaries of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cases under alternative response implemented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28-710.01, 28-712, and 28-712.01 reviewed by the Inspector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 The summaries shall not contain any confidential or identifying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concerning the subjects of the 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43-4703,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43-4703 For purposes of the Nebraska Strengthening Families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 or developmentally appropriate means activities or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are generally accepted as suitable for a child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chronological age or level of maturity or that are determined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developmentally appropriate for a child, based on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cognitive, emotional, physical, and behavioral capacities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typical for an age or age group and, in the case of a specific child,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or items that are suitable for the child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 stages attained by the child with respect to the cognitive,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emotional, physical, and behavioral capacities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Caregiver means a foster parent with whom a child in foster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placed or a designated official for a child-care institution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 child in foster care has been placed;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Child-care institution has the definition found in 42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672(c), as such section existed on January 1, 2016, and also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of residential child-caring agency as found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71-1926;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Department means the Department of Health and Human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Foster family home has the definition found in 42 U.S.C. 672(c),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such section existed on January 1, 2017, and also includes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definition as found in section 71-1901;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Probation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Reasonable and prudent parent standard means the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characterized by careful and sensible parental decisions that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health, safety, and best interest of a child while at the same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encouraging the emotional and developmental growth of the child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shall use when determining whether to allow a child in foster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1496" w:val="left"/>
          <w:tab w:pos="2392" w:val="left"/>
          <w:tab w:pos="3048" w:val="left"/>
          <w:tab w:pos="5024" w:val="left"/>
          <w:tab w:pos="5558" w:val="left"/>
          <w:tab w:pos="6214" w:val="left"/>
          <w:tab w:pos="7110" w:val="left"/>
          <w:tab w:pos="7646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participate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extracurricular, enrichment, cultural, and social 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50-1203 For purposes of the Legislative Performance Audit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Agency means any department, board, commission,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unit of the State of Nebraska acting or purporting to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 of connection with the State of Nebraska, including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Guardian, but does not include (a) any court, (b) the Governor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personal staff, (c) any political subdivision or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or (d) any entity of the federal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Auditor of Public Accounts means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powers and duties are prescribed in section 84-304;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Business day means a day on which state offices are open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Committee means the Legislative Performance Audit Committee;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Committee report means the report released by the committee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conclusion of a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Legislative Auditor means the Legislative Auditor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 under section 50-401.01;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Majority vote means a vote by the majority of the committee's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Office means the office of Legislative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Performance audit means an objective and systematic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evidence for the purpose of providing an independent assessment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a government organization, program, activity, or function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provide information to improve public accountability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decisionmaking by parties with responsibility to oversee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 corrective action. Performance audits may have a variety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objectives, including the assessment of a program's effectiveness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results, economy and efficiency, internal control, and compliance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or other requirements;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Preaudit inquiry means an investigatory process during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gathers and examines evidence to determine if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topic has merit;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Tax incentive performance audit means an evaluation of a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 program pursuant to section 50-1209;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Working papers means those documents containing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the office's findings, opinions, conclusions, and judgments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collection of evidence prepared or obtained by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performance audit or preaudit inquiry.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68-1732 It is the intent of the Legislature that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Services, the State Department of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of Labor, the Office of Probation Administration,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Probation Agency,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Correctional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will have integrated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when serving a common customer. Organizational mergers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agreements shall be developed within state government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 together the state's community-based child-serving and family-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serving resources in the areas of health care services, social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services, developmental disabilities services,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justice, and education. Such actions shall eliminate the need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to understand the differing roles, responsibilities, and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agencies enumerated in this section and their affiliates.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79-303.01,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79-303.01 (1) On or before October 1, 2023, the State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the Department of Health and Human Services,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Administration, and the State Court Administrator shall enter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memorandum of understanding for the sharing of data relevant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students who are under the jurisdiction of the juvenile court.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operative date of this section, the 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succeed to the rights and responsibilities of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Probation Administration under such memorandum.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 of data is to provide systems-wide coordination to improve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opportunities and outcomes and to facilitate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for such students. The memorandum shall include the intent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State Department of Education to contract with an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consultant with expertise in the education of court-involved students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in the development of such policies and procedures.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consultant shall provide recommendations addressing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include, but need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Identifying and defining the population of students whose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be collected and shared;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Defining the specific types of data to be collected and shared;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Identifying shared data systems;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Identifying the entities and persons for which the data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accessible;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Identifying both federal and state legal responsibilities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parameters;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Developing a uniform approach for the transfer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development of such policies and procedures for the 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data shall be collaborative and shall include input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entities including, but not limited to,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Education, the Department of Health and Human Services,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Administrator, the juvenile court system, the superintendent of schools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youth and rehabilitation centers, public school districts,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educators, and court-involved students and their parents. The consultant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 draft report containing the recommendations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to the appropriate agency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the Commissioner of Education, the chief executive officer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and the Chief Justice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on or before September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Department of Education shall complete a final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detailing the recommendations of the consultant and any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procedures that are being considered for adoption by the State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Education, the Department of Health and Human Services,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Administrator. The report shall be delivered electronically to the 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of the Supreme Court, the Governor, and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79-2121,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79-2121 The superintendents of any school districts that are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learning community shall develop and participate in a plan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2011, to reduce excessive absenteeism including a process to share</w:t>
      </w:r>
    </w:p>
    <w:p>
      <w:pPr>
        <w:autoSpaceDN w:val="0"/>
        <w:tabs>
          <w:tab w:pos="720" w:val="left"/>
          <w:tab w:pos="2328" w:val="left"/>
          <w:tab w:pos="3696" w:val="left"/>
          <w:tab w:pos="4824" w:val="left"/>
          <w:tab w:pos="5712" w:val="left"/>
          <w:tab w:pos="6478" w:val="left"/>
          <w:tab w:pos="7126" w:val="left"/>
          <w:tab w:pos="789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at-risk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youth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goal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outcomes, providing effective interventions that impact 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factors, and reducing unnecessary penetration deeper into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For purposes of this section, at-risk youth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children who are under the supervision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are committed to the care,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supervision of the Department of Health and Human Services,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involved in the juvenile justice system, or have been absent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school for more than five days per quarter or the hourly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excused by school authorities or when a documented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makes attendance impossible or impracticable.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81-1401 For purposes of sections 81-1401 to 81-1414.19,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Class I railroad means a rail carrier classified as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49 C.F.R. part 1201 1-1;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Justice;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Council means the Nebraska Police Standards Advisory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Director means the director of the Nebraska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Felony means a crime punishable by imprisonment for a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year or a crime committed outside of Nebraska which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punishable by imprisonment for a term of more than one year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committed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Handgun means any firearm with a barrel less than sixteen inches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length or any firearm designed to be held and fired by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hand;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Law enforcement agency means the police department or the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 in incorporated municipalities, the office of sheriff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unincorporated areas, the Nebraska State Patrol, and Class I 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departments;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Law enforcement officer means any person who has successfully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an entry-level law enforcement certification from a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academy and who is responsible for the prevention or detection of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enforcement of the penal, traffic, or highway laws of the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political subdivision of the state for more than one hundred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 year and is authorized by law to make arrests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full-time or part-time member of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county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full-time or part-time employee of a county sheriff's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full-time or part-time employee of a municipal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full-time or part-time Game and Parks Commission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 full-time or part-time deputy state sheriff;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 full-time employee of an organized and paid fire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city of the metropolitan class who is an authorized arson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 and whose duties consist of determining the cause, origin,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circumstances of fires or explosions while on duty in the course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member of a law enforcement reserve force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81-1438;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 full-time Class I railroad police 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Law enforcement officer includes a noncertified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Law enforcement officer does not include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probation officers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Nebraska Juvenile Probation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officers appointed by the Director of Supervision and Services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Parole Supervision, or employees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under section 77-366;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Except for a noncertified conditional officer,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possess a valid law enforcement officer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diploma, as established by the council, in order to be vested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Noncertified conditional officer means a person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 (6) of section 81-1414;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Serious misconduct means improper or illegal actions taken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officer that have a rational connection with the person's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or capacity to serve as a law enforcement officer and includes,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Conviction of a felony or misdemeanor crime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Fabrication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Repeated substantiated allegations of the use of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Acceptance of a bribe;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Commission of fraud or perjury;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Training academy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training center;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Another council-approved law enforcement training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Offers certification training that meets or exceeds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training curriculum of the training 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operated and maintained by a law enforcement agency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law enforcement agencies pursuant to the Interlocal 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Training center means the Nebraska Law Enforcement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Training school means a public or private institution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including the University of Nebraska,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and the community colleges of this state, that offers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council-approved pre-certification course.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81-1427,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81-1427 (1) There is established within the Nebraska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 and Criminal Justice the position of Director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 Programs to be appointed by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of Juvenile Diversion Programs shall be supervised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executive director of the Nebraska Commission on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Criminal Justice. The director shall be responsible for fostering,</w:t>
      </w:r>
    </w:p>
    <w:p>
      <w:pPr>
        <w:autoSpaceDN w:val="0"/>
        <w:tabs>
          <w:tab w:pos="720" w:val="left"/>
          <w:tab w:pos="2204" w:val="left"/>
          <w:tab w:pos="3928" w:val="left"/>
          <w:tab w:pos="4572" w:val="left"/>
          <w:tab w:pos="5936" w:val="left"/>
          <w:tab w:pos="717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promoting,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pretrial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and developing new programs in collaboration with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pursuant to sections 43-260.02 to 43-260.07. The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technical assistance and guidance to juvenile pretrial</w:t>
      </w:r>
    </w:p>
    <w:p>
      <w:pPr>
        <w:autoSpaceDN w:val="0"/>
        <w:tabs>
          <w:tab w:pos="720" w:val="left"/>
          <w:tab w:pos="2104" w:val="left"/>
          <w:tab w:pos="3368" w:val="left"/>
          <w:tab w:pos="4032" w:val="left"/>
          <w:tab w:pos="5776" w:val="left"/>
          <w:tab w:pos="776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implementing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standardized, replicable practices that have been researched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demonstrated positive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Develop a core juvenile pretrial diversion program packet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utilization by counties without a juvenile pretrial diversion program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counties without a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acting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Establish baseline program guidelines for juvenile pretrial</w:t>
      </w:r>
    </w:p>
    <w:p>
      <w:pPr>
        <w:autoSpaceDN w:val="0"/>
        <w:tabs>
          <w:tab w:pos="720" w:val="left"/>
          <w:tab w:pos="2084" w:val="left"/>
          <w:tab w:pos="3328" w:val="left"/>
          <w:tab w:pos="4212" w:val="left"/>
          <w:tab w:pos="4736" w:val="left"/>
          <w:tab w:pos="670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and research, develop data collection and evaluation protocols,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oversee statewide data collection, and generate an annual report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pretrial diversion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relationships and collaborate with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stakeholders involved in juvenile pretrial diversion programs,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training as necessary, and serve on boards and committees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Facilitate consistent communication and information-sharing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among juvenile pretrial diversion program directors;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Assist juvenile pretrial diversion program directors,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attorneys, district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juvenile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officers acting under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29-2258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county boards in developing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that achieve the goals of quality juvenile pretrial diversion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Assist in comprehensive community planning efforts as they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 to development of juvenile pretrial diversion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Develop and coordinate a statewide working group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Nebraska Coalition for Juvenile Justice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 strategic planning related to supporting, funding, monitoring,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evaluating the effectiveness of plans and programs receiving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Community-based Juvenile Services Aid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Assist the Director of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created under section 43-2404.01 in the review of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 applications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83-1216,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83-1216 (1) The department shall administer the medicaid home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services waivers upon application approval by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Centers for Medicare and Medicaid Services. The amount of funding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receiving services shall be determined using an objective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process developed by the department and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Centers for Medicare and Medicaid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provide directly or by contract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to Nebraska residents found to be eligible for specialized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the department take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steps to maximize federal funding. All Nebraska residents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funding for specialized services through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for and accept any federal medicaid benefits for which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eligible and benefits from other funding sources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the State Department of Education, specifically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Rehabilitation Services, and other agencies to the maximum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priorities for funding the medicaid home and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waivers under this section are as follows: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funding priority of the state shall be 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needs of persons with developmental disabilities in immediate crisis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caregiver death, homelessness, or a threat to the life and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second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have resided in an institutional setting for a period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consecutive months and who are requesting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third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wards of the department or persons placed under the supervision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Probation 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Office of Probation Administration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court system who are transitioning upon age nineteen with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alternatives as determined by the department to support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necessary to pursue economic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fourth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transitioning from the education system upon attaining twenty-one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of age to maintain skills and receive the day services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economic self-sufficiency;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fifth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be, upon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Centers for Medicare and Medicaid Services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for serving a dependent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of the armed forces of the United States who is a legal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due to the service member's military assignment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sixth funding priority of the state in responding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persons with developmental disabilities shall be for serving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persons by date of application.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LB684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LB684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3, 4, 6, 7, 8, 9, 10, 11, 12, 13, 14, 15, 16, 17,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18, 19, 20, 21, 28, 29, 30, 31, 32, 33, 34, 35, 36, 37, 38, 40, 41, 42,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44, 45, 46, 47, 48, 49, 50, 51, 52, 53, 54, 55, 56, 57, 58, 59, 60, 61,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62, 63, 64, 65, 66, 67, 68, 69, 70, 71, 72, 73, 74, 75, 76, 77, 78, 79,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80, 81, 82, 83, 84, 85, 86, 87, 89, and 91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July 1, 2026. The other sections of this act become operative on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25-2407, 29-2248, 29-2252.01, 29-2253,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29-2260.01, 29-2260.02, 29-2270, 29-2271, 29-2272, 29-2273, 43-260,</w:t>
      </w:r>
    </w:p>
    <w:p>
      <w:pPr>
        <w:autoSpaceDN w:val="0"/>
        <w:tabs>
          <w:tab w:pos="720" w:val="left"/>
          <w:tab w:pos="2204" w:val="left"/>
          <w:tab w:pos="3688" w:val="left"/>
          <w:tab w:pos="4812" w:val="left"/>
          <w:tab w:pos="6056" w:val="left"/>
          <w:tab w:pos="730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43-290.01,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43-297.01,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43-412,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43-1309,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43-1503,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43-4101,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43-4102, 43-4304, 43-4314, 43-4316, 43-4319, 43-4320, 43-4321, 43-4324,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43-4326, 50-1203, 68-1732, 79-303.01, 79-2121, 81-1401, 81-1427,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83-1216, Reissue Revised Statutes of Nebraska, and sections 28-726,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29-2246, 29-2257, 29-2258, 29-2292, 29-4803, 43-247.03, 43-254, 43-258,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43-281, 43-286, 43-286.01, 43-2,108, 43-2,108.05, 43-2,113, 43-425,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43-1302, 43-1303, 43-1311.03, 43-2404.01, 43-2404.02, 43-2411, 43-2412,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43-4203, 43-4206, 43-4318, 43-4327, 43-4328, 43-4331, and 43-4703,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43-250 and 43-260.01,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43-4307.01, Reissue Revised Statutes of Nebraska, and sections 43-1306,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43-4411, 43-4412, 43-4413, 43-4414, 43-4415, and 43-4416,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2024.</w:t>
      </w:r>
    </w:p>
    <w:p>
      <w:pPr>
        <w:autoSpaceDN w:val="0"/>
        <w:autoSpaceDE w:val="0"/>
        <w:widowControl/>
        <w:spacing w:line="226" w:lineRule="exact" w:before="35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