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171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Brandt, 32.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77-2715.03 and 77-2734.02,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2024; to change provisions relating to individual and corporate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tax rates;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64" w:val="left"/>
          <w:tab w:pos="3032" w:val="left"/>
          <w:tab w:pos="4200" w:val="left"/>
          <w:tab w:pos="5848" w:val="left"/>
          <w:tab w:pos="701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77-2715.03,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77-2715.03 (1)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2013, and before January 1, 2014, the following brackets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rates are hereby established for the Nebraska individual income tax:</w:t>
      </w:r>
    </w:p>
    <w:p>
      <w:pPr>
        <w:autoSpaceDN w:val="0"/>
        <w:tabs>
          <w:tab w:pos="2712" w:val="left"/>
        </w:tabs>
        <w:autoSpaceDE w:val="0"/>
        <w:widowControl/>
        <w:spacing w:line="226" w:lineRule="exact" w:before="26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Income Tax Brackets and Rates</w:t>
      </w:r>
    </w:p>
    <w:p>
      <w:pPr>
        <w:autoSpaceDN w:val="0"/>
        <w:tabs>
          <w:tab w:pos="720" w:val="left"/>
          <w:tab w:pos="1818" w:val="left"/>
          <w:tab w:pos="3282" w:val="left"/>
          <w:tab w:pos="4526" w:val="left"/>
          <w:tab w:pos="5918" w:val="left"/>
          <w:tab w:pos="7308" w:val="left"/>
          <w:tab w:pos="8626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Bracket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Single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Married,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Head 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Married,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</w:t>
      </w:r>
    </w:p>
    <w:p>
      <w:pPr>
        <w:autoSpaceDN w:val="0"/>
        <w:tabs>
          <w:tab w:pos="720" w:val="left"/>
          <w:tab w:pos="1818" w:val="left"/>
          <w:tab w:pos="4526" w:val="left"/>
          <w:tab w:pos="5918" w:val="left"/>
          <w:tab w:pos="7308" w:val="left"/>
          <w:tab w:pos="8626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Number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Individuals Filing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Household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</w:t>
      </w:r>
    </w:p>
    <w:p>
      <w:pPr>
        <w:autoSpaceDN w:val="0"/>
        <w:tabs>
          <w:tab w:pos="3282" w:val="left"/>
          <w:tab w:pos="5918" w:val="left"/>
          <w:tab w:pos="7308" w:val="left"/>
        </w:tabs>
        <w:autoSpaceDE w:val="0"/>
        <w:widowControl/>
        <w:spacing w:line="226" w:lineRule="exact" w:before="23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Jointly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Separate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Trusts</w:t>
      </w:r>
    </w:p>
    <w:p>
      <w:pPr>
        <w:autoSpaceDN w:val="0"/>
        <w:tabs>
          <w:tab w:pos="1208" w:val="left"/>
          <w:tab w:pos="1818" w:val="left"/>
          <w:tab w:pos="3282" w:val="left"/>
          <w:tab w:pos="4526" w:val="left"/>
          <w:tab w:pos="5918" w:val="left"/>
          <w:tab w:pos="7308" w:val="left"/>
          <w:tab w:pos="862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$0-2,399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$0-4,799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$0-4,499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$0-2,399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$0-499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2.46%</w:t>
      </w:r>
    </w:p>
    <w:p>
      <w:pPr>
        <w:autoSpaceDN w:val="0"/>
        <w:tabs>
          <w:tab w:pos="1208" w:val="left"/>
          <w:tab w:pos="1818" w:val="left"/>
          <w:tab w:pos="3282" w:val="left"/>
          <w:tab w:pos="4526" w:val="left"/>
          <w:tab w:pos="5918" w:val="left"/>
          <w:tab w:pos="7308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$2,400-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$4,800-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$4,500-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$2,400-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$500-</w:t>
      </w:r>
    </w:p>
    <w:p>
      <w:pPr>
        <w:autoSpaceDN w:val="0"/>
        <w:tabs>
          <w:tab w:pos="1818" w:val="left"/>
          <w:tab w:pos="3282" w:val="left"/>
          <w:tab w:pos="4526" w:val="left"/>
          <w:tab w:pos="5918" w:val="left"/>
          <w:tab w:pos="7308" w:val="left"/>
          <w:tab w:pos="862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17,499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34,999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17,499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4,699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3.51%</w:t>
      </w:r>
    </w:p>
    <w:p>
      <w:pPr>
        <w:autoSpaceDN w:val="0"/>
        <w:tabs>
          <w:tab w:pos="1208" w:val="left"/>
          <w:tab w:pos="1818" w:val="left"/>
          <w:tab w:pos="3282" w:val="left"/>
          <w:tab w:pos="4526" w:val="left"/>
          <w:tab w:pos="5918" w:val="left"/>
          <w:tab w:pos="7308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$17,500-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$35,000-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$28,000-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$17,500-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$4,700-</w:t>
      </w:r>
    </w:p>
    <w:p>
      <w:pPr>
        <w:autoSpaceDN w:val="0"/>
        <w:tabs>
          <w:tab w:pos="1818" w:val="left"/>
          <w:tab w:pos="3282" w:val="left"/>
          <w:tab w:pos="4526" w:val="left"/>
          <w:tab w:pos="5918" w:val="left"/>
          <w:tab w:pos="7308" w:val="left"/>
          <w:tab w:pos="862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53,999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39,999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15,149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5.01%</w:t>
      </w:r>
    </w:p>
    <w:p>
      <w:pPr>
        <w:autoSpaceDN w:val="0"/>
        <w:tabs>
          <w:tab w:pos="1208" w:val="left"/>
          <w:tab w:pos="1818" w:val="left"/>
          <w:tab w:pos="3282" w:val="left"/>
          <w:tab w:pos="4526" w:val="left"/>
          <w:tab w:pos="5918" w:val="left"/>
          <w:tab w:pos="7308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$27,000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$54,000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$40,000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$27,000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$15,150</w:t>
      </w:r>
    </w:p>
    <w:p>
      <w:pPr>
        <w:autoSpaceDN w:val="0"/>
        <w:tabs>
          <w:tab w:pos="1818" w:val="left"/>
          <w:tab w:pos="3282" w:val="left"/>
          <w:tab w:pos="4526" w:val="left"/>
          <w:tab w:pos="5918" w:val="left"/>
          <w:tab w:pos="7308" w:val="left"/>
          <w:tab w:pos="8626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6.84%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4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2014, the following brackets and rates are hereby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Nebraska individual income tax:</w:t>
      </w:r>
    </w:p>
    <w:p>
      <w:pPr>
        <w:autoSpaceDN w:val="0"/>
        <w:tabs>
          <w:tab w:pos="2712" w:val="left"/>
        </w:tabs>
        <w:autoSpaceDE w:val="0"/>
        <w:widowControl/>
        <w:spacing w:line="226" w:lineRule="exact" w:before="26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Income Tax Brackets and Rates</w:t>
      </w:r>
    </w:p>
    <w:p>
      <w:pPr>
        <w:autoSpaceDN w:val="0"/>
        <w:tabs>
          <w:tab w:pos="720" w:val="left"/>
          <w:tab w:pos="1792" w:val="left"/>
          <w:tab w:pos="3220" w:val="left"/>
          <w:tab w:pos="4434" w:val="left"/>
          <w:tab w:pos="5790" w:val="left"/>
          <w:tab w:pos="7148" w:val="left"/>
          <w:tab w:pos="843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Bracket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Single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Married,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Head 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Married,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</w:t>
      </w:r>
    </w:p>
    <w:p>
      <w:pPr>
        <w:autoSpaceDN w:val="0"/>
        <w:tabs>
          <w:tab w:pos="720" w:val="left"/>
          <w:tab w:pos="1792" w:val="left"/>
          <w:tab w:pos="4434" w:val="left"/>
          <w:tab w:pos="5790" w:val="left"/>
          <w:tab w:pos="7148" w:val="left"/>
          <w:tab w:pos="843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Number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Individuals Filing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Household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</w:t>
      </w:r>
    </w:p>
    <w:p>
      <w:pPr>
        <w:autoSpaceDN w:val="0"/>
        <w:tabs>
          <w:tab w:pos="3220" w:val="left"/>
          <w:tab w:pos="5790" w:val="left"/>
          <w:tab w:pos="7148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Jointly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Separate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Trusts</w:t>
      </w:r>
    </w:p>
    <w:p>
      <w:pPr>
        <w:autoSpaceDN w:val="0"/>
        <w:tabs>
          <w:tab w:pos="1196" w:val="left"/>
          <w:tab w:pos="1792" w:val="left"/>
          <w:tab w:pos="3220" w:val="left"/>
          <w:tab w:pos="4434" w:val="left"/>
          <w:tab w:pos="5790" w:val="left"/>
          <w:tab w:pos="7148" w:val="left"/>
          <w:tab w:pos="843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$0-2,999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$0-5,999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$0-5,599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$0-2,999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$0-499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2.46%</w:t>
      </w:r>
    </w:p>
    <w:p>
      <w:pPr>
        <w:autoSpaceDN w:val="0"/>
        <w:tabs>
          <w:tab w:pos="1196" w:val="left"/>
          <w:tab w:pos="1792" w:val="left"/>
          <w:tab w:pos="3220" w:val="left"/>
          <w:tab w:pos="4434" w:val="left"/>
          <w:tab w:pos="5790" w:val="left"/>
          <w:tab w:pos="7148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$3,000-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$6,000-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$5,600-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$3,000-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$500-</w:t>
      </w:r>
    </w:p>
    <w:p>
      <w:pPr>
        <w:autoSpaceDN w:val="0"/>
        <w:tabs>
          <w:tab w:pos="1792" w:val="left"/>
          <w:tab w:pos="3220" w:val="left"/>
          <w:tab w:pos="4434" w:val="left"/>
          <w:tab w:pos="5790" w:val="left"/>
          <w:tab w:pos="7148" w:val="left"/>
          <w:tab w:pos="843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35,999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28,799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4,699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3.51%</w:t>
      </w:r>
    </w:p>
    <w:p>
      <w:pPr>
        <w:autoSpaceDN w:val="0"/>
        <w:tabs>
          <w:tab w:pos="1196" w:val="left"/>
          <w:tab w:pos="1792" w:val="left"/>
          <w:tab w:pos="3220" w:val="left"/>
          <w:tab w:pos="4434" w:val="left"/>
          <w:tab w:pos="5790" w:val="left"/>
          <w:tab w:pos="7148" w:val="left"/>
          <w:tab w:pos="843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$18,000-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$36,000-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$28,800-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$18,000-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$4,700-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</w:t>
      </w:r>
    </w:p>
    <w:p>
      <w:pPr>
        <w:autoSpaceDN w:val="0"/>
        <w:tabs>
          <w:tab w:pos="1792" w:val="left"/>
          <w:tab w:pos="3220" w:val="left"/>
          <w:tab w:pos="4434" w:val="left"/>
          <w:tab w:pos="5790" w:val="left"/>
          <w:tab w:pos="7148" w:val="left"/>
          <w:tab w:pos="843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57,999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42,999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28,999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15,149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</w:t>
      </w:r>
    </w:p>
    <w:p>
      <w:pPr>
        <w:autoSpaceDN w:val="0"/>
        <w:tabs>
          <w:tab w:pos="1196" w:val="left"/>
          <w:tab w:pos="1792" w:val="left"/>
          <w:tab w:pos="3220" w:val="left"/>
          <w:tab w:pos="4434" w:val="left"/>
          <w:tab w:pos="5790" w:val="left"/>
          <w:tab w:pos="7148" w:val="left"/>
          <w:tab w:pos="843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$29,000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$58,000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$43,000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$29,000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$15,150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</w:t>
      </w:r>
    </w:p>
    <w:p>
      <w:pPr>
        <w:autoSpaceDN w:val="0"/>
        <w:tabs>
          <w:tab w:pos="1792" w:val="left"/>
          <w:tab w:pos="3220" w:val="left"/>
          <w:tab w:pos="4434" w:val="left"/>
          <w:tab w:pos="5790" w:val="left"/>
          <w:tab w:pos="7148" w:val="left"/>
          <w:tab w:pos="8432" w:val="left"/>
        </w:tabs>
        <w:autoSpaceDE w:val="0"/>
        <w:widowControl/>
        <w:spacing w:line="226" w:lineRule="exact" w:before="23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Over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</w:t>
      </w:r>
    </w:p>
    <w:p>
      <w:pPr>
        <w:autoSpaceDN w:val="0"/>
        <w:autoSpaceDE w:val="0"/>
        <w:widowControl/>
        <w:spacing w:line="226" w:lineRule="exact" w:before="42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subsection, rate three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5.01%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2014, and before January 1, 2026;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4.99%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4.55%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taxable years beginning or deemed to begin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January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before January 1, 2027;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3.99%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purposes of this subsection, rate four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6.84%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2014, and before January 1, 2023;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6.64%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2023, and before January 1,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5.84%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2024, and before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5.20%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2025, and before January 1, 2026;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(v)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4.99%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4.55%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2026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before January 1, 2027;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(vi) 3.99% for taxable years beginning or deemed to begin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after January 1, 2027.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2015, the minimum and maximum dollar amounts for each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bracket provided in subsection (2) of this section shall be adjusted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inflation by the percentage determined under subdivision (3)(b)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The rate applicable to any such income tax bracket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changed as part of any adjustment under this subsection.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and maximum dollar amounts for each income tax bracket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shall be rounded to the nearest ten-dollar amount.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 amount for any income tax bracket ends in a five, 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rounded up to the nearest ten-dollar 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For taxable years beginning or deemed to begin on or after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2015, and before January 1, 2018, the Tax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 the income tax brackets by the percentage determined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provisions of section 1(f) of the Internal Revenue Code of 1986,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existed prior to December 22, 2017, except that in section 1(f)(3)(B)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code the year 2013 shall be substituted for the year 1992.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2015, the Tax Commissioner shall then determine the percent change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twelve months ending on August 31, 2013, to the twelve months 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August 31, 2014, and in each subsequent year, from the twelve months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ending on August 31, 2013, to the twelve months ending on August 31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year preceding the taxable year. The Tax Commissioner shall prescribe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tax rate schedules that apply in lieu of the schedules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2018, the Tax Commissioner shall adjust the income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brackets based on the percentage change in the Consumer Price Index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Urban Consumers published by the federal Bureau of Labor Statistics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twelve months ending on August 31, 2016, to the twelve months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ending on August 31 of the year preceding the taxable year.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prescribe new tax rate schedules that apply in lieu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schedules set forth in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Whenever the tax brackets or tax rates are changed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the Tax Commissioner shall update the tax rate schedules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reflect the new tax brackets or tax rates and shall publish such updated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schedules.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Tax Commissioner shall prepare, from the rate schedules,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tables which can be used by a majority of the taxpayers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Nebraska tax liability. The design of the tax tables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Tax Commissioner. The size of the tax table brackets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change as the level of income changes. The difference in tax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tax table brackets shall not exceed fifteen dollars.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may build the personal exemption credit and standard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deduction amounts into the tax tables.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2013, the tax rate applied to other federal taxes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computation of the Nebraska individual income tax shall be 29.6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Tax Commissioner may require by rule and regulation that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taxpayers shall use the tax tables if their income is less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maximum income included in the tax tables.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77-2734.02,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77-2734.02 (1) Except as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tax is hereby imposed on the taxable income of every corporate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doing business in this state: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taxable years beginning or deemed to begin before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2013, at a rate equal to one hundred fifty and eight-tenths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primary rate imposed on individuals under section 77-2701.01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one hundred thousand dollars of taxable income and at the rate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eleven percent of such rate on all taxable income in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one hundred thousand dollars. The resultant rates shall be rounded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nearest one hundredth of one percent;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2013, and before January 1, 2022, at a rate equal to 5.58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on the first one hundred thousand dollars of taxable income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rate of 7.81 percent on all taxable income in excess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2022, and before January 1, 2023, at a rate equal to 5.58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on the first one hundred thousand dollars of taxable income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rate of 7.50 percent on all taxable income in excess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taxable years beginning or deemed to begin on or after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2023, and before January 1, 2024, at a rate equal to 5.58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on the first one hundred thousand dollars of taxable income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rate of 7.25 percent on all taxable income in excess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2024, and before January 1, 2025, at a rate equal to 5.58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on the first one hundred thousand dollars of taxable income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rate of 5.84 percent on all taxable income in excess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1, 2025, and before January 1, 2026, at the rate of 5.20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all taxable income;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January 1, 2026,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before January 1, 2027,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the rate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4.99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4.55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on all taxable income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 For taxable years beginning or deemed to begin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January 1, 2027, at the rate of 3.99 percent on all taxable income.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corporate taxpayers with a fiscal year that does not coincide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calendar year, the individual rate used for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the rate in effect on the first day, or the day deemed to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day, of the taxable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insurance company shall be subject to taxation at the lesser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rate described in subsection (1) of this section or the rate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by the state or country in which the insurance company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domiciled if the insurance company can establish to the satisfaction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that it is domiciled in a state or country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Nebraska that imposes on Nebraska domiciled insurance companies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retaliatory tax against the tax described in subsection (1)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a corporate taxpayer that is subject to tax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its taxable income shall be the portion of the taxpayer's federal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LB171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LB171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income, as adjusted, that is determined to be connected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taxpayer's operations in this state pursuant to sections 77-2734.05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77-2734.15.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Each corporate taxpayer shall file only one income tax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taxable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77-2715.03 and 77-2734.02,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are repealed.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