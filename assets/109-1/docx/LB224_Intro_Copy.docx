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224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Guereca, 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14,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state employees; to define terms;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paid maternity leave as prescribed.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9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Maternity leave means leave hours that the state provides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eligible employee to bond with a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Maternity leave eligible employee means an employee who: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a state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Gives birth to a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Is assuming a parental role with respect to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Retaliatory action means to do any of the following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Dismiss the employee;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Reduce the employee's 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Fail to increase the employee's compensation by an amount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employee is otherwise entitled to or was promised;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Fail to promote the employee if the employee would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otherwise been promoted;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 Threaten to take any of the actions described in subdivisions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(1)(c)(i) to (iv)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State employee means any person or officer employed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who works a full-time or part-time schedule on an ongoing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Maternity leave eligible employees who work a full-time schedule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entitled to twelve weeks of paid maternity leave for the birth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such employee's child. Maternity leave eligible employees who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regularly employed less than forty hours per week shall be entitled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proportionate to their regular workweek.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Maternity leave: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May not be used before the day on which the maternity leave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eligible employee's child is born;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May not be used more than six months after the day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eligible employee's child is born;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May not be used intermittently, unless: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By mutual written agreement between the state and the maternity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LB224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LB224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 eligible employee;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A health care provider certifies that intermittent leave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medically necessary due to a serious health condition of the child;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Runs concurrently with any leave authorized under the Family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Medical Leave Act of 1993, 29 U.S.C. 2601 et seq.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maternity leave eligible employee may not use more than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weeks of paid maternity leave within a single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 Except as provided in subdivision (5)(b) of this section,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eligible employee shall give the state notice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 days before the day on which the employee plans to begin 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under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If circumstances beyond the maternity leave eligible employee's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prevent the employee from giving notice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subdivision (5)(a) of this section, the employee shall give such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soon as reasonably practicable.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Except as provided in subdivision (3)(d) of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shall not charge maternity leave under this section against sick,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vacation, compensatory, or other leave a maternity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is entitled 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state shall not compensate a maternity leave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for any unused maternity leave upon termination of employment.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Following the expiration of maternity leave under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shall ensure that the maternity leave eligible employee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return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The position that the employee held before using maternity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leave;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position with the state that is equivalent in seniority,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status, benefits, and pay to the position that the employee held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using maternity leave.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During the time a maternity leave eligible employee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maternity leave under this section, the employee shall continue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151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LB224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240" w:right="300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LB224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receive all employment related benefits and payments at the same level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that the employee received immediately before beginning the maternity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leave,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provided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employee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pays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required 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employee</w:t>
            </w:r>
          </w:p>
        </w:tc>
      </w:tr>
      <w:tr>
        <w:trPr>
          <w:trHeight w:hRule="exact" w:val="260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contributions.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(10) The state shall not: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Interfere with or otherwise restrain a maternity leave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employee from using maternity leave in accordance with this section;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Take retaliatory action against a maternity leave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employee for using maternity leave in accordance with this section.</w:t>
            </w:r>
          </w:p>
        </w:tc>
      </w:tr>
    </w:tbl>
    <w:p>
      <w:pPr>
        <w:autoSpaceDN w:val="0"/>
        <w:autoSpaceDE w:val="0"/>
        <w:widowControl/>
        <w:spacing w:line="226" w:lineRule="exact" w:before="101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