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60-3,157,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60-392, 60-3,100,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60-3,101, and 60-3,102,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provide for the delivery of license plates and authorize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fees; to change provisions relating to fees collected for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22" w:val="left"/>
          <w:tab w:pos="2988" w:val="left"/>
          <w:tab w:pos="4014" w:val="left"/>
          <w:tab w:pos="4560" w:val="left"/>
          <w:tab w:pos="5826" w:val="left"/>
          <w:tab w:pos="7210" w:val="left"/>
          <w:tab w:pos="775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may be renewed annually in a manner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upon payment of the same fee as provided for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registration. On making an application for renewal,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for the preceding registration period or renewal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 designated by the department shall be presented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 person may renew an annual registration up to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date of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of registration and license plates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be valid during the registration period for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issued, and when validation decals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have been affixed to the license plates, the plates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for the registration period designated by such validation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decals. If a person renews an annual registration up to thirty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of expiration, the registration shall be valid for such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registration period for motor vehicles and trailers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registered as provided in section 60-362 shall expire on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one year from the month of issuance, and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on such day and shall become delinquent on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Subsections (1) through (3) of this section do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license plates, repossession plates, and transporter plates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60-373, 60-375, 60-378, and 60-379, which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for a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This subsection applies 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director on or before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registration issued pursuant to subsections (1)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this section, a person may opt to register for an annual period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multiyear period of two or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the time of registration renewal for a multiyear period,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taxes shall be paid for each year of the multiyear renewal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 provided for in sections 60-3,141 and 60-3,156.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registration period for apportioned vehicles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60-3,198 shall be renewed monthly, quarterly, or annually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discretion of the director. Such registration period expires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registration period and renewal is delinquent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day of the second full month following such expiration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adopt and promulgate rules and regulations to establish a</w:t>
      </w:r>
    </w:p>
    <w:p>
      <w:pPr>
        <w:autoSpaceDN w:val="0"/>
        <w:tabs>
          <w:tab w:pos="720" w:val="left"/>
          <w:tab w:pos="2084" w:val="left"/>
          <w:tab w:pos="3808" w:val="left"/>
          <w:tab w:pos="4812" w:val="left"/>
          <w:tab w:pos="5456" w:val="left"/>
          <w:tab w:pos="70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staggered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apportioned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60-3,198, including the collection of eighteen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months of registration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 (1) The department shall issue to every person whose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is registered one or two fully reflectorized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upon which shall be displayed (a) the registration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letters and numerals assigned to such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in figures not less than two and one-half inches nor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inches in height and (b) also the word Nebraska suitably lettered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as to be attractive. The license plates shall be of a color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color of the plates shall be changed each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are changed. Each time the license plates are changed,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secure competitive bids for materials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Procurement Act. Autocycle, motorcycle, minitruck,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and trailer license plate letters and numerals may be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those 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otherwise provided in this subsection, two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license plate shall be issued for (i) apportionable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(ii) buses, (iii) dealers, (iv) minitrucks, (v) motorcycles,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autocycles, (vi)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60-3,135.01, (vii) trailers, and (viii) truck-tractors.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two license plates are issued, one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at all times on the front and one on the rear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trailer. When only one plate is issued,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on the rear of the registered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When only one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front of the apportionable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Beginning on an implementation date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on or before January 1, 2029, the department may deliver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or registration certificate to the applicant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treasurer of the county in which the motor vehicle, trailer,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semitrailer is registered by United States mail or through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shipping service. The delivery of such license plate 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through a secure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delivery of any license plate or registration certificate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the department to the applicant, the department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postage and handling fee in an amount not more than necessary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postage and handling for the specific items mailed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 The department shall remit the fee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consumer who presents proof of registration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to operate the motor vehicle or tow such trailer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thirty days without a mailed license plate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(1) License plates shall be issued every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license plates issued in the year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years in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plates are not issued,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such license plates, the department shall furnish to every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motor vehicle or trailer is registered one or two validation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decals, as the case may be. Such validation decals shall bear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issued and be so constructed as to permit them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affixed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60-3,203 and 60-3,228.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 (1) Whenever new license plates, including duplicate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plates, are issued to any person, a fee per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in addition to all other required fees.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 shall be determined by the department and shall only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license plate and validation decals but shall not exceed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:(a) Three dollars and fifty cents through December 31, 2022; and(b)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twenty-five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fees collected pursuant to this 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Highway Trust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2029 license plate issuance cycle, all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60-3,122, 60-3,122.02, 60-3,123, 60-3,124, or 60-3,125.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60-3,157 If a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registration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validation decal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lost or mutilated or has become illegible,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whom such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registration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decal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shall immediately apply to the county treasurer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registration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decals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for new license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accompanying his or her application with a fee of one dollar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registration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decals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 fee of two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fifty cents for a duplicate or replacement license plate. No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under this section if the vehicle or trailer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stolen under section 60-178.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60-3,157,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60-392, 60-3,100, 60-3,101, and 60-3,102,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