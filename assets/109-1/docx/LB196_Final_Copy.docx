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60-6,356,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authorize the operation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and utility-type vehicles between the hours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sunset and sunrise if used for snow removal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60-6,356 (1) An all-terrain vehicle or a utility-type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operated on any controlled-access highway with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traffic lanes. The crossing of any controlled-access highway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marked traffic lanes shall not be permitted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(9) and (10) of this section. Subsections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and (5) through (8) of this section authorize and apply to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all-terrain vehicle or a utility-type vehicle only on a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all-terrain vehicle or a utility-type vehicle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operating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  <w:tab w:pos="1954" w:val="left"/>
          <w:tab w:pos="3094" w:val="left"/>
          <w:tab w:pos="3752" w:val="left"/>
          <w:tab w:pos="5130" w:val="left"/>
          <w:tab w:pos="6148" w:val="left"/>
          <w:tab w:pos="6688" w:val="left"/>
          <w:tab w:pos="7106" w:val="left"/>
          <w:tab w:pos="800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702" w:val="left"/>
          <w:tab w:pos="3846" w:val="left"/>
          <w:tab w:pos="4388" w:val="left"/>
          <w:tab w:pos="5892" w:val="left"/>
          <w:tab w:pos="6434" w:val="left"/>
          <w:tab w:pos="709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incidental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the corporate limits of a city or village if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 or village by ordinance adopted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an unincorporated village if authorized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unincorporated village is located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all-terrain vehicle or a utility-type vehicle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as authorized in subsection (2) of this section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occurs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Between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 between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hours of sunrise and sunset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Between the hours of sunset and sunrise for purposes of snow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within the corporate limits of a city or village or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unincorporated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operating an all-terrain vehicle or a utility-type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authorized in subsection (2) of this section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valid Class O operator's license or a farm permit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60-4,126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shall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insurance coverage for the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terrain vehicle or a utility-type vehicle while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 on a highway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all-terrain or utility-type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at a speed in excess of thirty miles per hour.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shall provide proof of such insurance coverage to any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requesting such proof within five days of such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operating an all-terrain vehicle or a utility-type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in subsection (2) of this section, the headlight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taillight of the vehicle shall be on and the vehicle shall be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bicycle safety flag which extends not less than five feet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attached to the rear of such vehicle. The bicycle safety flag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triangular in shape with an area of not less than thirty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and shall be day-glow in color.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All-terrain vehicles and utility-type vehicles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complying with subsection (3) of this section on highways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parades which have been authorized by the State of Nebraska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board, commission, or 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crossing of a highway other than a controlled-access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more than two marked traffic lanes shall be permitted by an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terrain vehicle or a utility-type vehicle without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angle of approximately ninety degrees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direction of the highway and at a place where no obstruction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prevents a quick and safe crossing;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vehicle is brought to a complete stop before crossing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shoulder or roadway of the highway;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operator yields the right-of-way to all oncoming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constitutes an immediate potential hazard;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crossing a divided highway, the crossing is made only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of such highway with another 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Both the headlight and taillight of the vehicle are 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All-terrain vehicles and utility-type vehicles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corporate limits of any municipality by electric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within the course of their employment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requirements of subsection (3) of this section,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vehicle pursuant to this subsection need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hours between sunrise and sunset.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city or village may adopt an ordinance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all-terrain vehicles and utility-type vehicles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or village if the operation is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(3) of this section. The city or village may place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on the operation of all-terrain vehicles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within its corporate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 board may adopt a resolution authorizing the operation</w:t>
      </w:r>
    </w:p>
    <w:p>
      <w:pPr>
        <w:autoSpaceDN w:val="0"/>
        <w:tabs>
          <w:tab w:pos="720" w:val="left"/>
          <w:tab w:pos="1306" w:val="left"/>
          <w:tab w:pos="2972" w:val="left"/>
          <w:tab w:pos="4278" w:val="left"/>
          <w:tab w:pos="4984" w:val="left"/>
          <w:tab w:pos="6772" w:val="left"/>
          <w:tab w:pos="807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utility-type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village within the county if the operation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(3) of this section. The county may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restrictions on the operation of all-terrain vehicles and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vehicles within the unincorporated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Except as provided in subsection (10)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of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 shall be permitted by a utility-type vehicle if the operation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operation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intersection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controlled by a traffic control signal;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intersection located outside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is controlled by stop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crossing at such intersection is made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 signal or stop signs;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crossing at such intersection is specifically authorized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such intersection is located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by ordinance of such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such intersection is located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by resolution of the county board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village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intersection is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city or village and outside any unincorporated village,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the county board of the county in which such intersection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When the use of the all-terrain vehicle or utility-type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for an agricultural purpose, the crossing of a controlled-access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with more than two marked traffic lanes shall be permitted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is operated in accordance with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60-6,356,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