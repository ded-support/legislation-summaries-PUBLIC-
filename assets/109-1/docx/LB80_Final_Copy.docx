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Bosn, 25; DeKay, 40; Clements, 2; Ballard,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protection orders;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28-311.02, 28-311.05, 42-901, 42-905, 42-924.01, 42-924.03, 42-927,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42-928, 42-929, 42-931, 43-2,107, and 60-3209,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25-2740, 28-311.04, 28-311.12,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28-358.01, 28-710, 28-713.01, 28-1205, 28-1206, 29-404.02, 29-422,</w:t>
      </w:r>
    </w:p>
    <w:p>
      <w:pPr>
        <w:autoSpaceDN w:val="0"/>
        <w:tabs>
          <w:tab w:pos="1296" w:val="left"/>
          <w:tab w:pos="2544" w:val="left"/>
          <w:tab w:pos="3672" w:val="left"/>
          <w:tab w:pos="4800" w:val="left"/>
          <w:tab w:pos="6288" w:val="left"/>
          <w:tab w:pos="741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29-2292,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42-903,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42-924,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42-924.02,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42-925,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42-926,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43-1609,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43-1611, and 76-1401,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adopt the Protection Orders Act; to extend the initial period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orders; to define terms; to provide penalties;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relating to such orders; to change a penalty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violating a harassment protection order; to provide for notification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reports of child abuse or neglect to a military installation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powers and duties to landlords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of domestic violence against tenants or household members;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provisions;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 28-311.10,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28-311.09 and 28-311.11,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25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Protection Orders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Protection Orders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Abuse has the same meaning as in 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Course of conduct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Family or household members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Harass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Household pet means any animal maintained for companionship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pleasure but does not include any animal kept primarily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or for consumption or any livestock animal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54-902;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unincorporated areas, and the Nebraska State Patrol;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Sexual assault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Conduct amounting to sexual assault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28-320, sexual abuse by a school employee under section 28-316.01,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of a child under section 28-319.01 or 28-320.01,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28-311.08, or an attempt to commit any of such offenses;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Subjecting or attempting to subject another person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or sexual penetration without such person's consent,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are defined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victim of domestic abuse may file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affidavit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domestic abuse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petition shall state the events and dates or approximate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of acts constituting the alleged domestic abuse, including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and most severe incident or incidents.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the filing of such a petition and affidavit in support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thereof, the court may issue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domestic abuse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granting the following relief: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Enjoining the respondent from imposing any restraint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petitioner or upon the liberty of the petitioner;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Enjoining the respondent from threatening, assaulting,</w:t>
      </w:r>
    </w:p>
    <w:p>
      <w:pPr>
        <w:autoSpaceDN w:val="0"/>
        <w:tabs>
          <w:tab w:pos="720" w:val="left"/>
          <w:tab w:pos="2208" w:val="left"/>
          <w:tab w:pos="3696" w:val="left"/>
          <w:tab w:pos="4224" w:val="left"/>
          <w:tab w:pos="5592" w:val="left"/>
          <w:tab w:pos="7078" w:val="left"/>
          <w:tab w:pos="772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molesting,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attacking,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disturbing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Enjoining the respondent from telephoning, contacting,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communicating with the petitioner;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Removing and excluding the respondent from the residence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petitioner, regardless of the ownership of the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Ordering the respondent to stay away from any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Awarding the petitioner temporary custody of any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children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a period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ninety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If the order grants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custody, the order shall specify the number of days of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granted unless otherwise modified by the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Enjoining the respondent from possessing or purchasing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as defined in section 28-1201;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Directing that the petitioner have sole possession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pet owned, possessed, leased, kept, or held by the petitioner,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respondent, or any family or household member residing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of the petitioner or respondent;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Enjoining the respondent from coming into contact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harming, or killing any household pet owned, possessed, leased, kept,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by the petitioner, the respondent, or any family or household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petitioner or respondent;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Ordering such other relief deemed necessary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safety and welfare of the petitioner and any designated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sole possession of a household pet is ordered by a court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possession shall be for the duration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domestic abuse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or until further order of the court. The grant of sole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household pet under such subdivision is not intended to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ownership of such household pet. The petitioner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transfer, sell, or dispose of a household pet placed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petitioner's possession without prior court approval, except that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shall not be required in cases where humane euthanasia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seriously ill or injured household pet is recommended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petition for a protection order shall state the events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dates or approximate dates of acts constituting the alleged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abuse, including the most recent and most severe incident or incidents.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protection order shall specify to whom relief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was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Petitions for protection orders shall be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district court, and the proceeding may be heard by the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district court as provided in section 25-2740. A petition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protection order may not be withdrawn except upon order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A protection order shall specify that it is effective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 of one year and, if the order grants temporary custody,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days of custody granted to the petitioner unless otherwise modified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Any victim of domestic abuse may file a petition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affidavit to renew a protection order. Such petition and affidavit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renewal shall be filed any time within forty-five days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expiration of the previous protection order, including the date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A protection order may be renewed on the basis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petitioner's affidavit stating that there has been no material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relevant circumstances since entry of the order and stating the reason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requested renewal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petitioner seeks no modification of the order;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The respondent has been properly served with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 for renewal and notice of hearing and fails to appear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respondent indicates that he or she does not contest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renewal.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Such renewed order shall specify that it is effective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 of one year to commence on the first calendar day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expiration of the previous order or on the calendar day the court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renewal if such day is subsequent to the first calendar day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expiration of the previous order and, if the court grants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custody, the number of days of custody granted to the petitioner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otherwise modified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 person, except the petitioner, who knowingly violates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protection order issued pursuant to this section or section 42-931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or notice as described in subsection (2) of section 42-926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guilty of a Class I misdemeanor, except that any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violating such order who has a prior conviction for violating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protection order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If there is any conflict between sections 42-924 to 42-926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provision of law, sections 42-924 to 42-926 shall govern.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victim who has been harassed may file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affidavit for a harassment protection order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The petition shall state the events and dates or approximate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of acts constituting the alleged harassment, including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and most severe incident or incidents.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the filing of such a petition and affidavit,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 harassment protection order, without bond, enjoining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respondent from: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Imposing any restraint upon the person or liberty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Harassing, threatening, assaulting, molesting, attacking,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disturbing the peace of the petitioner;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Telephoning, contacting, or otherwise communicating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court may order such other relief as the court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provide for the safety and welfare of the petitioner.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does not apply to conduct which occurs during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picketing.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victim of a sexual assault offense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and affidavit for a sexual assault protection order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section. The petition shall state the events and dates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approximate dates of acts constituting the sexual assault offense,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most recent and most severe incident or incidents.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the filing of such a petition and affidavit,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 sexual assault protection order, without bond, enjoining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respondent from: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Imposing any restraint upon the person or liberty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Harassing, threatening, assaulting, molesting, attacking,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disturbing the peace of the petitioner;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Telephoning, contacting, or otherwise communicating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court may order such other relief as the court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provide for the safety and welfare of the petitioner.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petition for a protection order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 of the district court, and the proceeding may be heard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court or the district court as provided in section 25-2740.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for a protection order may not be withdrawn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order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court may treat a petition for a domestic abuse,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harassment, or sexual assault protection order as a petition for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types of protection order if it appears from the facts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petition, affidavit, and evidence presented that such other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order is more appropriate and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court makes specific findings that such other order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petitioner has requested the court to so treat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If a domestic abuse protection order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protection order is not issued or renewed ex parte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of this act, the court shall immediately schedule an evidentiary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to be held within fourteen days after the filing of the petition,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court shall cause notice of the application to be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respondent stating that the respondent may show cause why such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not be entered.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harassment protection order is not issued or renewed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parte under section 9 of this act, the court may schedule an evidentiary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to be held within fourteen days after the filing of the petition,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case the court shall cause notice of the application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to the respondent stating that the respondent may show cause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order should not be entered.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notice provided to the respondent shall include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court may treat a petition for a domestic abuse, harassment,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sexual assault protection order as a petition for another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types of order if it appears from the facts that such other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is more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respondent shall have an opportunity to show cause as to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protection order should not be entered.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issued under section 42-924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renewed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 parte to the respondent if it reasonably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specific facts included in the affidavit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domestic abuse protection order,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petitioner will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danger of abuse before the matter can be heard on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harassment protection order or a sexual assault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irreparable harm, loss, or damage will result before the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 be heard on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 harassment protection order, the court may decline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or renew a protection order ex parte to the respondent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facts included in the affidavit (a) do not show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 will suffer irreparable harm, loss, or damage or (b)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that, for any compelling reason, an ex parte order should not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renewed. If the court declines to issue or renew an ex parte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harassment protection order, the court may dismiss the petition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prejudice or schedule an evidentiary hearing as provided in section 8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is issued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renewed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 parte,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is a temporary order and the court shall forthwith cause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and order to be given to the respondent.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cause a form to request a show-cause hearing to be served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respondent. If the respondent wishes to appear and show cause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should not remain in effect, he or she shall affix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address, telephone number, and signature to the form and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to the clerk of the district court within ten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upon him or 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receipt of a timely request for a show-cause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request of the petitioner,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upon the court's own motion,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immediately schedule a show-cause hearing to be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thirty days after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receipt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show-cause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notify the petitioner and respondent of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court may also schedule such hearing on its own motion.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 and affidavit shall be deemed to have been offered into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any show-cause hearing. The petition and affidavit shall be admitted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into evidence unless specifically excluded by the court.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 appears at the hearing and shows cause why such order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remain in effect, the court shall rescind the temporary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temporary ex parte order shall be affirmed and deemed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protection order and service of the temporary ex parte order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notice of the final protection order if the respondent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served with the temporary ex parte order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respondent fails to request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 cause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show-cause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business days after service upon him or her and no hearing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 petitioner or upon the court's own motion;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respondent has been properly served with notice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requested by the respondent, the petitioner, or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court's own motion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fails to appear at such hearing;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respondent has been properly served with notice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requested by the respondent, the petitioner, or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court's own motion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protection order was not dismissed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an order under section 42-924 is not issued ex parte,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shall immediately schedule an evidentiary hearing to be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 days after the filing of the petition, and the court shall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of the hearing to be given to the petitioner and the respondent.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notice provided to the respondent shall include notification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may treat a petition for a domestic abuse protection order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 for a harassment protection order or a sexual assault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if it appears from the facts that such other protection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appropriate and that the respondent shall have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 cause as to why such protection order should not be entered.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respondent does not appear at the hearing and show cause why such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should not be issued, the court shall issue a final protection order.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court may by rule or order refer or assign all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regarding orders issued under section 42-924 to a referee for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An order issued under section 42-924 shall remain in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period provided in subsection (3) of section 42-924, unless dismissed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modified by the court prior to such date. If the order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temporary custody, such custody shall not exceed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by the court unless the respondent shows cause why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should not remain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court shall also cause the notice created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29-2291 to be served upon the respondent notifying the respondent that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unlawful under federal law for a person who is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protection order to possess or receive any firearm or ammunition.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 court may treat a petition for a domestic abuse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as a petition for a harassment protection order or a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protection order if it appears from the facts in the petition, affidavit,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evidence presented at a show-cause hearing that such other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is more appropriate and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court makes specific findings that such other order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petitioner has requested the court to so treat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protection order may be issued for an initial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at least one year and no more than two years, unless dismissed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modified by the court. The length of the initial period shall be set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court's discretion based upon the evidence presented. When issued,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protection order shall specify its effective initial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protection order shall specify who is protected by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who is subject to restrictions under the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petitioner may file a petition and affidavit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 a protection order. A petition for renewal may be filed ex parte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9 of this act. Such petition and affidavit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shall be filed any time within forty-five days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of the protection order, including the date the order expires.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protection order may be renewed on the basis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petitioner's affidavit stating that there has been no material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circumstances since entry of the order and stating the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requested renewal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petitioner seeks no modification of the order;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The respondent has been properly served with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for renewal and notice of hearing and fails to appear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respondent indicates that he or she does not contest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renewed protection order shall specify that it is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period of one year to commence on the first calendar day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expiration of the previous order or on the calendar day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the renewal if such day is subsequent to the first calendar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expiration of the previous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a renewed domestic abuse protection order, if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temporary custody of minor children, the renewed order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 the number of days of custody granted to the petitioner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modified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any hearing on a protection order, the petition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affidavit shall be deemed to have been offered into evidence, and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admitted into evidence unless specifically excluded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may by rule or order refer or assign all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 domestic abuse protection order to a referee for findings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the issuance of a temporary ex parte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protection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final protection order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42-925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court shall forthwith provide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free of charge: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without charge,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two certified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clerk of the court shall also forthwith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police department or local law enforcement agency and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sheriff's office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without charge,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one copy each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each of the sheriff's return thereon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clerk of the court shall also forthwith provide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protection order to the sheriff's office in the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 may be personally served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together with instructions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receipt of the order and instructions for service,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sheriff's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county where the respondent may be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served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forthwith serve the protection order upon the respondent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its return thereon with the clerk of the court which issued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within fourteen days of the issuance of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protection order is dismissed or modified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court shall forthwith provide the local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local law enforcement agency and the local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without charge, with one copy each of the order of dismissal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respondent has notice as described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section, further service under this subsection is unnecessary.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document required to be provided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certified copies of protection orders, may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respondent was present at a hearing convened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9 of this act following issuance of an ex parte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protection order was not dismissed, the respondent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notice by the court at such hearing that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will be granted and remain in effect and further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notice described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is not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of prosecution 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(4)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When provided by the petitioner, the court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confidential numeric victim identification information, including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security numbers and dates of birth, available to appropriate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justice agencies engaged in protection order enforcement efforts.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agencies shall maintain the confidentiality of this information,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entry into state and federal databases for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issuance of any domestic abuse protection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cause the notice created under section 29-2291 to be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respondent notifying the respondent that it may be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federal law for a person who is subject to a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order to possess or receive any firearm or ammunition.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42-924.01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to cover costs associated with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a protection order or the issuance or service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seeking only the relief provided by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Domestic Abuse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shall not be charged, except that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assess such fees and costs if the court finds, by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evidence, that the statements contained in the petition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and that the protection order was sought in bad 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final hearing, a court may assess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a petition for a protection order or the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 protection order seeking only the relief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Domestic Abuse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against the respondent.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42-924.03,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42-924.03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ruling on a petition for a domestic abuse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shall only grant a respondent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if (1) the respondent files a cross or counter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a protection order and (2) the issuing court makes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of domestic or family abuse against the respondent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respondent is entitled to a protection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person, except the petitioner, who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violates a protection order issued pursuant to the Protection Orders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service or notice as described in subsection (4) of section 14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or a valid foreign protection order recognized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23 or 24 of this act, shall be guilty of an offense and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 violation involving a domestic abuse protection order,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assault protection order, a valid foreign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order recognized pursuant to section 23 of this act,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foreign sexual assault protection order recognized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24 of this act a violation of this section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for a first offense and a Class IV felony for any second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 violation of a harassment protection order or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harassment protection order recognized pursuant to section 24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a violation of this section is a Class II misdemeanor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offense and a Class I misdemeanor for any second or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peace officer shall with or without a warrant arrest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has probable cause to believe that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committed a violation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protection order described in section 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order issued pursuant to section 42-924, a violation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42-925,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violation of an order excluding a person from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issued pursuant to section 42-357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a violation of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foreign protection order recognized pursuant to section 42-931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person protected by a protection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42-924 or 42-925,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 for an order excluding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from certain premises issued pursuant to section 42-357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protected under a valid foreign protection order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42-931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provides the peace officer with a copy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 order excluding a person from certain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issued under such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peace officer determines that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exists after communicating with the local law enforcement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peace officer making an arrest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take such person into custody and take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 judge of the county court or the court which issued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At such time the court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of such person's release from custody,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bond or recognizance, as the case may be.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an order directing that such person shall have no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protected by such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alleged victim of the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42-924.02,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42-924.02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district court shall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petition and affidavit forms for all types of protection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 with instructions for completion to be 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petitioner.</w:t>
      </w:r>
    </w:p>
    <w:p>
      <w:pPr>
        <w:autoSpaceDN w:val="0"/>
        <w:tabs>
          <w:tab w:pos="1296" w:val="left"/>
          <w:tab w:pos="1938" w:val="left"/>
          <w:tab w:pos="3298" w:val="left"/>
          <w:tab w:pos="4180" w:val="left"/>
          <w:tab w:pos="5060" w:val="left"/>
          <w:tab w:pos="6182" w:val="left"/>
          <w:tab w:pos="6822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Affidavit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to: A description of the most recent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was the basis for the application for a protection order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or approximate date of the incident and, if there was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incident, the most severe incident and the date or approximate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incident.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affidavit form shall permit the petitioner to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any contact information of the petitioner be kept confidential.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petitioner makes such request, such information shall not be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only be available for the court's use.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clerk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shall not provide assistance in completing the forms.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Court Administrator shall adopt and promulgate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petition and affidavit forms provided for in this section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the standard temporary ex parte and final protection order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 copy of such forms to all clerks of the district courts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state. These standard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temporary ex parte and final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shall be the only such forms used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provided by the petitioner, the court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numeric victim identification information, including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numbers and dates of birth, available to appropriate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agencies engaged in protection order enforcement efforts.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 shall maintain the confidentiality of this information,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entry into state and federal databases for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valid foreign protection order related to domestic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abuse issued by a tribunal of another state, tribe, or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accorded full faith and credit by the courts of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enforced pursuant to the Uniform Interstate Enforcement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Protection Orders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valid foreign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harassment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order or an order similar to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harassment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issued by a court of another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or tribe shall be accorded full faith and credit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of this state and enforced as if it were issued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foreign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harassment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court of another state, territory, possession, or tribe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issuing court had jurisdiction over the parties and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 of such state, territory, possession, or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respondent was given reasonable notice and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heard sufficient to protect the respondent's right to due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order was issued;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harassment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protection order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has not been rendered against both the petitioner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respondent, unless: (i) The respondent filed a cross or counter petition,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complaint, or other written pleading seeking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order; and (ii) the issuing court made specific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harassment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offenses against both the petitioner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 and determined that each party was entitled to such an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is a presumption of the validity of the foreign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when the order appears authentic on its face.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peace officer may rely upon a copy of any putative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foreign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harassment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protection order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peace officer by any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there is any conflict between the Protection Orders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other provision of law, the Protection Orders Act shall govern.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25-2740,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25-2740 (1) For purposes of this section:</w:t>
      </w:r>
    </w:p>
    <w:p>
      <w:pPr>
        <w:autoSpaceDN w:val="0"/>
        <w:tabs>
          <w:tab w:pos="1296" w:val="left"/>
          <w:tab w:pos="1954" w:val="left"/>
          <w:tab w:pos="3212" w:val="left"/>
          <w:tab w:pos="4590" w:val="left"/>
          <w:tab w:pos="5728" w:val="left"/>
          <w:tab w:pos="6626" w:val="left"/>
          <w:tab w:pos="824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Domestic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Orders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28-311.09 and 28-311.10 (including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harassment protection orders and valid foreign harassment protection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orders), sections 28-311.11 and 28-311.12 (including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protection orders and valid foreign sexual assault protection orders),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Conciliation Court Law and sections 42-347 to 42-381 (including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dissolution, separation, annulment, custody, and support),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43-512.04 (including child support or medical support),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42-924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(including domestic protection orders),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43-1401 to 43-1418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(including paternity determinations and parental support),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43-1801 to 43-1803 (including grandparent visitation);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Paternity or custody determinations means proceedings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paternity of a child under sections 43-1411 to 43-1418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to determine custody of a child under section 42-364.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relations matters, a party shall file his or her petition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and all other court filings with the clerk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 party shall state in the petition or complaint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requests that the proceeding be heard by a county court judge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district court judge. If the party requests the case be heard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judge, the county court judge assigned to hear cases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matter is filed at the time of the hearing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district court and the consent of the county court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required. Such proceeding is considered a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proceeding, even if heard by a county court judge, and an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county court in a domestic relations matter has the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effect of a district court judgment. The testimony in a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matter heard before a county court judge shall be preserved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25-2732.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jurisdiction provided for paternity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determinations under subsection (2) of this section,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separate juvenile court which already has jurisdiction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whose paternity or custody is to be determined has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such paternity or custody determination.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 (1) It is the intent of the Legislature to enact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dealing with stalking offenses which will protect victims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willfully harassed, intentionally terrified, threatened, or intimidated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individuals who intentionally follow, detain, stalk, or harass them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any restraint on their personal liberty and which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constitutionally protected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purposes of sections 28-311.02 to 28-311.05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28-311.09,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Harass means to engage in a knowing and willful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directed at a specific person which seriously terrifies,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threatens, or intimidates the person and which serves no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Course of conduct means a pattern of conduct composed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acts over a period of time, however short, evidencing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continuity of purpose, including a series of acts of following,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detaining, restraining the personal liberty of, or stalking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telephoning, contacting, or otherwise communicating with the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Family or household member means a spouse or former spouse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victim, children of the victim, a person presently residing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or who has resided with the victim in the past, a person who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common with the victim, other persons related to the victim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consanguinity or affinity, or any person presently involved in a dating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the victim or who has been involved in a dating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the victim. For purposes of this subdivision, dating</w:t>
      </w:r>
    </w:p>
    <w:p>
      <w:pPr>
        <w:autoSpaceDN w:val="0"/>
        <w:tabs>
          <w:tab w:pos="720" w:val="left"/>
          <w:tab w:pos="2596" w:val="left"/>
          <w:tab w:pos="3634" w:val="left"/>
          <w:tab w:pos="5150" w:val="left"/>
          <w:tab w:pos="654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relationship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frequent,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intimate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characterized by the expectation of affectional or sexual involvement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 casual relationship or an ordinary association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in a business or social context;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Substantially conforming criminal violation means a guilty plea,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nolo contendere plea, or a conviction for a violation of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or law of another state or any county, city, or village ordinance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or another state substantially similar to section 28-311.03.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conforming is a question of law to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28-311.04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convicted of violating section 28-311.03 is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convicted of violating section 28-311.03 is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IIIA felony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has a prior conviction under such section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conforming criminal violation within the last 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is under sixteen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possessed a deadly weapon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The person was also in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Protection Orders Act or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28-311.09, 28-311.11,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42-924, or 42-925, or in violation of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valid foreign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harassment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order recognized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 or 24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28-311.10 or a valid foreign sexual assault protection order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28-311.12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time during the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person has been convicted of any felony in this state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of a crime in another jurisdiction which, if committed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would constitute a felony and the victim or a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 of the victim was also the victim of such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28-311.05 Sections 28-311.02 to 28-311.04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28-311.09, and 28-311.10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conduct which occurs during labor picketing.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28-358.01,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28-358.01 (1) Isolation means intentional acts (a) committed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preventing, and which do prevent, a vulnerable adult or senior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from having contact with family, friends, or concerned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committed to prevent a vulnerable adult or senior adult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his or her mail or telephone calls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(c) of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restraint of a vulnerable adult or senior adult committed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preventing contact with visitors, family, friends,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concerned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(d) which restrict, place, or confine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in a restricted area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deprivation or preventing contact with family, friends, visitors,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concerned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Isolation does not include (a) medical isolation prescribed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physician caring for the vulnerable adult or senior adult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 taken in compliance with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harassment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Protection Orders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28-311.09,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foreign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harassment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protection order recognized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 of this act,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28-311.10, a sexual assault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28-311.11, a valid foreign sexual assault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recognized pursuant to section 28-311.12, an order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42-924, an ex parte order issued pursuant to section 42-925,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excluding a person from certain premises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42-357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a valid foreign protection order recognized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42-931,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(c) action authorized by an administrator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home pursuant to section 71-6021.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28-710 (1) Sections 28-710 to 28-727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Protection and Family Safety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the Child Protection and Family Safety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Alternative response means a comprehensive assessment of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safety, (ii) the risk of future child abuse or neglect,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strengths and needs, and (iv) the provision of or referral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and support. Alternative response is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and does not include an investigation or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as to whether child abuse or neglect has occurred,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report shall not be entered into the central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protection cases maintained pursuant to section 28-718;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Child abuse or neglect means knowingly, intentionally,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causing or permitting a minor child to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Placed in a situation that endangers his or her life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mental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Cruelly confined or cruelly punished;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Deprived of necessary food, clothing, shelter, or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Left unattended in a motor vehicle if such minor child is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younger;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Placed in a situation to be sexually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Placed in a situation to be sexually exploited through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as defined in section 28-830 or by allowing,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encouraging, or forcing such person to engage in debauchery,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indecency, or obscene or pornographic photography, films, or depictions;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Placed in a situation to be a trafficking victim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Child advocacy center means a community-based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provides an appropriate site for conducting forensic interviews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28-728 and referring victims of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caregivers for such victims to needed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supports, (ii) assists county attorneys in facilitating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reviews, developing and updating protocols, and arranging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the teams established pursuant to sections 28-728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28-729, and (iii) is a member, in good standing, of a state chapter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34 U.S.C. 20302;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Comprehensive assessment means an analysis of child safety,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future child abuse or neglect, and family strengths and needs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 using an evidence-informed and validated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tool. Comprehensive assessment does not include a finding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abuse or neglect occurred but does determine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support, if any, to address the safety of children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future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Investigation means fact gathering by the department, using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evidence-informed and validated tool, or by law enforcement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safety of a child and the risk of future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that determines whether child abuse or neglect has occurred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child protective services are needed;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Kin caregiver means a person with whom a child in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placed or with whom a child is residing pursuant to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arrangement in a non-court-involved case, who has previously lived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is a trusted adult that has a preexisting,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the child or with a sibling of such child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and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Member of a military family means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Serving active duty service in the armed forces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including any reserve component or the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a dependent, as defined in 50 U.S.C. 3911,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(2)(i)(i) of this section;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Non-court-involved case means an ongoing case opened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following a report of child abuse or neglect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has determined that ongoing services are required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safety of a child or alleviate the risk of future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which the family voluntarily engages in child protective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filing in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Out-of-home child abuse or neglect means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occurring outside of a child's family home, including in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homes, foster homes, day care centers, residential child-caring agencies</w:t>
      </w:r>
    </w:p>
    <w:p>
      <w:pPr>
        <w:autoSpaceDN w:val="0"/>
        <w:tabs>
          <w:tab w:pos="720" w:val="left"/>
          <w:tab w:pos="1242" w:val="left"/>
          <w:tab w:pos="2366" w:val="left"/>
          <w:tab w:pos="2888" w:val="left"/>
          <w:tab w:pos="4010" w:val="left"/>
          <w:tab w:pos="5252" w:val="left"/>
          <w:tab w:pos="6136" w:val="left"/>
          <w:tab w:pos="701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and the community. Out-of-home child abuse or neglect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cases in which the subject of the report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is not a member of the child's household, no longer has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child, is unknown, or cannot be identified;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 caregiver means a person with whom a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by the department and who is related to the child, or to a sibling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child pursuant to section 43-1311.02, by blood, marriage,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or, in the case of an Indian child, is an extended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43-1503;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means any communication received by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enforcement agency pursuant to the Child Protection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 that describes child abuse or neglect and contains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to identify the child who is the alleged victim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Review, Evaluate, and Decide Team means an internal team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within the department and shall include no fewer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or administrators and two staff members knowledgeable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practices of the department,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structured review process. County attorneys, child advocacy centers,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law enforcement agency personnel may attend team reviews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party;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employee means a person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who is employed by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approved or accredited by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Student means a person less than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or attending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approved or accredited by the State Department of Education,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was such a person enrolled in or who attended such a school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days of any violation of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Traditional response means an investigation by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or the department pursuant to section 28-713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a formal determination of whether child abuse or neglect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Subject of the report of child abuse or neglect or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report means the person or persons identified in the report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child abuse or neglect.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Military family advocacy program means the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United States Department of Defense and provided at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installation to address child abuse and neglect in military families;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Military installation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79-2201.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receipt of a report of child abuse or neglect,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has contacted the family of the identified victim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that the subject of the report is a member of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family, the department shall notify the appropriate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which it has a memorandum of understanding under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of the report and the nature of the allegations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negotiate a memorandum of understanding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each military installation in Nebraska that has a military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advocacy program. The memorandum shall establish procedures and protocols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Identifying the subject of a report of child abuse or neglect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of a military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Sharing information as required by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Maintaining confidentiality as required by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28-713.01 (1) Upon completion of the investigation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situations of alleged out-of-home child abuse or neglect,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having custody of the allegedly abused or neglected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children shall be given written notice of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and any other information the law enforcement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deems necessary. Such notice and information shall be 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subject of the report of child abuse or neglect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written notice of the determination of the case and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report of child abuse or neglect will be entered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 of child protection cases maintained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28-718 under the criteria provided in section 28-720;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 and the child is a student in the school to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 is assigned for work, the notice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this section shall also be sent to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a military family, the notice described in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shall also be sent to the appropriate military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installation as provided in section 32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subject of the report will be entered into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registry, the notice to the subject shall be sent by certified mail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requested or first-class mail to the last-known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of the report of child abuse or neglect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classification of the report under section 28-720;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Notification of the right of the subject of the report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 to request the department to amend or expunge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information from the report or to remove the substantiated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from the central registry in accordance with section 28-723;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 who is twelve years of age or older but younger than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Notification of the mandatory expungement hearing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section 28-721, a waiver form to waive the hearing,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of the hearing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explanation of the implications of being entered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 as a subject;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Notification of any other procedures determined appropriate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Provision of a copy of all notice materials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subject under this subsection to the minor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record, parent or guardian, and guardian ad litem,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subject of the report will not be entered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registry, the notice to the subject shall be sent by first-class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report;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classification of the report under section 28-720.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 (1)(a) Any person who uses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any other deadly weapon to commit any felony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in a court of this state commits the offense of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to commit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of a deadly weapon, other than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of a deadly weapon, which is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person who possesses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 destructive device during the commission of any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prosecuted in a court of this state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deadly weapon during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weapon, other than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Possession of a deadly weapon, which is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person who carries a firearm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commission of a dangerous misdemeanor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this subsection is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I misdemeanor for a first or second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Class IV felony for any third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shall be treated as a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offense from the underlying crimes being committed,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 under this section shall be consecutive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Possession of a deadly weapon may be proved through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demonstrating either actual or constructive possession of a firearm,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knife, brass or iron knuckles, or a destructive device during,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Dangerous misdemeanor means a misdemeanor violation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Stalking under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Knowing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harassment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protection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28-311.09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Knowing violation of a sexual assault protection order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28-311.11;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of an unborn child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Theft by shoplifting under section 28-511.01;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Unauthorized use of a propelled vehicle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mischief under section 28-519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arises from an incident involving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crime 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Impersonating a police officer under section 28-610;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Resisting arrest under section 28-904;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Operating a motor vehicle or vessel to avoid arrest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Obstructing a peace officer under section 28-906;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(xiii) Knowing violation of a domestic abuse protection order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42-924;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attempt under section 28-201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subdivisions (6)(a)(i)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Destructive device has the same meaning as in section 28-1213;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Use of a deadly weapon includes the discharge, employment,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display of any part of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any other deadly weapon,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to another indicating the presence of a firearm, a knife,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brass or iron knuckles, any other deadly weapon,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during, immediately prior to, or immediately after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regardless of whether such firearm,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deadly weapon, or destructive device was discharged,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or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28-1206 (1) A person commits the offense of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if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Possesses a firearm, a knife, or brass or iron knuckles and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previously been convicted of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Is the subject of a current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validly issued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violence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issued under the Protection Orders 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and valid foreign protection order recognized under section 23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harassment protection order, or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is knowingly violating such order;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on probation pursuant to a deferred judgment for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29-2292 or 29-4803;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Possesses a firearm or brass or iron knuckles and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within the past seven years of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felony conviction may have been had in any court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the several states, territories, or possessions,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Columbia.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Possession of a deadly weapon which is not a firearm by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person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 which is a firearm by a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 Class ID felony for a first offense and a Class IB felony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Subdivision (1)(a)(i) of this section shall not prohibit: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Possession of archery equipment for lawful purposes;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in possession of a recreational license,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 for purposes of butchering, dressing, or otherwise processing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harvesting game, fish, or furs.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means a crime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classified as a misdemeanor under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the District of Columbia or the laws of any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or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Has, as an element, the use or attempted use of physical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threatened use of a deadly weapon;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committed by another against his or her spouse,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spouse, a person with whom he or she has a child in common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they have been married or lived together at any time, or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whom he or she is or was involved in a dating relationship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also includes the following offenses, if committed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his or her spouse, his or her former spouse, a person with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or was involved in a dating relationship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28-323, or a person with whom he or she has a child in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they have been married or lived together at any time: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Assault in the third degree under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Stalking under subsection (1) of section 28-311.04;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False imprisonment in the second degree under section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First offense domestic assault in the third degree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28-323;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attempt or conspiracy to commit any of such offenses.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shall not be considered to have been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crime of domestic violence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person was represented by counsel in the case or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intelligently waived the right to counsel in the case;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prosecution for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 for which a person was entitled to a jury trial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in which the case was tried,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case was tried to a 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knowingly and intelligently waived the right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tried to a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addition,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Archery equipment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longbow, recurve bow, compound bow, or nonelectric crossbow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drawn or cocked with human power and released by human power;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Target or hunting arrows, including arrows with broad, fixed,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removable heads or that contain multiple sharp cutting edges;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Domestic violence protection order means a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issued pursuant to section 42-924;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Harassment protection order means a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28-311.09 or that meets or exceeds the criteria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forth in section 28-311.10 regarding protection orders issued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any other state or a territory, possession, or tribe;</w:t>
      </w:r>
    </w:p>
    <w:p>
      <w:pPr>
        <w:autoSpaceDN w:val="0"/>
        <w:tabs>
          <w:tab w:pos="1296" w:val="left"/>
          <w:tab w:pos="1954" w:val="left"/>
          <w:tab w:pos="2612" w:val="left"/>
          <w:tab w:pos="4350" w:val="left"/>
          <w:tab w:pos="5488" w:val="left"/>
          <w:tab w:pos="6388" w:val="left"/>
          <w:tab w:pos="680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state-issued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registration, permit, tag, sticker, or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or identifier evidencing permission to hunt, fish, or trap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furs in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Sexual assault protection order means a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28-311.11 or that meets or exceeds the criteria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forth in section 28-311.12 regarding protection orders issued by a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any other state or a territory, possession, or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29-404.02,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29-404.02 (1)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28-311.11 and 42-928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peace officer may arrest a person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if the officer has reasonable cause to believe that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committed: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misdemeanor, and the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person either (i) will not be apprehended unless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arrested, (ii) may cause injury to himself or herself or others or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property unless immediately arrested, (iii) may destroy or conceal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the commission of such misdemeanor, or (iv) has committed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in the presence of the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or more of the following acts to one or more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 whether or not committed in the presence of the peace officer: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Attempting to cause or intentionally and knowingly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with or without a dangerous instrument;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Placing, by physical menace, another in fear of imminent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Engaging in sexual contact or sexual penetration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as defined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individual arrested without a warrant under this section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remains in custody shall be brought before a court in the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arrest occurred for an appearance no later than seven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arrest. The appearance may be in person or conducted remotely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videoconferencing. The individual shall have the right to appear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but must agree to waive the seven-day deadline if an in-person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 within such time is not reasonably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Household members includes spouses or former spouses, children,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are presently residing together or who have resided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past, persons who have a child in common whether or not they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married or have lived together at any time, other persons related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consanguinity or affinity, and persons who are presently involved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dating relationship with each other or who have been involved in a dating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each other;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Dating relationship means frequent, intimate associations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characterized by the expectation of affectional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involvement, but does not include a casual relationship or an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between persons in a business or social context.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29-422 It is hereby declared to be the policy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to issue citations in lieu of arrest or continued custody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extent consistent with the effective enforcement of the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of the public. In furtherance of that policy,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 and 20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28-311.11, 42-928, and 42-929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peace officer shall be authorized to issue a citation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 or continued custody for any offense which is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infraction, any other infraction, or a misdemeanor and for any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city or village ordinance. Such authorization shall be carried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manner specified in sections 29-422 to 29-429 and 60-684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29-2292,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29-2292 (1) Upon a finding of guilt for which a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may be rendered, a defendant may request the court defer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judgment of conviction. Upon such request and after giving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and defendant the opportunity to be heard, the court may defer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entry of a judgment of conviction and the imposition of a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the defendant on probation, upon conditions as the court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under section 29-2262.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 shall not defer judgment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offense is a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domestic abuse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18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42-924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of the offense is an intimate partner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offense is a violation of section 60-6,196 or 60-6,197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 enacted in conformance with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defendant is not eligible for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court considers a request to defer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consider the factors set forth in section 29-2260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the court deems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29-2293 and 29-2294, the supervision of a defendant on probation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deferred judgment shall be governed by the Nebraska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Act and sections 29-2270 to 29-2273.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a hearing providing the prosecutor and defendant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and upon a finding that a defendant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condition of his or her probation, the court may enter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 29-2268 or pronounce judgment and impose such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as might have been originally imposed for the offense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was convicted.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satisfactory completion of the conditions of probation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or waiver of all administrative and programming fees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29-2293, the defendant or prosecutor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 any plea entered by the defendant and to dismiss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entry of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provisions of this section apply to offenses committed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2020. For purposes of this section, an offense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have been committed prior to July 1, 2020, if any element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occurred prior to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42-901 Sections 42-901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42-930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Protection from Domestic Abuse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42-903 For purposes of the Protection from Domestic Abuse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Abuse means the occurrence of one or more of the following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family or household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Attempting to cause or intentionally and knowingly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with or without a dangerous instrument;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Placing, by means of credible threat, another person in fear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injury. For purposes of this subdivision, credible threat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verbal or written threat, including a threat performed through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electronic communication device, or a threat implied by a pattern of</w:t>
      </w:r>
    </w:p>
    <w:p>
      <w:pPr>
        <w:autoSpaceDN w:val="0"/>
        <w:tabs>
          <w:tab w:pos="720" w:val="left"/>
          <w:tab w:pos="1848" w:val="left"/>
          <w:tab w:pos="2376" w:val="left"/>
          <w:tab w:pos="2784" w:val="left"/>
          <w:tab w:pos="4392" w:val="left"/>
          <w:tab w:pos="4918" w:val="left"/>
          <w:tab w:pos="6046" w:val="left"/>
          <w:tab w:pos="7294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verbal,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communicated statements and conduct that is made by a person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apparent ability to carry out the threat so as to cause the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target of the threat to reasonably fear for his or her safety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his or her family. It is not necessary to prove that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threat had the intent to actually carry out the threat.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incarceration of the person making the threat shall not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threat from being deemed a credible threat under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Engaging in sexual contact or sexual penetration without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28-318;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Family or household members includes spouses or former spouses,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children, persons who are presently residing together or who have resided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in the past, persons who have a child in common whether or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have been married or have lived together at any time, other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by consanguinity or affinity, and persons who are presently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a dating relationship with each other or who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a dating relationship with each other.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dating relationship means frequent, intimate associations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characterized by the expectation of affectional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involvement, but does not include a casual relationship or an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between persons in a business or social context;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Household pet means any animal maintained for companionship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pleasure but does not include any animal kept primarily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or for consumption or any livestock animal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and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42-905 The comprehensive support services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Emergency services for victims of abuse and their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Support programs that meet specific needs of victims of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Education, counseling, and supportive programs for the abuser;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Programs to aid in the prevention and elimination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which shall include education and public awareness;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Assistance in completing the standard petition and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forms for persons who file a petition and affidavit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the 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42-927 All law enforcement agencies in the state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employed by them with an education and training program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inform the officers of the problems of domestic abuse, procedures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deal with such problems, the Protection from Domestic Abuse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Protection Orders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services and facilities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abused family and household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43-2,107 On application of a party or on the court's own motion,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restrain or otherwise control the conduct of a person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has been filed under the Nebraska Juvenile Code and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such conduct is or may be detrimental or harmful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juvenile. Notice of the application or motion and an opportunity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heard thereon shall be given to the person against whom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motion is directed, except that the court may enter a temporary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restraining or otherwise controlling the conduct of a person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a juvenile without prior notice if it appears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it is necessary to issue such order forthwith. Such temporary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effective not to exceed ten days and shall not be binding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unless he or she has received a copy of such order.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individual who violates an order restraining or otherwise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conduct under this section shall be guilty of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misdemeanor and may be proceeded against as described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42-928 and 42-929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43-1609,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43-1609 (1) Child support referees shall be appointed when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district courts, separate juvenile courts, and county courts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requirements of federal law relating to expediting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establishment, modification, enforcement, and collection of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spousal, or medical support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domestic abuse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42-924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Child support referees shall be appointed by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court, separate juvenile court, or county court.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appoint child support referees to serve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district if the Supreme Court determines it is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be qualified for appointment as a child support referee,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be an attorney in good standing admitted to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in the State of Nebraska and shall meet any other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Supreme Court. A child support referee shall be sworn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affirmed to well and faithfully hear and examine the cause and to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 and true report according to the best of his or her understanding.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oath or affirmation may be administered by a district, county,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 judge. A child support referee may be removed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by the appointing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Supreme Court may contract with an attorney to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a referee for a specific case or for a specific amount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may direct a judge of the county court to perform such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43-1611,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43-1611 A district court, separate juvenile court, or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by rule or order refer or assign any and all matters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establishment, modification, enforcement, and collection of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spousal, or medical support, paternity matters,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orders issued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42-924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child support referee for findings and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60-3209 (1) Captured plate data held by a governmental entity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public record for purposes of sections 84-712 to 84-712.09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only be disclosed to the person to whom the vehicle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with the prior written consent of the person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registered or pursuant to a disclosure order under subsection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60-3205 or as the result of a match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60-3203.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the presentation to a governmental entity of a valid,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outstanding protection order pursuant to the Protection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Domestic Abuse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Uniform Interstate Enforcement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Violence Protection Orders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section 28-311.09 or 28-311.10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the driver of a vehicle jointly registered with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in the name of the individual against whom the order was issued,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captured plate data may not be disclosed except pursuant to a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under subsection (2) of section 60-3205 or as the result of a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section 60-3203.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76-1401 Sections 76-1401 to 76-1449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48 to 50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Uniform Residential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Tenant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an act of domestic violence is perpetrated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tenant or household member by another cotenant or occupant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dwelling unit, the tenant may have the perpetrator removed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rental agreement and, if needed, excluded from the premises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or household member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Obtained a protective order, restraining order, or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which applies to the perpetrator of the act of domestic violence;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Obtained certification confirming domestic violence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(5)(a)(iii) of section 76-1431.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have the perpetrator removed from a rental agreement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tenant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the landlord a copy of the documentation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landlord a written notice containing: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full legal name of the cotenant or occupant who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of the act 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date on which the tenant wishes the notice of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served upon the perpetrator. Such date shall be at least five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the tenant provides the documentation and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landlord and no more than thirty days after such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tenant's preferred method by which to receive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from the 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a tenant has provided the landlord with documentation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notice, as described in subsections (1) and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landlord shall proceed under subsection (4) of section 76-1431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only the cotenant or occupant who is the perpetrator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domestic violence. The landlord shall serve the five-day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subsection (4) of section 76-1431 on such perpetrator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provided by the requesting tenant under subdivision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If the perpetrator vacates the premises within the five-day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period described in subsection (4) of section 76-1431,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Install a new lock to the dwelling unit, pursuant to section 50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Timely notify the requesting tenant by the method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(2)(b)(iii) of this section to inform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how the tenant can obtain access to the re-keyed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perpetrator fails to vacate the premises within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notice period described in subsection (4) of section 76-1431,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File suit for recovery of possession of the premises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only;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Timely notify the requesting tenant by the method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(2)(b)(iii) of this section to inform them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date set in the suit.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judgment is entered in favor of the landlord in a suit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pursuant to subsection (4) of section 76-1431, the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entitled to recover court costs and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from the perpetrator;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Install a new lock to the dwelling unit, pursuant to section 50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Timely notify the requesting tenant by the method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(2)(b)(iii) of this section to inform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of the reasonable method by which the tenant can obtain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re-keyed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Refuse to provide the perpetrator with access to the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to reclaim property unless a law enforcement officer escorts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into and out of the dwelling.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two individuals have requested each other to be removed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rental agreement under this section and each provides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under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landlord is only required to proceed against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is, by court order, specifically excluded from the dwelling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neither individual is specifically excluded from the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by court order, the landlord is not required to proceed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landlord is not liable for any actions taken in good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an act of domestic violence is perpetrated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tenant or household member by someone who is not a cotenant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occupant of the same dwelling unit, the tenant may require the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change the lock to the tenant's dwelling unit pursuant to section 50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if the tenant or household member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Obtained a protective order, restraining order, or other similar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which applies to the perpetrator of the act of domestic violence;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Obtained certification confirming domestic violence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(5)(a)(iii) of section 76-1431.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have a lock changed under this section, the tenant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the landlord a copy of the documentation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landlord a written notice containing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locks be changed immediately.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landlord shall change the locks to the tenant's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as provided in section 50 of this act within twenty-four hours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the tenant's written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landlord required to change locks under section 48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49 of this act shall do so by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Replacing the entire locking mechanism with a locking mechanism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equal or better quality than the lock being replaced;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lock is in good working condition: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Rekeying the lock;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the case of a keyless electronic lock, resetting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 a landlord fails to change the locks as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tenant: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May change the locks in a workmanlike manner with locks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or better quality than the original lock;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Shall timely notify the landlord that the locks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Shall, by a reasonable method agreed upon by the landlord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tenant, provide the landlord with a new key or the entry code by which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the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applies notwithstanding any provision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agreement to the contrary.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landlord who installs a new lock pursuant to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 a copy of the key or entry code that opens the new lock.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landlord may require the tenant to pay for the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cost incurred by the landlord in changing the locks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28-311.02, 28-311.05, 42-901, 42-905,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42-924.01, 42-924.03, 42-927, 42-928, 42-929, 42-931, 43-2,107,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60-3209, Reissue Revised Statutes of Nebraska, and sections 25-2740,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28-311.04, 28-311.12, 28-358.01, 28-710, 28-713.01, 28-1205, 28-1206,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29-404.02, 29-422, 29-2292, 42-903, 42-924, 42-924.02, 42-925, 42-926,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43-1609, 43-1611, and 76-1401,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28-311.10, Reissue Revised Statutes of Nebraska, and sections 28-311.09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28-311.11, Revised Statutes Cumulative Supplement, 2024.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