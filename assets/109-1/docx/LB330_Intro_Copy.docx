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77-2701.02, 77-27,132, and 77-4405,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the sales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and the distribution of sales and use tax revenue; to create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Alcohol Addiction Prevention and Treatment Fund;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 Pursuant to section 77-2715.01: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Until July 1, 1998, the rate of the sales tax levied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Commencing July 1, 1998, and until July 1, 1999,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four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July 1, 1999, and until the start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after July 20, 2002,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on the start of the first calendar quarter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2002, and until July 1, 2023,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Commencing July 1, 2023, and until July 1, 2024,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77-4403;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Commencing July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until October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levied pursuant to section 77-2703 shall be five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percent, except that such rate shall be two and three-quarters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transactions that occur within that portion of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established pursuant to the Good Life Transformational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which is located within the corporate limits of a city or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Commencing October 1, 2025,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77-2703 shall be five percent, except that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(a) two and three-quarters percent on transactions that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that portion of a good life district established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Transformational Projects Act which is located within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limits of a city or village and (b) fifteen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on sales of alcoholic liquor as defined in section 53-103.02.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that the proceeds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sales tax 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one-half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for in section 77-2701.02 that is in excess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derived from the sale or lease for periods of more than 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days of motor vehicles, trailers, and semitrailers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from a sales tax rate of one-quarter of one percent,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monthly eighty-five percent to the Highway Trust Fund and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credit to the Property Tax Credit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under section 77-27,237, if any such certification is made;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transactions occurring on or after October 1, 2025,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proceeds of the sales and use taxes derived from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as defined in section 53-103.02, credit fifty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Alcohol Addiction Prevention and Treatment Fund and fifty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Fund. The amount to be credited under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determined quarterly by the Tax Commissioner.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77-4405 (1) If the department finds that creation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would not exceed the limits prescribed in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77-4404 and the project described in the application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of this section,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project is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applicant demonstrates that the total new development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will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billion dollars if the project will be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 hundred fifty million dollars if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Five hundred million dollars if the project will be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million dollars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village, or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within a county with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demonstrates that the project will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result in the creation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thousand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Five hundred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hundred fifty new jobs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or village within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Fifty new jobs if the project will be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class, city of the second class, village, or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within a county with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one hundred thousand inhabitants or more,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demonstrates that, upon completion of the project, at least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sales at the project will be made to persons residing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or the project will generate a minimum of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visitors per year who reside outside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the project will attract new-to-market retail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will generate a minimum of three million visitors per year.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another state who attend a Nebraska public or private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 as out-of-state residents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less than one hundred thousand inhabitants,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demonstrates that, upon completion of the project, at least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sales at the project will be made to persons residing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Nebraska. Students from another state who attend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university shall not be counted as 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for purposes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applicant must certify that any anticipated diversion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will be offset or exceeded by sales tax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development costs, including construction to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project is not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project includes a licensed racetrack enclosure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as such terms are defined in section 9-1103,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subdivision shall not apply to infrastructure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are (i) publicly owned or (ii) used by 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Nebraska State Fair Board, so long as no gaming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games of chance are expected to be operated by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within any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project received funds pursuant to the Shovel-Ready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and Investment Act or the Economic Recovery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to any project located in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project includes any portion of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Approval of an application under this section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as that area depicted in the map accompanying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submitted pursuant to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77-4404. Such district shall last for thirty years and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acres in size if in a city of the metropolitan class,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 in size if in any other class of city or village,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good life district created within a qualified inland port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size of the qualified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Prior to July 1, 2024, any transactions occurring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shall be subject to a reduced state sales tax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(5) of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On and after July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prior to October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shall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state sales tax rate as provided in subdivision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 and after October 1, 2025, any transactions occurring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good life district shall be subject to a reduced state sales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(7) of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good life district applicant may adjust the boundaries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by filing an amended map with the department and updates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supplements to the application materials originally submitted by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applicant to demonstrate the eligibility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will be met after the boundaries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adjusted. The department shall approve the new boundaries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determines that the eligibility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will continue to be met after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boundary adjustment based on the materials submitted by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area being removed from the district: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department shall solicit and receive from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all or a portion of the good life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that no area being removed is attributable to local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which have been pledged for payment of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Good Life District Economic Development Act. Confirmation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resolutions, meeting minutes, or other official measures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taken by the city council or village board of trustees;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Either the department has received written consent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real estate proposed to be removed from the good life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hearing is held by the department in the manner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the department finds that the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in the best interests of the state and that the removal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goals and purposes of the approved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district. In determining whether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consistent with the goals and purposes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the good life district, the department may consider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by the city council or village board of trustees.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formal action may include resolutions, meeting minutes,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official measures adopted or taken. Such hearing must be held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days after delivering written notice via certified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 of record for the affected real estate proposed to be removed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good life district. The hearing must be open to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stated purpose of hearing testimony regarding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property from the good life district. Attendees must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opportunity to speak and submit documentary evidence at, prior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such hearing for the department to consider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its findings.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but within twelve months after the approval of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after any modification is made to the boundaries of a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pursuant to this section, a city or village in which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applicable good life district is located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request to the department to increase the size of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by up to one thousand acres. Such supplemental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accompanied by such materials and certifications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that such increase would not negatively impact the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were necessary for the original establishment of such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after any modification is made to the boundaries of a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pursuant to this section, the department shall transmit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or village which includes such good life district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or within its extraterritorial zoning jurisdiction (a)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held by the department related to the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application, (b) all documentation which describes the</w:t>
      </w:r>
    </w:p>
    <w:p>
      <w:pPr>
        <w:autoSpaceDN w:val="0"/>
        <w:tabs>
          <w:tab w:pos="720" w:val="left"/>
          <w:tab w:pos="1976" w:val="left"/>
          <w:tab w:pos="3232" w:val="left"/>
          <w:tab w:pos="4248" w:val="left"/>
          <w:tab w:pos="4904" w:val="left"/>
          <w:tab w:pos="5678" w:val="left"/>
          <w:tab w:pos="6454" w:val="left"/>
          <w:tab w:pos="7830" w:val="left"/>
          <w:tab w:pos="848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life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transmitted to the applicant for such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approval of the application and establishment of the good life</w:t>
      </w:r>
    </w:p>
    <w:p>
      <w:pPr>
        <w:autoSpaceDN w:val="0"/>
        <w:tabs>
          <w:tab w:pos="720" w:val="left"/>
          <w:tab w:pos="2090" w:val="left"/>
          <w:tab w:pos="2860" w:val="left"/>
          <w:tab w:pos="3630" w:val="left"/>
          <w:tab w:pos="4160" w:val="left"/>
          <w:tab w:pos="5290" w:val="left"/>
          <w:tab w:pos="6182" w:val="left"/>
          <w:tab w:pos="6712" w:val="left"/>
          <w:tab w:pos="7842" w:val="left"/>
          <w:tab w:pos="837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restrictions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77-4404, except that all such documents, plans, and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application which the city or village determine define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project may be provided upon written request of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owns property in the applicable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After establishment of a good life district that exceeds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 in size, the good life district applicant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establish development and design standards for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district. Such standards may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architectural design, landscape design,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and sustainability, but may not require property owners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 specific contractors, professionals, suppliers,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providers. The department may approve the standards after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after one hundred eighty days' notice to all property owners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if the department finds that the standards will ensure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and cohesive character and aesthetic for development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district, and that the standards will further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Transformational Projects Act. The development and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must be commercially reasonable and consistent with terminology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accepted practices in the architecture industry, must not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building code or other similar law or regulation, and must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 undue burden on property owners in the district. If approved,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standards shall apply to all new construction inside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Notwithstanding the foregoing, any such standards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shall be in addition and supplemental to any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zoning, building code, comprehensive plan, or similar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which requirements of the city or village shall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of any conflict with any design standards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Demonstration of meeting the required new development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subdivision (2)(a) of this section may be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submitted by the good life district applicant,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where the good life district is located, 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submits satisfactory evidence to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Alcohol Addiction Prevention and Treatment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created. The fund shall be administered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and shall consist of money transferred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77-27,132.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fund shall be used by the department for the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of alcohol addiction.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77-2701.02, 77-27,132, and 77-4405,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