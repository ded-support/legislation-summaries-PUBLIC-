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332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Hardin, 48.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38-511, 38-1401, 38-1402, 38-1413, 38-1424, 38-1501,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38-1502, 38-1504, 38-1505, 38-1508, 38-1510, 38-1511, 38-1514,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38-2849, and 38-2884, Reissue Revised Statutes of Nebraska,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38-1509, 38-1512, 38-1513, 38-28,104, and 68-911,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2024; to provide, change,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 definitions; to provide for assistant funeral directors;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for credentialing, scope of practice, collaborative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agreements, restrictions on practice, and disciplinary actions under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Funeral Directing and Embalming Practice Act; to change</w:t>
      </w:r>
    </w:p>
    <w:p>
      <w:pPr>
        <w:autoSpaceDN w:val="0"/>
        <w:tabs>
          <w:tab w:pos="1296" w:val="left"/>
          <w:tab w:pos="2794" w:val="left"/>
          <w:tab w:pos="4052" w:val="left"/>
          <w:tab w:pos="4590" w:val="left"/>
          <w:tab w:pos="5968" w:val="left"/>
          <w:tab w:pos="6626" w:val="left"/>
          <w:tab w:pos="8126" w:val="left"/>
          <w:tab w:pos="86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 specialists under the Hearing Instrument Specialists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Act; to change membership requirements for the Board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Pharmacy; to change requirements relating to compounding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delegated dispensing permits; to provide requirements for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prescription refills as prescribed; to require medicaid coverage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psychology services provided by certain practitioners as prescribed;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require a memorandum of understanding regarding a Rural Health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Program; to provide for tuition waivers for eligible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as prescribed; to state intent regarding appropriations;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 provisions relating to applicability of the Hearing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 Specialists Practice Act; to harmonize provisions; to</w:t>
      </w:r>
    </w:p>
    <w:p>
      <w:pPr>
        <w:autoSpaceDN w:val="0"/>
        <w:autoSpaceDE w:val="0"/>
        <w:widowControl/>
        <w:spacing w:line="226" w:lineRule="exact" w:before="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operative dates; to repeal the original sections;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outright repeal sections 38-512 and 38-1506,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12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38-511,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38-511 Nothing in the Audiology and Speech-Language Pathology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Act shall be construed to prevent or restrict: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practice of audiology or speech-language pathology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of the official title of such practice by a person employed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speech-language pathologist or audiologist by the federal government;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physician from engaging in the practice of medicine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surgery or any individual from carrying out any properly delegated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responsibilities within the normal practice of medicine and surgery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supervision of a physician;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person licensed as a hearing instrument specialist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from engaging in the fitting, selling,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ordering,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servicing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instruments or performing such other duties as defined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Instrument Specialists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practice of audiology or speech-language pathology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of the official title of such practice by a person who holds a valid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current credential as a speech-language pathologist or audiologist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by the State Department of Education, if such person performs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speech-language pathology or audiology services solely as a part of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duties within an agency, institution, or organization for which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is paid directly or indirectly by the recipient of such service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jurisdiction of the State Department of Education, but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may elect to be within the jurisdiction of the Audiology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Speech-Language Pathology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clinical practice in audiology or speech-language pathology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for students enrolled in an accredited college or university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pursuing a major in audiology or speech-language pathology,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clinical practices are supervised by a person licensed to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audiology or speech-language pathology and if the student is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title such as student clinician or other title clearly indicating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2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training status;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The utilization of a speech aide or other personnel employed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public school, educational service unit, or other private or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educational institution working under the direct supervision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licensed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credentialed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speech-language pathologist.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38-1401,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38-1401 Sections 38-1401 to 38-1428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and sections 4 and 6 to 9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this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be known and may be cited as the Funeral Directing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Embalming Practice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38-1402,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38-1402 For purposes of the Funeral Directing and Embalming Practice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 and elsewhere in the Uniform Credentialing Act, unless the context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otherwise requires, the definitions found in sections 38-1403 to 38-1413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section 4 of this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apply. 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Assistant funeral director means a person who assists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funeral director licensed pursuant to the Funeral Directing and Embalming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Practice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38-1413,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38-1413 Supervision means the direct oversight or the easy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availability of the supervising funeral director and embalmer. The first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twenty-five funeral assists and embalmings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performed by an apprentice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be completed under direct onsite supervision of the supervising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funeral director and embalmer.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be eligible to enter into a collaborative agreement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 as an assistant funeral director, an individual shall provide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evidence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successful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completion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approved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jurisprudence</w:t>
            </w:r>
          </w:p>
        </w:tc>
      </w:tr>
      <w:tr>
        <w:trPr>
          <w:trHeight w:hRule="exact" w:val="84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examination in Nebraska law.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Prior to acting as an assistant funeral director,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assistant funeral director shall be employed by a funeral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pursuant to the Funeral Directing and Embalming Practice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a party to a signed collaborative agreement with the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funeral director. An assistant funeral director may be so employed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than one funeral director in Nebraska by being a party to a 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collaborative agreement with each licensed funeral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assistant funeral director may assist a funeral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licensed pursuant to the Funeral Directing and Embalming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Act with one or more of the principal functions of funeral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directing, including the operation and management of a licensed funeral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establishment. Such principal functions shall include, but not be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to, conducting funeral services, arranging interments, working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families on funeral arrangements, and performing daily management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permitted necessary funeral activities related to the operation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funeral establishment. The assistant funeral director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 all work under the supervision and control of the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funeral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assistant funeral director shall not engage in any aspect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practice of embalming a dead human body. An assistant funeral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found to be in violation of this subsection shall have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collaborative agreement in Nebraska immediately terminated and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Nebraska as an assistant funeral director immediately terminated.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funeral director who is employing an assistant funeral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shall enter into a collaborative agreement with the assistant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funeral director, supervise the assistant funeral director, and keep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 of the collaborative agreement and the functions of the assistant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funeral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38-1424,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38-1424 (1) In addition to the grounds for disciplinary action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sections 38-178 and 38-179, a credential issued under the Funeral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Directing and Embalming Practice Act may be denied, refused renewal,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limited, revoked, or suspended or have other disciplinary measures taken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it in accordance with section 38-196 when the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credential holder is found guilty of any of the following acts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offenses: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Solicitation of dead human bodies by the credential holder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agents, assistants, or employees, either prior to or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death;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purchasing of funeral or embalming engagements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a commission either directly or indirectly or offer of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commission to any agent, assistant, or employee for the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securing business;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Using indecent, profane, or obscene language in the presence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dead human body or within the immediate presence or hearing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family, relatives, or friends of the deceased prior to the burial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deceased;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Soliciting or accepting any remuneration, commission, bonus,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rebate in consideration of the recommending or causing a dead human body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be placed in any crematory, mausoleum, or cemetery;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Using any casket or part thereof which has previously been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receptacle for, or in connection with, the shipment, burial,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disposition of a dead human body without first identifying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item as used;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Violations of any state law, municipal ordinance, or rule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of the department or other body having regulatory powers,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handling, custody, care, or transportation of dead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bodies;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Refusal to surrender promptly the custody of a dead human body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request of a person or persons lawfully entitled to the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thereof;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Taking undue advantage of a patron or patrons, or being found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fraud, or misrepresentation in the selling of merchandise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to patrons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Failure to comply with section 9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applicant or a credential holder shall be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 provisions of this section if found guilty of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following: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Paying, directly or indirectly, any money or other thing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value as a commission or gratuity for the securing of business;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buying of a business of any person, firm, or corporation,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paying of a commission to any person, firm, or corporation or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hospital or any institution where death occurs or to any hospital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superintendent, nurse, intern, or other employee, whether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indirectly; or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Willful malpractice.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funeral director and embalmer who commits any of the acts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things prohibited by this section or otherwise violates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thereof shall be guilty of a Class 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Nothing in this section shall be construed to prohibit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funeral director and embalmer from engaging in sales of funeral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goods or services under the Burial Pre-Need Sale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38-1501,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38-1501 Sections 38-1501 to 38-1518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14 and 23 to 32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Hearing Instrument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Specialists Practice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38-1502,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38-1502 For purposes of the Hearing Instrument Specialists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elsewhere in the Uniform Credentialing Act, unless the context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requires, the definitions found in sections 38-1503 to 38-1507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14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38-1504,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38-1504 Hearing instrument means any wearable instrument or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for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offered for the purpose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represented 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persons with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compensating for impaired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human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hearing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any parts,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attachments, or accessories, including earmold, but excluding batteries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cords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Hearing instrument does not include a wearable instrument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device with an implantable component such as a wearable processor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cochlear implant or bone-anchored implant.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instrument specialist means a person who engages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practice of ordering the use and fitting of hearing instruments.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38-1505,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38-1505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Practice of ordering the use and fitting of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instruments includes the following activities: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Eliciting patient case histories, including medical history,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otological history, pharmacological history, amplification history,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 attitudes and expectations;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Administering otoscopy and, if required, cerumen removal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 of identifying possible otological conditions,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to, any of the conditions related to warnings found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of the federal Food and Drug Administration, 21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801.422, as such regulations existed on January 1, 2025, which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indicate the need for a medical referral or which may have a bearing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outcomes or recommendations;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Administering and interpreting tests of human hearing performed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an audiometer, including other appropriate objective and subjective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methodology and measures, for purposes of ordering and fitting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aids;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Determining candidacy for hearing instruments, and discussing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results of a human hearing test with the individual to inform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</w:tblGrid>
      <w:tr>
        <w:trPr>
          <w:trHeight w:hRule="exact" w:val="54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 about potential options for addressing the individual's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hearing loss, including hearing instruments, hearing-assistive devices,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other medical interventions, and facilitating appropriate referrals,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if needed;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Ordering, selecting, or fitting appropriate hearing instruments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assistive devices, including appropriate technology, programming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parameters, and special custom earpiece applications, as indicated;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Assessing hearing instrument efficacy utilizing appropriate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fitting verification methodology and equipment, which may include real-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ear measures or speech mapping, and electroacoustic analysis equipment;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(g) Assessing hearing instrument benefits through appropriate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1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validation </w:t>
            </w:r>
          </w:p>
        </w:tc>
        <w:tc>
          <w:tcPr>
            <w:tcW w:type="dxa" w:w="1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measures, </w:t>
            </w:r>
          </w:p>
        </w:tc>
        <w:tc>
          <w:tcPr>
            <w:tcW w:type="dxa" w:w="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which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may 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include </w:t>
            </w:r>
          </w:p>
        </w:tc>
        <w:tc>
          <w:tcPr>
            <w:tcW w:type="dxa" w:w="18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communication 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assessment</w:t>
            </w:r>
          </w:p>
        </w:tc>
      </w:tr>
      <w:tr>
        <w:trPr>
          <w:trHeight w:hRule="exact" w:val="2200"/>
        </w:trPr>
        <w:tc>
          <w:tcPr>
            <w:tcW w:type="dxa" w:w="561"/>
            <w:vMerge/>
            <w:tcBorders/>
          </w:tcPr>
          <w:p/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questionnaires or speech audiometry;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(h)(i) Taking ear impressions or electronic scans by any method used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the purpose of creating earmolds and (ii) preparing earmolds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hearing instruments, assistive devices, telecommunications applications,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ear protection, and other related applications;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</w:t>
            </w:r>
          </w:p>
        </w:tc>
        <w:tc>
          <w:tcPr>
            <w:tcW w:type="dxa" w:w="1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Ordering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5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modifying 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earmolds 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auditory 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equipment,</w:t>
            </w:r>
          </w:p>
        </w:tc>
      </w:tr>
      <w:tr>
        <w:trPr>
          <w:trHeight w:hRule="exact" w:val="880"/>
        </w:trPr>
        <w:tc>
          <w:tcPr>
            <w:tcW w:type="dxa" w:w="561"/>
            <w:vMerge/>
            <w:tcBorders/>
          </w:tcPr>
          <w:p/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excluding FM transmitters, to meet a patient's needs;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(j) Providing services in the use and care of hearing instruments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assistive </w:t>
            </w:r>
          </w:p>
        </w:tc>
        <w:tc>
          <w:tcPr>
            <w:tcW w:type="dxa" w:w="1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devices, </w:t>
            </w:r>
          </w:p>
        </w:tc>
        <w:tc>
          <w:tcPr>
            <w:tcW w:type="dxa" w:w="139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13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listening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strategies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other</w:t>
            </w:r>
          </w:p>
        </w:tc>
      </w:tr>
      <w:tr>
        <w:trPr>
          <w:trHeight w:hRule="exact" w:val="4362"/>
        </w:trPr>
        <w:tc>
          <w:tcPr>
            <w:tcW w:type="dxa" w:w="561"/>
            <w:vMerge/>
            <w:tcBorders/>
          </w:tcPr>
          <w:p/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approaches to foster optimal patient results;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(k) Providing supervision and inservice training of those entering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dispensing profession;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(l) Providing post-fitting care and services and hearing instrument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care and repair services;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(m) Any other act of hearing assessment pertaining to hearing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testing, ordering the use of hearing instruments, or the selling,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renting, leasing, and delivery of hearing instruments.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Practice of ordering the use and fitting of hearing instruments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does not include: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32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Evaluation, diagnosis, management, or treatment of auditory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vestibular conditions;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Provision of tinnitus evaluation, treatment, or management;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Interpretation of tests of human hearing for any purpose beyond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selection and fitting of hearing aids;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Removal of foreign bodies from the ear; and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Testing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treatment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auditory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processing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disorders,</w:t>
            </w:r>
          </w:p>
        </w:tc>
      </w:tr>
      <w:tr>
        <w:trPr>
          <w:trHeight w:hRule="exact" w:val="1052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including the provision of aural rehabilitation or auditory training.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Practice of fitting hearing instruments means the measurement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human hearing by means of an audiometer or by other means approved by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board solely for the purpose of making selections, adaptations, or sale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of hearing instruments. The term also includes the making of impressions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for earmolds. A dispenser, at the request of a physician or a member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related professions, may make audiograms for the professional's use in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consultation with the hard-of-hearing.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38-1508,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38-1508 The board shall consist of five professional members and one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 member appointed pursuant to section 38-158.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Members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members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meet the requirements of sections 38-164 and 38-165.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professional members shall consist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three licensed hearing instrument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specialists, one otolaryngologist, and one audiologist until one licensed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hearing instrument specialist vacates his or her office or his or her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term expires, whichever occurs first, at which time the professional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members of the board shall consist of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three licensed hearing instrument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specialists, at least one of whom does not hold a license as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audiologist, one otolaryngologist, and one audiologist. At the expiration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the four-year terms of the members serving on December 1, 2008,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successors shall be appointed for five-year terms.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38-1509,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2024, is amended to read: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38-1509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Except as otherwise provided in this section,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unlawful for any person to engage in the practice of ordering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use and fitting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 person shall engage in the sale of or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fitting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hearing instruments or display a sign or in any other 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advertise or represent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person is engaged in the practice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ordering the use and fitting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himself or herself as a person who practices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fitting and sale or dispensing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hearing instruments unless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holds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current,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unsuspended,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unrevoked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 specialist license issued by the department as provided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Hearing Instrument Specialists Practice Act.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hearing instrument specialist license shall confer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holder the right to select, fit, and sell hearing instruments.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holding a license issued under the act prior to August 30, 2009,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continue to practice under such license until it expires under the terms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A licensed audiologist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who maintains a practice pursuant to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licensure as an audiologist, or (b) a privilege to practice audiology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the Audiology and Speech-Language Pathology Interstate Compact,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 hearing instruments are regularly dispensed, or who intends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maintain such a practice,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exempt from the requirement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as a hearing instrument specialist.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hearing instrument specialist or audiologist may order the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devices pursuant to 21 C.F.R. 801.109, as such regulation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Nothing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Instrument Specialists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prohibit a corporation, partnership,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trust, association, or other like organization maintaining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business address from engaging in the business of selling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offering for sale hearing instruments at retail without a license if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employs only properly licensed natural persons in the direct sale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fitting of such products.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Each such organization shall file annually with the department,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a form provided by the department, a list of the licensed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instrument specialists employed by the organization. The department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 and promulgate rules and regulations as necessary to carry out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Nothing in the act shall prohibit the holder of a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instrument specialist license from the fitting and sale of wearable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instruments or devices designed for or offered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conservation or protection of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38-1510,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38-1510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licensed hearing instrument specialist shall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services to an individual who is eighteen years of age or 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prohibited by federal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Hearing Instrument Specialists Practice Act does not 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scope of practice of a licensed audiologist.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Hearing Instrument Specialists Practice Act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to prevent any person from engaging in the practice of measuring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hearing for the purpose of selection of hearing instruments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or organization employing such person does not sell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instruments or the accessories thereto.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Instrument Specialists Practice Act does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apply to a person who is a physician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audiologist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practice in this state, except that such physician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audiologist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delegate the authority to fit and dispense hearing instruments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to whom the authority is delegated is licensed as a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 specialist under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38-1511,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38-1511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licensed hearing instrument specialist shall 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into a written contract for each sale of a hearing instrument which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the terms of the sale.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A licensed hearing instrument specialist shall, at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delivery of the hearing instrument, provide the patient with a receipt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containing (i) the signature, regular business address, and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of the licensee, (ii) the brand, model, manufacturer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manufacturer identification code, and serial number of the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instrument, and (iii) the amount charged for the hearing instrument.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receipt shall indicate that the hearing device is classified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programmed with one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Locked software - this device utilizes locked software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to limited providers. The purchase of this device will 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user to have the device programmed by a provider or chain store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been granted proprietary access to the software. In addition,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availability of any part or service for this device is limited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 or chain store that has such proprietary access;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Unlocked software - this device utilizes unlocked software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readily available to any provider or location licensed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health care.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receipt shall also specify (i) whether the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instrument is new, used, or rebuilt, as provided in 21 C.F.R. 801.422,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regulation existed on January 1, 2025, (ii) the length of time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terms of the guarantee, and (iii) by whom the hearing instrument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guaranteed.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No hearing instrument may be sold to any person unless both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packaging containing the hearing instrument and the itemized receipt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compliance with all applicable state and federal laws and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Upon delivery of the hearing instrument to any person,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hearing instrument specialist shall confirm the physical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operational performance of the hearing instrument. If a patient purchases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hearing instrument from a licensed hearing instrument specialist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outside of the licensee's regular place of business and the regular place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business is not within a reasonable distance, 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board, the licensed hearing instrument specialist shall provide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 with the address of an affiliate location with which the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associated that is within a reasonable distance, at which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instrument specialist or audiologist is available for fitting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Any seller offering for sale or selling a hearing instrument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state or to a resident of this state shall make available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an in-person fitting of the hearing instrument by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instrument specialist in this state prior to the sale.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Any person who practices the fitting and sale of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instruments shall deliver to each person supplied with a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instrument a receipt which shall contain the licensee's signature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show his or her business address and the number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certificate, together with specifications as to the make and model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hearing instrument furnished, and clearly stating the full terms of sale.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a hearing instrument which is not new is sold, the receipt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container thereof shall be clearly marked as used or reconditioned,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whichever is applicable, with terms of guarantee, if any.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 receipt provided pursuant to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Such receipt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bear in no smaller type than the largest used in the body copy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the following: The purchaser has been advised at the outset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relationship with the hearing instrument specialist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examination or representation made by a licensed hearing instrument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specialist in connection with the fitting and selling of this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 is not an examination, diagnosis, or prescription by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to practice medicine in this state and therefor must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regarded as medical opinion or advice.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38-1512,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38-1512 (1) Any person may obtain a hearing instrument specialist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under the Hearing Instrument Specialists Practice Act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successfully passing a qualifying examination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38-1514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applicant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provides verification to the department, on a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by the department, that such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Is at least twenty-one years of age;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Has an education equivalent to a four-year course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accredited high school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(c)(i) Has completed the minimum number of practicum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prescribed by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Has a two-year degree in hearing instrument sciences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equivalent as determined by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Has held a current, unsuspended, and unrevoked license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dispense hearing instruments from another jurisdiction for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twelve of the last eighteen months prior to taking the examination;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Is certified by the National Board for Certification in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Instrument Sciences at the time of taking the examination;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Holds an advanced credential offered by the International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Society at the time of taking the examination.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department, with the recommendation of the board,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 whether a person who has completed a licensure program outside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United States may take the examination.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department, upon recommendation of the board, may waive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components of the examination pursuant to section 38-1514 for licensure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a hearing instrument specialist if the person has passed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examination as provided in section 38-1514 or a substantially equivalent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examination as determined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department, with the recommendation of the board,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 whether a person has met the requirements to be eligible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take the examination pursuant to the Hearing Instrument Specialists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 qualifying examination shall consist of written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practical tests. The examination shall not be conducted in such a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college training is required in order to pass. Nothing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examination shall imply that the applicant is required to possess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degree of medical competence normally expected of physicians.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The department shall give examinations approved by the board.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minimum of two examinations shall be offered each calendar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38-1513,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38-1513 (1) The department, with the recommendation of the board,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issue a temporary training license to any person who has met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licensure as a hearing instrument specialist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subdivisions (1)(a) and 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38-1512.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or a waiting period shall not be required to obtain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training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person who desires a temporary training license shall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to the department. The temporary training license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for a period of one year. A person holding a valid license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hearing instrument specialist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an audiologist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responsible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supervision and training of such applicant and shall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adequate personal contact with him or her.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 person who holds a temporary training license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has not successfully passed the licensing examination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twelve months of the date of issuance of the temporary training license,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temporary training license may be renewed or reissued for a twelve-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 period. In no case may a temporary training license be renewed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reissued more than once. A renewal or reissuance may take place any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expiration of the first twelve-month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38-1514,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38-1514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examination required by section 38-1512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licensure as a hearing instrument specialist shall be comprised of: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written or computer-based, psychometrically valid, competency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examination approved by the board that tests the examinee for knowledge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fundamental to the practice of ordering the use and fitting of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instruments;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practical examination approved by the board that requires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examinee to demonstrate competence in the practice of ordering the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fitting of hearing instruments;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jurisprudence examination approved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If an examinee fails more than one portion of the practical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examination, the examinee shall retake the entire practical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payment of the examination fee.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an examinee fails only one portion of the practical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examination, the examinee may retake that portion of the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without payment of a fee.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an examinee fails the jurisprudence examination or competency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examination, the examinee shall retake the entire examination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 of the examination fee.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If an examinee fails either the practical or competency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component of the examination and fails two subsequent reexaminations,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examinee shall be disqualified from retaking the examination a fourth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 until the examinee meets with the board, presents an acceptable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training plan to the board for passing the components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examination, and successfully completes that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qualifying examination provided in section 38-1512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to demonstrate the applicant's adequate technical qualifications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Tests of knowledge in the following areas as they pertain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practice of ordering the use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fitting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sale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Basic physics of sound;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anatomy and physiology of the ear;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function of hearing instruments;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Practical tests of proficiency in the following techniques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they pertain to the fitting of hearing instruments: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Pure tone audiometry, including air conduction testing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bone conduction testing;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Live voice or recorded voice speech audiometry;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Masking when indicated;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Recording and evaluation of audiograms and speech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audiometry to determine proper selection and adaptation of a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Taking earmold impressions.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licensed hearing instrument specialist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engage in the practice of ordering the use and fitting of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instruments with respect to a patient without having conducted a face-to-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face hearing assessment for the patient or having conducted or reviewed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valid and current hearing assessment for the patient that is dated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 months and signed by a licensed hearing instrument specialist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audiologist. Such hearing assessment shall include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procedures, or modified procedures as required by the patient's cognitive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function or health and appropriate to technological developments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determined by the board: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Completion of a patient history questionnaire;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Otoscopic examination;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Testing to determine the type and degree of hearing loss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 (i) pure-tone air conduction testing at two hundred fifty hertz,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 hundred hertz, one thousand hertz, two thousand hertz, four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hertz, and eight thousand hertz, (ii) bone conduction testing at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hertz, one thousand hertz, two thousand hertz, and four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hertz, and (iii) appropriate inter-octave testing when needed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octave to adjacent octave threshold difference is greater than fifteen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decibels;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76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Effective masking when indicated;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Appropriate testing to determine speech reception thresholds,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word recognition scores, most comfortable listening levels, uncomfortable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loudness levels, frequency-specific loudness discomfort levels, ability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understand speech in noise, and the selection of the best fitting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arrangement for maximum hearing instrument benefit when indicated;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Other speech tests commonly used to assess human hearing acuity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ordering the use and fitting of hearing instruments.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Each component of a hearing instrument shall be adapted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needs of the patient. A licensed hearing instrument specialist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conduct a final fitting to ensure physical fit and operational comfort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hearing instrument.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licensed hearing instrument specialist shall demonstrate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benefit of a hearing instrument fitting by using objective measures.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licensed hearing instrument specialist shall determine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patient's benefit with the hearing instrument fitting using validation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measures,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speech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audiometry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validated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communication</w:t>
            </w:r>
          </w:p>
        </w:tc>
      </w:tr>
      <w:tr>
        <w:trPr>
          <w:trHeight w:hRule="exact" w:val="612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assessment questionnaires, or any other method approved by the board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ordering the use and fitting of hearing instruments.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licensed hearing instrument specialist shall use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following equipment as part of any hearing testing conducted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purpose of dispensing of hearing instruments: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An audiometer that has been calibrated within the twelve months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preceding the test and that meets the specifications set forth under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speech audiometer that has been calibrated within the twelve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months preceding the test and that meets the specifications set forth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 this 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licensed hearing instrument specialist shall provide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calibration of the equipment utilized for hearing assessments required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 section 23 of this act and in the dispensing of hearing instruments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76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 least annually in conformance with current standards of the American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National Standards Institute for ordering the use and fitting of hearing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instruments. A licensed hearing instrument specialist shall annually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ensure that audiometric equipment has been evaluated electrically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acoustically, that the equipment has been adjusted or repaired if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necessary, and that conformity with such standards was determined at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time. A licensed hearing instrument specialist shall maintain calibration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records for ten years and shall make the records available for inspection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the department at any time. A licensed hearing instrument specialist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also use routine procedures for the daily inspection of audiometric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equipment, or prior to use if used less often than daily, to generally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determine that the equipment is in normal working order.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 licensed hearing instrument specialist shall provide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following care of the equipment used in the licensee's practice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ordering the use and fitting of hearing instruments: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Hearing instruments, assistive-listening devices, and electronic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equipment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maintained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according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manufacturer's</w:t>
            </w:r>
          </w:p>
        </w:tc>
      </w:tr>
      <w:tr>
        <w:trPr>
          <w:trHeight w:hRule="exact" w:val="612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specifications;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Instrumental technology shall be maintained in proper working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order and be properly calibrated according to accepted standards;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Proper infection control and sanitation procedures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utilized.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Prior to engaging in cerumen removal, a licensed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hearing instrument specialist shall have held a valid, undisciplined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 as a licensed hearing instrument specialist for a minimum of two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consecutive years and provide the board with evidence of (a) successful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completion of a cerumen removal course pursuant to subsection (3)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and (b) professional liability insurance pursuant to subsection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of this section. If the licensed hearing instrument specialist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continues to engage in cerumen removal, the licensee shall annually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 evidence to the board of professional liability insurance.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If the patient exhibits contraindications to cerumen removal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requiring medical consultation or medical intervention, a licensed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hearing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instrument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specialist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refer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patient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</w:t>
            </w:r>
          </w:p>
        </w:tc>
      </w:tr>
      <w:tr>
        <w:trPr>
          <w:trHeight w:hRule="exact" w:val="1228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otolaryngologist or another physician licensed to practice medicine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surgery under the Uniform Credentialing Act. If a licensed hearing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instrument specialist engaged in routine cerumen removal discovers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trauma, including, but not limited to, continuous uncontrolled bleeding,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lacerations, or other traumatic injuries, the licensee shall, as soon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practicable, seek immediate medical attention for the patient.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(3)(a) Prior to engaging in cerumen removal, a licensed hearing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instrument specialist shall complete a cerumen removal course recommended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a national medical or audiology organization and approved by the board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provide the board with evidence of such successful completion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attestation of competence. In order to be approved by the board 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cerumen removal course, the course shall be approved by a national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medical or audiology organization and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Be overseen by a physician or an audiologist, preferably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otolaryngologist;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Consist of at least six hours of practice of cerumen removal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from an ear canal model using a variety of safe techniques;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Include in-person practice of cerumen removal techniques;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Include an infectious control component;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(v) Result in a certificate of successful completion and attestation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competence signed by such physician or audiologist.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board may, only after consultation with the Board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Medicine and Surgery and the Board of Audiology and Speech-Language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Pathology, adopt rules and regulations as provided in section 38-126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 requirements for the initial cerumen removal course.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licensed hearing instrument specialist shall maintain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documentation evidencing the satisfactory completion of the training.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A licensed hearing instrument specialist shall carry appropriate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liability insurance before engaging in cerumen removal.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 licensed hearing instrument specialist shall perform cerumen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removal using the customary removal techniques that are commensurate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licensee's training and experience. Performance of cerumen removal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 the patient's cartilaginous outer one-third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external auditory canal.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 licensed hearing instrument specialist engaged in cerumen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removal shall comply with the following requirements: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indications for cerumen removal for a licensed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instrument specialist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Enabling audiometric testing;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Making ear impressions;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Fitting ear protection or prosthetic devices;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Monitoring continuous use of hearing aids;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licensed hearing instrument specialist shall refer a 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 otolaryngologist or another physician licensed under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Credentialing Act for medical consultation or medical intervention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 exhibits any of the following contraindications to cerumen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removal: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patient is younger than eighteen years of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patient has a perforated tympanic membrane;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patient has a history of pain or active drainage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bleeding from the 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There is evidence of congenital or traumatic deformity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The patient has had previous ear surgery;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The patient has tympanostomy tubes, such that irrigation should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be used;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The patient has a bleeding disorder;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 The patient has an actual or suspected foreign body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ear;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3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(ix) The patient has a stenosis or bony exostosis of the ear canal;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(x) The patient has a tympanic membrane that the licensed hearing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instrument specialist is unable to see;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(xi) There is any other contraindication to cerumen removal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requires medical consultation or medical intervention;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If the patient, while undergoing cerumen removal that did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present contraindications, complains of significant pain, exhibits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uncontrolled bleeding or a laceration of the external auditory canal,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experiences the acute onset of dizziness or vertigo or sudden hearing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loss, the licensed hearing instrument specialist shall immediately stop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procedure and refer the patient to an otolaryngologist or another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physician licensed under the Uniform Credentialing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The licensed hearing instrument specialist shall maintain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following proper infection control practices: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Universal health precautions;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Decontamination;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Cleaning, disinfection, and sterilization of multiple-use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equipment;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Universal precautions for prevention of the transmission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human immunodeficiency virus, hepatitis B virus, and other bloodborne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pathogens, as defined by occupational safety and health standards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promulgated pursuant to 29 C.F.R. 1910, as such regulations existed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January 1, 2025.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(9) The licensed hearing instrument specialist who performs cerumen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removal shall maintain a case history for every patient and informed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consent signed by the patient as part of the patient's records.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licensed hearing instrument specialist shall include in the patient's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record video-otoscopy pictures of the patient's ear canal showing cerumen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must be removed and video-otoscopy pictures after the removal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cerumen.</w:t>
            </w:r>
          </w:p>
        </w:tc>
      </w:tr>
      <w:tr>
        <w:trPr>
          <w:trHeight w:hRule="exact" w:val="402"/>
        </w:trPr>
        <w:tc>
          <w:tcPr>
            <w:tcW w:type="dxa" w:w="1060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(10)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licensed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hearing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instrument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specialist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carry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72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appropriate professional liability insurance before performing cerumen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removal.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(11) The licensed hearing instrument specialist is prohibited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requiring patients to sign any form that eliminates liability if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patient is harmed.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(12) A licensed hearing instrument specialist who passes the initial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training in cerumen removal shall take one additional hour of continuing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education specific to cerumen removal annually, by any approved means,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addition to the required continuing education requirements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license as a licensed hearing instrument specialist.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licensed hearing instrument specialist shall advise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prospective hearing instrument user to consult promptly with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otolaryngologist, or a licensed physician if no otolaryngologist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available, before dispensing a hearing instrument if the licensee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determines, through inquiry, actual observation, or review of any other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available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concerning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prospective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user,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656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prospective user has any of the conditions related to warnings found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regulations of the federal Food and Drug Administration, 21 C.F.R.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801.422, as such regulations existed on January 1, 2025.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It is a condition of licensure under the Hearing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Instrument Specialists Practice Act that a licensed hearing instrument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specialist comply with the rules of the federal Food and Drug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Administration governing the ordering of the use, fitting, and sales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hearing instruments as prescribed by 21 C.F.R. 801.422, as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regulations existed on January 1, 2025.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purchaser of a hearing instrument shall not be required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obtain a medical evaluation for the repurchase of a hearing instrument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after a medical evaluation has been obtained for certain otologic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conditions that are permanent and would be reidentified at each hearing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assessment. Such conditions shall include, but not be limited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Visible congenital or traumatic deformity of the ear;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Unilateral or asymmetric hearing loss, assuming no change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thresholds;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Audiometric air-bone gap equal to or greater than fifteen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decibels at five hundred hertz, one thousand hertz, and two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hertz.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licensed hearing instrument specialist shall keep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maintain in the licensee's office or place of business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Results of tests and other records as they pertain to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assessments conducted by the licensed hearing instrument specialist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dispensing of hearing instruments by the licensed hearing instrument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specialist;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copy of the written contract and, if executed, signed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evaluation waiver;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Copies of such other records as the department,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recommendation of the board, reasonably requires.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such record shall be kept and maintained by the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instrument specialist for a period of seven years after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record was produced.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licensed hearing instrument specialist who is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National Board for Certification in Hearing Instrument Sciences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an advanced credential recognized by the board may work for a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organization as a trainer and provide specialized training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practical application of hearing instrument sciences.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38-2849,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38-2849 The board shall be composed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members,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actively practicing pharmacists, at least one of whom practices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the confines of a hospital,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one pharmacy technician,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member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interested in the health of the people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38-2884,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38-2884 Under a delegated dispensing permit for a public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clinic, approved formulary drugs and devices may be dispensed by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clinic worker or a health care professional licensed in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practice medicine and surgery or licensed in Nebraska as a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nurse, licensed practical nurse, or physician assistant without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onsite services of a pharmacist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initial dispensing of all prescriptions for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formulary drugs and devices is conducted by a health care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in Nebraska to practice medicine and surgery or pharmacy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in Nebraska as a registered nurse, licensed practical nurse,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 assistant;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drug or device is dispensed pursuant to a prescription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onsite by a practitioner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by a practitioner licensed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working in affiliation with a public health clinic pursuant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delegated dispensing permit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only prescriptions to be refilled under the delegated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dispensing permit are prescriptions for contraceptives;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Prescriptions are accompanied by patient instructions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information approved by the director;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dispensing of authorized refills of contraceptives is done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licensed health care professional listed in subdivision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or by a public health clinic worker;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All drugs or devices are prepackaged by the manufacturer or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health clinic by a pharmacist into the quantity to be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dispensed at the public health clinic;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All drugs and devices stored, received, or dispensed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of public health clinics are properly labeled at all times.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subdivision, properly labeled means that the label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affixed to the container prior to dispensing contains the following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name of the manufacturer;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lot number and expiration date from the manufacturer or,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repackaged by a pharmacist, the lot number and calculated expiration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Directions for patient 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quantity of drug in the container;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name, strength, and dosage form of the drug;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Auxiliary labels as needed for proper adherence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prescription;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following additional information is added to the label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container when the drug or device is dispensed: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patient's name;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name of the prescribing health care professional;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prescription number;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date dispensed;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name and address of the public health clinic;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only drugs and devices allowed to be dispensed or stored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health clinics appear on the formulary approved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38-2881;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At any time that dispensing is occurring from a public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clinic, the delegating pharmacist for the public health clinic or on-call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pharmacist in Nebraska is available, either in person or by telephone,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answer questions from clients, staff, public health clinic workers,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volunteers. This availability shall be confirmed and documented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of each day that dispensing will occur. The delegating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pharmacist or on-call pharmacist shall inform the public health clinic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will not be available during the time that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availability is required. If a pharmacist is unavailable, no dispensing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occur.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38-28,104,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38-28,104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prescription for a legend drug which is not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must contain the following information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filled by a pharmacist or a practitioner who holds a pharmacy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under subdivision (1) of section 38-2850: Patient's name, or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issued for a specific patient, the words "for emergency use" or "for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in immunizations"; name of the drug, device, or biological; strength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drug or biological, if applicable; dosage form of the drug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biological; quantity of drug, device, or biological prescribed;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refills; directions for use; date of issuance; prescribing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practitioner's name; and if the prescription is written, prescribing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practitioner's signature. Prescriptions for controlled substances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 the requirements of sections 28-414 and 28-414.01.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a pharmacist receives a request for a prescription refill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no refill authorization and the pharmacist is unable to obtain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refill authorization from the prescribing practitioner after making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efforts, the pharmacist may dispense an emergency refill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pharmacist obtains prescription information from: (i)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prescription label; (ii) a prescription record located in any pharmacy;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(iii) a common database;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prescription refill is not for a controlled substance;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prescription refill is for a maintenance medication;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In the pharmacist's professional judgment, failure to dispense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refill is likely to endanger the patient's health or disrupt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essential drug therapy for the patient;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pharmacist informs the patient or the patient's agent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 of dispensing that the refill is being provided without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prescriber's authorization and that prescriber authorization is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future refills;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prescription refill is documented in the patient's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prescription record;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The pharmacist informs the prescriber within seventy-two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dispensing the refill;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The prescription refill is dispensed in person or delivered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staff of the pharmacy.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refill provided pursuant to subsection (2)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be (a) dispensed in an amount greater than a seven-day supply,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that if the drug is packaged in a form that requires a pharmacist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dispense the drug in an amount greater than a seven-day supply,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pharmacist may dispense the drug in the smallest quantity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drug is typically packaged and (b) dispensed to the same patient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one time in any six-month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prescriber of a drug shall not be liable or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disciplinary action for an act or omission in connection with dispensing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refill pursuant to 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68-911,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68-911 (1) Medical assistance shall include coverage for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related services as required under Title XIX of the federal 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Act,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Inpatient and outpatient hospital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Laboratory and X-ray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Nursing facility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Home health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Nursing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Clinic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Physician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Medical and surgical services of a dentist;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Nurse practitioner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Nurse midwife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Pregnancy-related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Medical supplies;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Mental health and substance abuse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Early and periodic screening and diagnosis and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children which shall include both physical and behavioral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screening, diagnosis, and treatment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Rural health clinic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Federally qualified health center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addition to coverage otherwise required under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 may include coverage for health care and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as permitted but not required under Title XIX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Act,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Prescribed drugs;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Intermediate care facilities for persons with developmental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Home and community-based services for aged persons and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disabilities;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Dental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Rehabilitation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Personal care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Durable medical equipment;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Medical transportation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Vision-related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Speech therapy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Physical therapy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Chiropractic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Occupational therapy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Optometric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Podiatric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Hospice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Mental health and substance abuse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(r) Hearing screening services for newborn and infant children;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(s) Administrative expenses related to administrative activities,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outreach services, provided by school districts and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units to students who are eligible or potentially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later than July 1, 2009, the department shall submit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amendment or waiver to the federal Centers for Medicare and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provide coverage under the medical assistance program for</w:t>
      </w:r>
    </w:p>
    <w:p>
      <w:pPr>
        <w:autoSpaceDN w:val="0"/>
        <w:tabs>
          <w:tab w:pos="720" w:val="left"/>
          <w:tab w:pos="2804" w:val="left"/>
          <w:tab w:pos="3808" w:val="left"/>
          <w:tab w:pos="5412" w:val="left"/>
          <w:tab w:pos="6056" w:val="left"/>
          <w:tab w:pos="7298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community-based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residential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subacute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behavioral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all eligible recipients, without regard to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has been ordered by a mental health board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Commitment Act to receive such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On or before October 1, 2014, the department, after consultation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State Department of Education, shall submit a state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amendment to the federal Centers for Medicare and Medicaid Services,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necessary, to provide that the following are direct reimbursable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provided by school districts as part of an individualized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or an individualized family service plan: Early and periodic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screening, diagnosis, and treatment services for children;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services; mental health services; nursing services;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occupational therapy services; personal care services; physical therapy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 rehabilitation services; speech therapy and other services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with speech, hearing, or language disorders; and vision-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No later than January 1, 2023, the department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for continuous glucose monitors under the medical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for all eligible recipients who have a prescription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Effective August 1, 2024, eligible recipients shall include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who meet local coverage determinations,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1869(f)(2)(B) of the federal Social Security Act, as amended, as such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January 1, 2024, and shall include individuals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gestational diabetes.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It is the intent of the Legislature that no more than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 be appropriated annually from the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Managed Care Excess Profit Fund, as described in section 68-996,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implementing subdivision (5)(b) of this section. Any amount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of six hundred thousand dollars shall be funded by the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Managed Care Excess Profit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On or before October 1, 2023, the department shall seek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for federal matching funds from the federal Centers for Medicare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Medicaid Services through a state plan amendment or waiver to extend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postpartum coverage for beneficiaries from sixty days to at least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months. Nothing in this subsection shall preclude the department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submitting a state plan amendment for twelve months.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No later than October 1, 2025, the department shall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waiver or state plan amendment to the federal Centers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Medicare and Medicaid Services to designate two medical respite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to reimburse for services provided to an individual who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Homeless;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adult in the expansion population.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Adult in the expansion population means an adult (A)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42 U.S.C. 1396a(a)(10)(A)(i)(VIII) as such section existed on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2024, and (B) not otherwise eligible for medicaid as a mandatory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categorically needy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Homeless has the same meaning as provided in 42 U.S.C. 11302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section existed on January 1,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Medical respite care means short-term housing with supportive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Medical respite facility means a residential facility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provides medical respite care to homeless individuals.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department shall choose two medical respite facilities,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city of the metropolitan class and one in a city of the primary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class, best able to serve homeless individuals who are adults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population.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Once such waiver or state plan amendment is approved,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submit a report to the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on or before November 30 each year,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provides the (i) number of homeless individuals served at each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cost of the program, and (iii) amount of reduction in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due to the program's implementation.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department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services described in subdivision (7)(a)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funded by the Medicaid Managed Care Excess Profit Fund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68-996.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No later than January 1, 2025, the department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for an electric personal-use breast pump for every pregnant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woman covered under the medical assistance program, or child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medical assistance program if the pregnant woman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covered, beginning at thirty-six weeks gestation or the child's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birth, whichever is earlier. The electric personal-use breast pump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capable of (i) sufficiently supporting milk supply, (ii) double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 side pumping, and (iii) suction power ranging from zero mmHg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hundred fifty mmHg. No later than January 1, 2025,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coverage for a minimum of ten lactation consultation visits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every mother covered under the medical assistance program or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under the medical assistance program, if the mother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under such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It is the intent of the Legislature that the appropriation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lactation consultation visits shall be equal to an amount that is a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forty-five percent rate increase over the current lactation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consultation rate paid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No later than January 1, 2024, the department shall provide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63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coverage, and reimbursement to providers, for all necessary translation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interpretation services for eligible recipients utilizing a medical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assistance program service. The department shall take all actions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necessary to maximize federal funding to carry out this subsection.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The services described in subdivision (9)(a) of this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be funded by the Medicaid Managed Care Excess Profit Fund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described in section 68-996.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(10) No later than January 1, 2026, the department shall provide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coverage for psychology services provided by advanced level practitioners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who have completed advanced training requirements for a doctoral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internship in an accredited training program or a postdoctoral fellowship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who are under current supervision by a licensed psychologist.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For purposes of this section, program means the Rural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Health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Opportunity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encourages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students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rural</w:t>
            </w:r>
          </w:p>
        </w:tc>
      </w:tr>
      <w:tr>
        <w:trPr>
          <w:trHeight w:hRule="exact" w:val="744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communities to pursue health care professions and return to practice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those rural communities.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(2)(a) The Board of Trustees of the Nebraska State Colleges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Board of Regents of the University of Nebraska shall enter into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memorandum of understanding to administer the program, including a joint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application and interview process to select students to participate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program and be provisionally admitted into one of the eligible health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care programs at the University of Nebraska Medical Center.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To be eligible, students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Attend, or be a graduate of, an approved or accredited high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school in Nebraska or receive an equivalent of a diploma of high school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equivalency in Nebraska;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Have lived in, or been a resident of, a rural area of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 determined by the Board of Trustees of the Nebraska State Colleges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Board of Regents of the University of Nebraska.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 student who participates in the program is entitled to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waiver of one hundred percent of the cost of tuition and fees per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academic year for up to four years at a state college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completing the established health care program coursework at such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college that is required for early admission and transfer to an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care program at the University of Nebraska Medical Center.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It is the intent of the Legislature to consider continued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funding for the program in an appropriate amount equal to or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one-half of the cost of the tuition waivers or fees granted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as part of the biennial budget process.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1, 11, 12, 13, 14, 15, 16, 17, 18, 19, 20, 21,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22, 23, 24, 25, 26, 27, 28, 29, 30, 31, 32, 33, 34, 35, 36, 37, 39,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41 of this act become operative three calendar months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adjournment of this legislative session. The other sections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operative on their 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38-511, 38-1501, 38-1502, 38-1504,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38-1505, 38-1508, 38-1510, 38-1511, 38-1514, 38-2849, and 38-2884,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sections 38-1509, 38-1512,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38-1513, 38-28,104, and 68-911,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38-1401, 38-1402, 38-1413, and 38-1424,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38-512 and 38-1506, Reissue Revised Statutes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35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