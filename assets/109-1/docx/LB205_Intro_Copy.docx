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provide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admissibility of evidence relating to damages for past or future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expenses; to require certain disclosures by claimants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cases; to provide limitations on damages for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expenses; to provide for a cap on noneconomic damages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actions against commercial motor vehicle carriers;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courts.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4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Claimant means a person seeking damages for medical expenses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personal injury or wrongful death action;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Factoring company means a person who purchases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provider's accounts receivable at a discount below the invoice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accounts;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Health care coverage means any third-party health care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 services financing arrangement,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arrangements with entities certified or authorized under state or federal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law;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programs;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compensation; and personal injury protection;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Health care provider means any of the following professionals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entities, and professionals and entities similarly licensed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jurisdiction: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facility licensed under the Health Care Facility Licensure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its clinical and nonclinical staff providing inpatient or outpatient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Uniform</w:t>
            </w:r>
          </w:p>
        </w:tc>
      </w:tr>
      <w:tr>
        <w:trPr>
          <w:trHeight w:hRule="exact" w:val="56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Credentialing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professional health care service entity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71-7910.01;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 organization or association of health care professionals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under the Uniform Credentialing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clinical laboratory providing services in this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to health care providers in this state, if the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laboratory is certified by the Centers for Medicare and Medicaid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United States Department of Health and Human Services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Clinical Laboratories Improvement Act of 1967, as amended,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rules issued thereunder, as such act and rules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 federally qualified health center as defined in 42 U.S.C.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1396d(l)(2)(B), as such section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home health aide as defined in section 71-6602;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Letter of protection means any arrangement by which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renders treatment in exchange for a promise of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 medical expenses from any judgment or settlement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injury or wrongful death action. The term includes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arrangement, regardless of whether referred to as a letter of protection.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Evidence offered to prove the amount of damages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past or future medical treatment or services in a personal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wrongful death action shall only be admissible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Evidence offered to prove the amount of damages for charges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past medical treatment or services that have been satisfied is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the amount actually paid, regardless of the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Evidence offered to prove the amount necessary to satisfy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incurred for medical treatment or services is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claimant has health care coverage other than medicare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medicaid, evidence of the amount which such health care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obligated to pay the health care provider to satisfy such charges,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 share of such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claimant has health care coverage but obtains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letter of protection or otherwise does not submit charges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provider's medical treatment or services to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coverage, evidence of the amount the claimant's health care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pay the health care provider to satisfy such past unpaid 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 the claimant's share of such charges, had the claimant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services or treatment pursuant to the health care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claimant does not have health care coverage or has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coverage through medicare or medicaid, evidence of one hundred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percent of the medicare reimbursement rate in effect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claimant's incurred medical treatment or services or,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applicable medicare rate for a medical treatment or service,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seventy percent of the applicable state medicaid rate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claimant obtains medical treatment or services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 of protection and the health care provider subsequently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right to receive payment under the letter of protection to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party, evidence of the amount the third party paid or agreed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in exchange for the right to receive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letter of protection;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evidence of reasonable amounts billed to the claimant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treatment or medically necessary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Evidence offered to prove the amount of damages for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for future medical treatment or services the claimant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is limited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claimant has health care coverage, other than medicare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medicaid, or is eligible for any such health care coverage,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for which such future charges of health care providers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satisfied if submitted to such health care coverage,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claimant's share of such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claimant does not have health care coverage, has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coverage through medicare or medicaid, or is eligible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through medicare or medicaid, evidence of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medicare reimbursement rate in effect at the time of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medical treatment or services the claimant will receive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no applicable medicare rate for a medical treatment or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seventy percent of the applicable state medicaid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at such time;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evidence of reasonable future amounts to be billed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claimant for medically necessary treatment or medically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This section does not impose an affirmative duty upon any party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seek a reduction in billed charges to which the party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contractually entitled.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contracts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insurers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</w:t>
            </w:r>
          </w:p>
        </w:tc>
      </w:tr>
      <w:tr>
        <w:trPr>
          <w:trHeight w:hRule="exact" w:val="1052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are not subject to discovery or disclosure and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admissible into evidence to prove the amount of damages for past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future medical treatment or services in a personal injury or wrongful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death 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personal injury or wrongful death action,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precedent to asserting any claim for expenses for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 or services rendered under a letter of protection, the claimant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disclose: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copy of the letter of protection;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All billings for such medical expenses, which must be itemized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and, to the extent applicable, coded according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health care providers billing at the provider level,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American Medical Association's Current Procedural Terminology (CPT),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Centers for Medicare and Medicaid Services' Healthcare Common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 Coding System (HCPCS), in effect on the date the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 or services were rendered;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health care providers billing at the facility level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expenses incurred in a clinical or outpatient setting, including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billing through an Ambulatory Payment Classification (APC) or Enhanced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Ambulatory Patient Grouping (EAPG), the International Classification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Diseases (ICD) diagnosis code and, if applicable, the American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Association's Current Procedural Terminology (CPT), in effect on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medical treatment or services were rendered;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health care providers billing at the facility level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an inpatient setting, including when billing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Diagnosis Related Group (DRG), the International Classification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Diseases (ICD) diagnosis and procedure codes in effect on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claimant is discharged;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health care provider sells the accounts receivable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 medical expenses to a factoring company or other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factoring company or other third party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such accounts;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dollar amount for which the factoring company or other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purchased such accounts, including any discount provided below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Whether the claimant, at the time medical treatment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rendered, had health care coverage and, if so, the identity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Whether the claimant was referred for medical 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under a letter of protection and, if so,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made the referral. If the referral is made by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attorney, disclosure of the referral is permitted, and evidence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 is admissible notwithstanding any attorney-client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asserted. In such situation, the financial relationship between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firm and a health care provider, including the number of referrals,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frequency, and financial benefit obtained, is relevant to the issue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bias of a testifying health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damages that may be recovered by a claimant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injury or wrongful death action for the reasonable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or value of past or future medical treatment or services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Include any amount in excess of the evidence of charges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 or services admitted pursuant to section 2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Exceed the sum of the following: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Amounts actually paid by or on behalf of the claimant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who rendered medical treatment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Amounts necessary to satisfy charges for medical 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are due and owing but at the time of trial are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Amounts necessary to provide for any reasonable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 or services the claimant will receive in the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Commercial motor vehicle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60-316;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Commercial motor vehicle carrier means any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 property by commercial motor vehicle upon the public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amount recoverable per plaintiff for noneconomic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 in a civil action for personal injury or death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motor vehicle requiring a commercial driver's license,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tort or otherwise, is one million dollars. This limit on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regardless of the number of derivative claims or theories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 the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 civil action subject to the limit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action is tried before a jury, the jury shall first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finding as to noneconomic damages without regard to the limit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 If the noneconomic damages exceed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the court shall then reduce the award to comply with such limit;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action is tried without a jury, the court shall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finding as to noneconomic damages without regard to the limit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 If the noneconomic damages exceed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the court shall then reduce the award to comply with such limit.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