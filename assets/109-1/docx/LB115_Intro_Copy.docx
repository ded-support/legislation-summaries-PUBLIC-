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21; Bosn, 25;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Volunteer Emergency Responders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Act; to amend section 77-3105,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increase the amount of the income tax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qualification criteria;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77-3105 (1) The certification administrator of the volunteer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file with the Department of Revenue a certified list of</w:t>
      </w:r>
    </w:p>
    <w:p>
      <w:pPr>
        <w:autoSpaceDN w:val="0"/>
        <w:tabs>
          <w:tab w:pos="720" w:val="left"/>
          <w:tab w:pos="1608" w:val="left"/>
          <w:tab w:pos="2976" w:val="left"/>
          <w:tab w:pos="4104" w:val="left"/>
          <w:tab w:pos="4752" w:val="left"/>
          <w:tab w:pos="5518" w:val="left"/>
          <w:tab w:pos="6886" w:val="left"/>
          <w:tab w:pos="741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volunteer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responders, active rescue squad members, or active volunteer firefighters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immediately preceding calendar year of service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February 15. The certification administrator shall also send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certified list to the governing body of the county,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rural or suburban fire protection district. Such copy may be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or 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volunteer member on the list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receive a 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by the Nebraska Revenue Act of 1967 in an amount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with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such volunteer member is included on such list.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member shall claim the credit by including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received under subsection (3) of section 77-3104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member's state income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77-3105,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