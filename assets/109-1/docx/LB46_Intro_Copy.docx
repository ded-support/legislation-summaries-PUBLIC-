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McKinney, 11.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Supplemental Nutrition Assistance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Program; to amend section 68-1017.02, Revised Statutes 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2024; to require the Department of Health and Human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to establish a Restaurant Meals Program;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  <w:tab w:pos="2464" w:val="left"/>
          <w:tab w:pos="3032" w:val="left"/>
          <w:tab w:pos="4200" w:val="left"/>
          <w:tab w:pos="5848" w:val="left"/>
          <w:tab w:pos="7016" w:val="left"/>
          <w:tab w:pos="830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1.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68-1017.02,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68-1017.02 (1)(a) The Department of Health and Human Services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for and utilize to the maximum extent possible, within limits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by the Legislature, any and all appropriate options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state under the federal Supplemental Nutrition Assistance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adopted under such program to maximize the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residents being served under such program within such limits.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shall seek to maximize federal funding for such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minimize the utilization of General Funds for such program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 the personnel necessary to determine the options available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and issue the report to the Legislature required by subdivision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department shall submit electronically an annual report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Health and Human Services Committee of the Legislature by December 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efforts by the department to carry out the provisions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subsection. Such report shall provide the committee with all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appropriate information to enable the committee to conduct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meaningful evaluation of such efforts. Such information shall include,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not be limited to, a clear description of various options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state under the federal Supplemental Nutrition Assistance Program,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department's evaluation of and any action taken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respect to such options, the number of persons being served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program, and any and all costs and expenditures associated with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Health and Human Services Committee of the Legislature,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receipt and evaluation of the report required in subdivision (b)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subsection, shall issue recommendations to the department on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further action necessary by the department to meet the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department shall develop a state outreach plan to promote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 by eligible persons to benefits of the Supplemental Nutrition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Program. The plan shall meet the criteria established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Food and Nutrition Service of the United States Department of Agriculture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approval of state outreach plans.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may apply for and accept gifts, grants, and donations to develop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implement the state outreach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developing and implementing the state outreach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plan, the department shall partner with one or more counties or nonprofit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organizations. If the department enters into a contract with a nonprofit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relating to the state outreach plan, the contract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specify that the nonprofit organization is responsible for seeking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gifts, grants, or donations necessary for the development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implementation of the state outreach plan and may additionally specify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any costs to the department associated with the award and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contract or the implementation or administration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outreach plan shall be paid out of private or federal funds received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and implementation of the state outreach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department shall submit the state outreach plan to the Food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Nutrition Service of the United States Department of Agriculture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on or before August 1, 2011, and shall request any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matching funds that may be available upon approval of the state outreach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plan. It is the intent of the Legislature that the State of Nebraska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Health and Human Services use any additional public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funds to offset costs associated with increased caseload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resulting from the implementation of the state outreach plan.</w:t>
      </w:r>
    </w:p>
    <w:p>
      <w:pPr>
        <w:autoSpaceDN w:val="0"/>
        <w:tabs>
          <w:tab w:pos="1296" w:val="left"/>
          <w:tab w:pos="1976" w:val="left"/>
          <w:tab w:pos="2658" w:val="left"/>
          <w:tab w:pos="4178" w:val="left"/>
          <w:tab w:pos="5100" w:val="left"/>
          <w:tab w:pos="5660" w:val="left"/>
          <w:tab w:pos="6700" w:val="left"/>
          <w:tab w:pos="750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exempt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implementing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administering a state outreach plan under this subsection, but not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developing such a plan, if it does not receive private or federal funds</w:t>
      </w:r>
    </w:p>
    <w:p>
      <w:pPr>
        <w:autoSpaceDN w:val="0"/>
        <w:tabs>
          <w:tab w:pos="720" w:val="left"/>
          <w:tab w:pos="2208" w:val="left"/>
          <w:tab w:pos="2736" w:val="left"/>
          <w:tab w:pos="3624" w:val="left"/>
          <w:tab w:pos="4272" w:val="left"/>
          <w:tab w:pos="6000" w:val="left"/>
          <w:tab w:pos="6886" w:val="left"/>
          <w:tab w:pos="837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sufficient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cover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costs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associated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implementation and administration of the plan, including any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with increased caseload resulting from the implementation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It is the intent of the Legislature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Hard work be rewarded and no disincentives to work exist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Supplemental Nutrition Assistance Program participants;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Supplemental Nutrition Assistance Program participants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enabled to advance in employment, through greater earnings or new,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better-paying employment;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Participants in employment and training pilot programs be 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maintain Supplemental Nutrition Assistance Program benefits while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seeking employment with higher wages that allow them to reduce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terminate such program benefits; and</w:t>
      </w:r>
    </w:p>
    <w:p>
      <w:pPr>
        <w:autoSpaceDN w:val="0"/>
        <w:tabs>
          <w:tab w:pos="1296" w:val="left"/>
          <w:tab w:pos="2056" w:val="left"/>
          <w:tab w:pos="3298" w:val="left"/>
          <w:tab w:pos="4298" w:val="left"/>
          <w:tab w:pos="5420" w:val="left"/>
          <w:tab w:pos="6540" w:val="left"/>
          <w:tab w:pos="7422" w:val="left"/>
          <w:tab w:pos="80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(iv)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better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utilize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Nutrition Assistance Program that other states have implemented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encourage work and employment.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The department shall create a TANF-funded program or policy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that, in compliance with federal law, establishes categorical eligibility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federal food assistance benefits pursuant to the Supplemental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Nutrition Assistance Program to maximize the number of Nebraska residents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served under such program in a manner that does not increase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 gross income eligibility limit except as otherwise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(3)(b)(ii)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Except as otherwise provided in this subdivision, such TANF-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funded program or policy shall increase the gross income eligibility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 to one hundred sixty-five percent of the federal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and Budget income poverty guidelines as allowed under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and under 7 C.F.R. 273.2(j)(2), as such law and regulation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April 1, 2021, but shall not increase the net income eligibility limit.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October 1, 2025, the gross income eligibility limit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 to the amount used prior to the increase required by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subdivision. The department shall evaluate the TANF-funded program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 created pursuant to this subsection and provide a report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 to the Health and Human Services Committee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and the Legislative Fiscal Analyst on or before December 15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each year regarding the gross income eligibility limit and whether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maximizes the number of Nebraska residents being served under the program</w:t>
      </w:r>
    </w:p>
    <w:p>
      <w:pPr>
        <w:autoSpaceDN w:val="0"/>
        <w:tabs>
          <w:tab w:pos="720" w:val="left"/>
          <w:tab w:pos="1262" w:val="left"/>
          <w:tab w:pos="2406" w:val="left"/>
          <w:tab w:pos="3068" w:val="left"/>
          <w:tab w:pos="4572" w:val="left"/>
          <w:tab w:pos="5474" w:val="left"/>
          <w:tab w:pos="6616" w:val="left"/>
          <w:tab w:pos="7160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policy.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evaluation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identification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of additional administrative costs resulting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 to the gross income eligibility limit, a recommendation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the gross income eligibility limit, and a determination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availability of federal funds for the program or policy.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To the extent federal funds are available to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Labor for the SNAP Next Step Program, until September 30, 2023,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 of Supplemental Nutrition Assistance Program benefits whose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household income is between one hundred thirty-one and one hundred sixty-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percent of the federal Office of Management and Budget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poverty guidelines and who is not exempt from work participation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shall be encouraged to participate in the SNAP Next Step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administered by the Department of Labor if the recipient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to participate in the program and the program's services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in the county in which such household is located. It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 of the Legislature that no General Funds be utilized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Labor for the processes outlined in this subdivision (iii).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this section, SNAP Next Step Program means a partnership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between the Department of Health and Human Services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Labor to assist under-employed and unemployed recipients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Supplemental Nutrition Assistance Program benefits in finding self-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employment.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Such TANF-funded program or policy shall eliminate all asset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limits for eligibility for federal food assistance benefits,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total of liquid assets which includes cash on hand and funds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checking and savings accounts, money market accounts, and share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accounts shall not exceed twenty-five thousand dollars pursuant to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Supplemental Nutrition Assistance Program, as allowed under federal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under 7 C.F.R. 273.2(j)(2).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This subsection becomes effective only if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receives funds pursuant to federal participation that may be used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purposes of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Federal law means the federal Food and Nutrition Act of 2008, 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U.S.C. 2011 et seq., and regulations adopted under the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TANF means the federal Temporary Assistance for Needy Families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established in 42 U.S.C. 601 et seq.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Subject to federal approval of any required state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amendment, the department shall establish a Restaurant Meals Program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 of the federal Supplemental Nutrition Assistance Program.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Restaurant Meals Program, households with elderly or disabled members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their spouses, as defined in 7 U.S.C. 2012(j), or homeless individuals,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defined in 7 U.S.C. 2012(l), shall have the option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 U.S.C. 2012(k) to redeem Supplemental Nutrition Assistance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benefits at private establishments that contract with the department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offer meals to eligible households at concessional prices subject to 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U.S.C. 2018(h). The Restaurant Meals Program shall be operational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later than July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department may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implement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Within the limits specified in this subsection,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 opts out of the provision of the federal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Responsibility and Work Opportunity Reconciliation Act of 1996,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existed on January 1, 2009, that eliminates eligibility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Supplemental Nutrition Assistance Program for any person convicted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 involving the possession, use, or distribution of a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person shall be ineligible for Supplemental Nutrition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Program benefits under this subsection if he or she (i)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had three or more felony convictions for the possession or use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substance or (ii) has been convicted of a felony involving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 or distribution of a controlled substance or the intent to sell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 a controlled substance. A person with one or two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convictions for the possession or use of a controlled substance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be eligible to receive Supplemental Nutrition Assistance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 under this subsection if he or she is participating in or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completed a state-licensed or nationally accredited substance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program since the date of conviction. The determination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or completion shall be made by the treatment provider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administering the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68-1017.02,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79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