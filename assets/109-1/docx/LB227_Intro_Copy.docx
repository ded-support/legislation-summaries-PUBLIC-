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common carriers; to amend section 75-342,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75-311,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burdens of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designations of authority, contract</w:t>
      </w:r>
    </w:p>
    <w:p>
      <w:pPr>
        <w:autoSpaceDN w:val="0"/>
        <w:tabs>
          <w:tab w:pos="1296" w:val="left"/>
          <w:tab w:pos="2664" w:val="left"/>
          <w:tab w:pos="3312" w:val="left"/>
          <w:tab w:pos="5160" w:val="left"/>
          <w:tab w:pos="7008" w:val="left"/>
          <w:tab w:pos="753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shall be issued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authorizing the whole or any part of the operations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application if it is found after notice and hearing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fit, willing, and able properly to perform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and to conform to the provisions of sections 75-301 to 75-322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proposed service, to the extent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certificate, whether regular or irregular, is or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by the present or future public convenience and necessity.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the 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burden shall be on the applicant to show (i)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fit, willing, and able properly to perform the service proposed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conform to the provisions of sections 75-301 to 75-322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requirements, rules, and regulations of the commission and (ii)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service will be responsive to a public demand or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burden shall be on any protestant to the application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(i) existing carriers are currently meeting, or will meet,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need and (ii) that even if the applicant's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responsive to a public demand or need, that applicant would not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serve this need in a specified manner without endangering or impairing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operations of 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permit shall be issued to any qualified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 authorizing in whole or in part the operations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it appears after notice and hearing from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from any hearing held on the application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fit, willing, and able properly to perform the service of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by motor vehicle and to conform to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the lawful requirements, rules,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under such sections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proposed operation,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authorized by the permit, will be consistent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by providing services designed to meet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individual customer or a specifically designated class of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subdivision (7) of section 75-302. Otherwise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designation of authority to provide medicaid nonemergency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transportation services pursuant to a contract with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(ii) a medicaid-managed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under contract with the department, or (iii) another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working on the department's behalf as provided under section 75-303.01,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determining whether the authorization will be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interest, the commission shall consult with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shall be issued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 a certificate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 permit under subsection (2) of this section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carrier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pursuant to a contract with (i)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(ii) a medicaid-managed care organization under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or (iii) another agent working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provided under section 75-303.01, if it is found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from the application or from any hearing held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that the authorization is or will be required by the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convenience and necessity to serve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clients.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burden shall be on the applicant to show that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will be responsive to a public demand or need. The burden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on any protestant to the application to show that (i)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are currently meeting, or will meet, the proposed need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even if the applicant's service will be responsive to a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or need, that applicant would not be able to serve this need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manner without endangering or impairing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the authorization is or will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present or future convenience and necessity to serve the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medicaid clients, the commission shall consult with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Until July 1, 2021, no person shall at the same time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as a common carrier and a permit as a contract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of household goods by motor vehicles over the same route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within the same territory unless the commission finds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consistent with the public interest and with the policy declared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75-301.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Until July 1, 2021, after the issuance of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permit, the commission shall review the operations of all common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carriers who hold authority from the commission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there are insufficient operations in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goods to justify the commission's finding that such common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carrier has willfully failed to perform transportation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75-301 to 75-322 and rules and regulations promulgated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sections. If the commission determines that there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operations, then the commission shall commence proceedings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75-315 to revoke the certificate or permit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apply to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holding a permit under section 75-324 or operations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authorized by sections 75-303.02 and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75-342 No transportation network company or participating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transportation for any person under contract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any contractors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without specific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commission.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grant specific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requesting transportation network company or participating driver,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 protestant shows that (1) existing carriers are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meeting, or will meet, the proposed need for the proposed service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even if the applicant's service will be responsive to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or need, that applicant would not be able to serve this need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manner without endangering or impairing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carriers contrary to the public interest.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order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authorization, the transportation network company or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driver shall demonstrate that such service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75-342,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75-311,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