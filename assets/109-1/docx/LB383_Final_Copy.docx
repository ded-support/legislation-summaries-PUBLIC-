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25; Clouse, 37; Dover, 19; Hardin, 48;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Kauth, 31; Lippincott, 34; Meyer, 17; Prokop,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minors; to amend sections 25-21,291,</w:t>
      </w:r>
    </w:p>
    <w:p>
      <w:pPr>
        <w:autoSpaceDN w:val="0"/>
        <w:tabs>
          <w:tab w:pos="1296" w:val="left"/>
          <w:tab w:pos="2890" w:val="left"/>
          <w:tab w:pos="4242" w:val="left"/>
          <w:tab w:pos="5476" w:val="left"/>
          <w:tab w:pos="707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27-1301,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28-813.02,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28-1463.01, 28-1463.02, 28-1463.06, 28-1601, 28-1602, 83-174.02,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84-205, and 87-302, Reissue Revised Statutes of Nebraska, and</w:t>
      </w:r>
    </w:p>
    <w:p>
      <w:pPr>
        <w:autoSpaceDN w:val="0"/>
        <w:tabs>
          <w:tab w:pos="1296" w:val="left"/>
          <w:tab w:pos="2554" w:val="left"/>
          <w:tab w:pos="4050" w:val="left"/>
          <w:tab w:pos="5308" w:val="left"/>
          <w:tab w:pos="692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28-813.01,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28-1354,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28-1463.03,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28-1463.05,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29-110, 29-119, 29-4003, 29-4309, and 29-4316,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adopt the Parental Rights in Social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 Act; change the name of the Child Pornography Prevention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Child Sexual Abuse Material Prevention Act;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involving computer-generated child pornography;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child pornography; to transfer provisions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 and the Child Pornography Prevention Act;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enhanced penalties; to define and redefine terms;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provide severability;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 28-1463.04,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28-1463.01 to 28-1463.06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known and may be cited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used in the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the case of a participant,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age of eighteen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case of a portrayed observer, means any person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sixteen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Child sexual abuse material means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sexually explicit conduct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Depicts a child as a participant or portrayed observer,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whether the visual depiction is obscene;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Depicts a person with identifiable physical features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participant or portrayed observer, regardless of whether the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depiction is obscene;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obscene and depicts a person or a computer-generated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participant or portrayed observer,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Would appear to a reasonable person to be a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depicted with physical features of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Computer-generated means that a visual depiction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created, adapted, or modified by using a computer, digital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artificial intelligence, or any similar device or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Computer-generated person means a computer-generated image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appears to depict a human being, or a human being whose image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morphed, altered, or modified, whether or not that human being exists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in the natural world;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Conviction or convicted includes a plea or verdict of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conviction following a plea of nolo contendere.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Conviction or convicted includes a conviction that has been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under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or convicted does not include a conviction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pardon has been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Covered offense means a violation of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28-310, 28-311, 28-313, 28-314, 28-315, 28-319, 28-319.01, 28-320.01,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28-833, or section 3, 4, or 5 of this act, or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Erotic fondling means touching a person's clothed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unclothed genitals or pubic area, breasts if the person is a female,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breast area if the person is a female child,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or simulated overt sexual gratification or sexual stimulation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persons involved. Erotic fondling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physical contact, even if affectionate, which is not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real or simulated overt sexual gratification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stimulation of one or more of the persons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Erotic nudity means the display of the human male or female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genitals or pubic area, the human female breasts, or the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 area of the human female child, for the purpose of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simulated overt sexual gratification or sexual stimulation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persons involved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visual depiction or for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gratification or stimulation of the viewer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Obscene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Person, with respect to the subject of a visual depiction,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 actual person or any visual depiction that appears to be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an actual person whose image has been morphed, altered,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Sadomasochistic abuse means flagellation or torture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nude person or a person clad in undergarments, a mask, or bizarre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costume, or the condition of being fettered, bound,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restrained when performed to predominantly appeal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morbid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Sexually explicit conduct means: (a) Real or simulated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intercourse, whether genital-genital, oral-genital, anal-genital,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oral-anal between persons of the same or opposite sex or between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animal or with an artificial genital; (b) real or simulated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masturbation; (c) real or simulated sadomasochistic abuse; (d) erotic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fondling; (e) erotic nudity; or (f) real or simulated defecation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urination for the purpose of sexual gratification or sexual stimulation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or more of the persons involved;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Visual depiction means live performance or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whether of actual persons or events, computer-generated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or events, or any combination 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undeveloped film or videotape or data stored on a computer disk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electronic means which is capable of conversion into a visual image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also includes any photograph, film, video, picture, digital image,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computer-displayed image, video, or picture, whether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morphed, altered, or modified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electronic, mechanical,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computer, digital,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28-813.01,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It shall be unlawful for a person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or older to knowingly possess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 has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one of its 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unlawful for a person under nineteen years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to knowingly and intentionally possess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other than the defendant as one of its participants or portrayed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Violation of this subsection is a Class I misdemeanor.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conviction under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defendant who was eighteen years of age or older but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nineteen years of age at the time of the offense,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defense to a charge made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 The defendant was less than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visual depiction: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visual depiction of sexually explicit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who is fifteen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child depicted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in the 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visual depiction contains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has not provided or made available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visual depiction to another person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originally sent the visual depiction to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did not coerce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either create or send the 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 defendant who was under eighteen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offense, it shall be an affirmative defense to a charge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The defendant was less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difference in age between the defendant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portrayed is less than four years;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visual depiction: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child depicted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in the 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visual depiction contains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has not provided or made available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visual depiction to another person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originally sent the visual depiction to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did not coerce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either create or send the visual depiction.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provided in subdivision (2)(b)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violates subsection (1) or (2)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previously been convicted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or section 28-308, 28-309, 28-310, 28-311, 28-313, 28-314,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28-315, 28-319, 28-319.01, 28-320.01, 28-833, 28-1463.03, or 28-1463.05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subsection (1) or (2) of section 28-320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 of a Class 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for 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In addition to the penalties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 court may order that any money, securities,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instruments, firearms, conveyances, or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 or any equipment, components, peripherals,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software, hardware, or accessories related to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devices be forfeited as a part of the sentence imposed if it finds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clear and convincing evidence adduced at a separate hearing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prosecution, conducted pursuant to section 28-1601, that any or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was derived from, used,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definitions in section 28-1463.02 shall apply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28-1463.05,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It shall be unlawful for a person to knowingly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 with intent to rent, sell, deliver, distribute, trade, or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any person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sexual abuse material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visual depiction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sexually explicit conduct which has a child other than the defendant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of its participants or portrayed 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Any person who is under nineteen years of age at the time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she violates this section shall be guilty of a Class IIIA felony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offense.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person who is nineteen years of age or older at the time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she violates this section shall be guilty of a 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II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IIA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felony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offense.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Any person who violates this section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previously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convicted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violation of this section or section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28-308,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28-309,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28-310,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28-311,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28-313,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28-314,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28-315,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28-319,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28-319.01, 28-320.01, 28-813, 28-833, or 28-1463.03 or subsection (1)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of section 28-320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guilty of a Class IC felony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28-1463.03,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It shall be unlawful for a person to knowingly make,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publish,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direct, create,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provide,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in any manner generate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abuse material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visual depiction of sexually explicit conduct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has a child other than the defendant as one of its participants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portrayed 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It shall be unlawful for a person knowingly to purchase, rent,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sell, deliver, distribute, display for sale, advertise, trade,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circulate,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provide to any person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sexual abuse material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visual depiction of sexually explicit conduct which has a child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than the defendant as one of its participants or portrayed 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for a person to knowingly employ, force,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authorize, induce, or otherwise cause a child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or be depicted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engage in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sexually explicit conduct which has a child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be unlawful for a parent, stepparent, legal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with custody and control of a child, knowing the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to consent to such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appearing or being depicted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engaging in any visual depiction of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explicit conduct which has a child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a defendant who was eighteen years of age or older but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nineteen years of age at the time of the offense, it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to a charge made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visual depiction: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Portrays a child who is fifteen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 knowingly and voluntarily generated by the child depicted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Was knowingly and voluntarily provided by such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Portrays only one child other than the 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defendant has not provided or made available the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depiction to another person except such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defendant did not coerce such child to either create or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visual depiction.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a defendant who was under eighteen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offense, it shall be an affirmative defense to a charge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(1) of this 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difference in age between the defendant and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portrayed is less than four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visual depiction: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Was knowingly and voluntarily generated by the child depicted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 knowingly and voluntarily provided by such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Portrays only one child other than the 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defendant has not provided or made available the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depiction to another person except such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defendant did not coerce such child to either create or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visual depiction.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person who is under nineteen years of age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violates this section shall be guilty of a Class III felony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person who is nineteen years of age or older at the time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violates this section shall be guilty of a Class ID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Any person who violates this section and who has previously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of a covered offense shall be guilty of a Class IC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penalties provided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Act, a sentencing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forfeiture as provided in sections 28-1601 to 28-1603.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money, securities, negotiable instruments, firearms, conveyances,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communication devices as defined in section 28-833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equipment, components, peripherals, software, hardware, or accessories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related to electronic communication devices be forfeited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sentence imposed if it finds by clear and convincing evidence adduced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separate hearing in the same prosecution,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28-1601, that any or all such property was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intended to be used to facilitate a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25-21,291 For purposes of the Exploited Children's Civil Remedy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Access software provider means a provider of software,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or server software, or enabling tools that do any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Filter, screen, allow, or disallow content; (b) pick,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choose, analyze, or digest content; or (c) transmit, receive, 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forward, cache, search, subset, organize, reorganize, or translate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Aid or assist another with the creation, distribution, or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help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in some appreciable manner with the creation,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acquisition of a visual depiction of sexually explicit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 child as one of its participants or portrayed observers.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also includes knowingly employing, forcing, authorizing, inducing,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causing a child to engage in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 which has a child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portrayed observers. No parent, stepparent, legal guardian,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custody and control of a child, knowing the content thereof,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to such child engaging in any visual depiction of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conduct which has a child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portrayed observers;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Cable operator means any person or group of persons (a)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cable service over a cable system and directly or through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affiliates owns a significant interest in such cable system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otherwise controls or is responsible for, through any arrangement,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management and operation of such a cable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Child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Create means to knowingly create, make, manufacture,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publish, finance, or in any manner generate;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Distribute means the actual, constructive, or attempted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one person, source, or location to another person, source,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 The term includes, but is not limited to, renting, selling,</w:t>
      </w:r>
    </w:p>
    <w:p>
      <w:pPr>
        <w:autoSpaceDN w:val="0"/>
        <w:tabs>
          <w:tab w:pos="720" w:val="left"/>
          <w:tab w:pos="2356" w:val="left"/>
          <w:tab w:pos="3994" w:val="left"/>
          <w:tab w:pos="5750" w:val="left"/>
          <w:tab w:pos="702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procuring,</w:t>
      </w:r>
    </w:p>
    <w:p>
      <w:pPr>
        <w:autoSpaceDN w:val="0"/>
        <w:tabs>
          <w:tab w:pos="720" w:val="left"/>
          <w:tab w:pos="2676" w:val="left"/>
          <w:tab w:pos="4152" w:val="left"/>
          <w:tab w:pos="5988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lending,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transmuting,</w:t>
      </w:r>
    </w:p>
    <w:p>
      <w:pPr>
        <w:autoSpaceDN w:val="0"/>
        <w:tabs>
          <w:tab w:pos="720" w:val="left"/>
          <w:tab w:pos="2584" w:val="left"/>
          <w:tab w:pos="4568" w:val="left"/>
          <w:tab w:pos="6192" w:val="left"/>
          <w:tab w:pos="6736" w:val="left"/>
          <w:tab w:pos="811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 of sexually explicit conduct which has a child as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or portrayed observers;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Interactive computer service means any information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access software provider that provides or enables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multiple users to a computer server, including specifically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system that provides access to the Internet and such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or services offered by libraries or educational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Participant means a child who appears in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 and is portrayed or actively engaged in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 appearing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Portrayed observer means a child who appears in any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 where sexually explicit conduct is likewise portrayed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within the child's presence or in the child's proximity;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Sexually explicit conduct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204" w:val="left"/>
          <w:tab w:pos="4792" w:val="left"/>
          <w:tab w:pos="6060" w:val="left"/>
          <w:tab w:pos="7088" w:val="left"/>
          <w:tab w:pos="78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for a fee directly to the public, or to such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users as to be effectively available directly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facilities used;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Visual depiction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25-21,302 (1)(a) In addition to any other civil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provided by law, any property used in the commission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section 28-813, 28-831,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28-1105.01, or 28-1107 may be forfeited through a proceeding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property shall be subject to forfeiture if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 as an instrumentality in or used in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section 28-813, 28-831,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28-1105.01, or 28-1107: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Conveyances, including aircraft, vehicles, or vessels;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Books, records, telecommunication equipment, or computers;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Money or weapons;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Everything of value furnished, or intended to be furnished,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act in violation and all proceeds traceable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Negotiable instruments and 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property, real or personal, directly or indirectly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received in a violation or as an inducement to violate;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Any property traceable to proceeds from a violation;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Any real property, including any right, title,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whole of or any part of any lot or tract of land,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furtherance of a violation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 or section 28-813, 28-831,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28-1104, 28-1105, 28-1105.01, or 28-1107.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No property used by any person as a common carrier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business as a common carrier is subject to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unless it appears that the owner or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property is a consenting party or privy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28-813, 28-831, 28-1102, 28-1103, 28-1104, 28-1105, 28-1105.01,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28-1107.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 property is subject to forfeiture under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act or omission proved by the owner thereof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omitted without his or her actual knowledge or consent.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confiscating authority has reason to believe that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or rented property, then the confiscating authority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property within five days after the confiscation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five days after forming reason to believe that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or rented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Forfeiture of property encumbered by a bona fide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is subject to the interest of the secured party if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had actual knowledge of nor consented to the act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property shall be forfeited under this section,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interest of an owner, by reason of any act or omission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to have been committed or omitted without his or her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or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Seizure without process may be made if the seizure is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arrest or a search under a search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When any property is seized under this section,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instituted within a reasonable period of time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seizure or the subject property shall be immediately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from whom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for forfeiture shall be filed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county attorney in the name of the State of Nebraska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county in which the seizure is made,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is brought, or the county in which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property is found. Forfeiture proceedings may be brought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or the county court. A copy of the petition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upon the following persons by service of process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in civil cases: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owner of the property if the owner's address is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secured party who has registered a lien or filed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as provided by law if the identity of the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can be ascertained by the entity filing the petition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effort to ascertain the identity of the secured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bona fide lienholder or secured party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interest in the property in the nature of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whom the seizing law enforcement agency has actual knowledge;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person in possession of property subject to forfeiture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that it was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property is a motor vehicle subject to titling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Certificate of Title Act or a vessel subject to titling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State Boat Act, and if there is any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motor vehicle or vessel has been titled, inquiry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be made as to what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show as to who is the record owner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vessel and who, if anyone, holds any lien or security interest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affects the motor vehicle or vessel.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property is a motor vehicle or vessel and is not 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Nebraska, then an attempt shall be made to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the person in whose name the motor vehicle or vessel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licensed, and if the motor vehicle or vessel is licensed in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in effect a certificate of title law, inquiry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agency of that state shall be made as to what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show as to who is the record owner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vessel and who, if anyone, holds any lien, security interest,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the nature of a security device that affects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vessel.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property is of a nature that a financing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laws of this state to be filed to perfect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affecting the property and if there is any reasonable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 financing statement covering the security interest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filed under the laws of this state, inquiry shall be made as to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show as to who is the record owner of the property and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anyone, has filed a financing statement affecting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property is an aircraft or part thereof and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reasonable cause to believe that an instrument in the nature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device affects the property, inquiry shall be made as to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the Federal Aviation Administration show as to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owner of the property and who, if anyone, holds an instrument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a security device which affects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answer to an inquiry states that the record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any person other than the person who was in possession of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it was seized or states that any person holds any lien, encumbrance,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interest, other interest in the nature of a security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mortgage, or deed of trust that affects the property, the record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also any lienholder, secured party, other person who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property in the nature of a security interest, or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encumbrance, mortgage, or deed of trust that affects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named in the petition of forfeiture and is to be served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the same manner as in civil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the owner of the property cannot be found and served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petition of forfeiture or if no person was in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subject to forfeiture at the time that it was seized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property is unknown, there shall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in which the proceeding is pending an affidavit to such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whereupon the clerk of the court shall publish notice of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 to "the Unknown Owner of ............," filling in the blank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with a reasonably detailed description of the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forfeiture. Service by publication shall be completed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the code of civil procedure for the service of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civil actions in the district courts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proceedings instituted pursuant to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to hearing unless the judge conducting the hearing is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this section has been complied with. Any answer received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 required by this section shall be introduced into evidence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An owner of property that has been seized shall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within thirty days after the completion of service of process.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answer is not filed, the court shall hear evidence that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forfeiture and forfeit the property to the seizing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agency. If an answer is filed, a time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shall be set within thirty days after filing the answer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term of court if court would not be in session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filing the answer. The court may postpone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hearing to a date past the time any criminal action is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owner upon request of any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owner of the property has filed an answer denying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subject to forfeiture, then the burden is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to prove that the property is subject to forfeiture. However,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answer has not been filed by the owner of the property,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forfeiture may be introduced into evidence and is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that the property is subject to forfeiture.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placed upon the petitioner in regard to property forfeited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by clear and convincing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the hearing any claimant of any right, title, or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may prove his or her lien, encumbrance, security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 in the nature of a security interest, mortgage, or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to be bona fide and created without actual knowledge or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property was to be used so as to cause the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forfeiture.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it is found that the property is subject to forfeiture,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forfeit the property. However, if proof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discloses that the interest of any bona fide lienholder, any secured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any other person holding an interest in the property in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security interest, or any holder of a bona fide encumbrance,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mortgage, or deed of trust is greater than or equal to the present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property, the court shall order the property released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her. If the interest is less than the present value of the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proof shows that the property is subject to forfeiture,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order the property forfeited.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Unless otherwise provided in this section, all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forfeited under this section shall be liquidated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deduction of court costs and the expense of liquidation,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county treasurer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seizure was made. The county treasurer shall remit all such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property forfeited pursuant to this section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All money forfeited under this section shall be remitted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provided in subsection (13)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All real estate forfeited under this section shall be sold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highest bidder at a public auction for cash, the auction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county sheriff or his or her designee at such place,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notice, and in accordance with the same procedure, as far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as is required in the case of sales of land under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law. The proceeds of the sale shall first be applied to the cost and</w:t>
      </w:r>
    </w:p>
    <w:p>
      <w:pPr>
        <w:autoSpaceDN w:val="0"/>
        <w:tabs>
          <w:tab w:pos="720" w:val="left"/>
          <w:tab w:pos="1842" w:val="left"/>
          <w:tab w:pos="2366" w:val="left"/>
          <w:tab w:pos="4208" w:val="left"/>
          <w:tab w:pos="4850" w:val="left"/>
          <w:tab w:pos="6334" w:val="left"/>
          <w:tab w:pos="6976" w:val="left"/>
          <w:tab w:pos="78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all mortgages, deeds of trust, liens, and encumbrances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on the property. The remaining proceeds shall be remitted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provided in subsection (13)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forfeiture procedure set forth in this section is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of any claimant, and no court shall have jurisdiction to interfere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by replevin, by injunction, by supersedeas,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27-1301 (1) In any judicial or administrative proceeding,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or material that 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 which has a child, as defined in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one of its participants or portrayed observers,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constantly and continuously in the care, custody, and control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the prosecuting attorney, or the court having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it into evidence, except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courts and administrative agencies shall unequivocally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request by the defendant, his or her attorney, or any 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organization, regardless of whether such defendant,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person, agency, or organization is a party in interest or not,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possession of, copy, photograph, duplicate,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reproduce any property or material that 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visual depiction of sexually explicit conduct,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 which has a child,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section, as one of its 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state makes the property or material reasonably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in a criminal proceeding.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prohibit the review of the proscribed materials or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federal court when considering a habeas corpus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purposes of this section, property or material are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reasonably available to a defendant if the state provides 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inspection, viewing, examination, and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material, at a law enforcement or state-operated facility,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defendant, his or her attorney, and any individual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 to use for the purpose of furnishing expert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the provisions of this subsection, a court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 copy of the property or material to be delivered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a defense expert for the purpose of evaluating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subject to the same restrictions placed upon law enforcement.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defense expert shall return all copies and materials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upon completion of the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1, 2009,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proper control,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transfer, and disposition of property or material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visual depiction of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explicit conduct,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 a child, as defined in such section, as one of its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portrayed observers,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has been received into evidence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or administrative proceeding. Among the issues addressed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rules and regulations, the Supreme Court should devise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preparation and delivery of bills of exception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as described in this section, as well as procedures for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accessing, and disposing of such bills of exception after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28-116 The changes made to the sections listed in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2015, LB605, shall not apply to any offense committed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30, 2015. Any such offense shall be construed and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provisions of law existing at the time the offense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committed. For purposes of this section, an offense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committed prior to August 30, 2015, if any element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occurred prior to such date. The following sections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provision: Sections 9-262, 9-352, 9-434, 9-652, 23-135.01,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28-105, 28-106, 28-201, 28-204, 28-305, 28-306, 28-309, 28-310.01,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28-311, 28-311.01, 28-311.04, 28-311.08, 28-320,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28-323, 28-393, 28-394, 28-397, 28-416, 28-504, 28-507,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28-514, 28-518, 28-519, 28-603, 28-604, 28-611, 28-611.01, 28-620,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5258" w:val="left"/>
          <w:tab w:pos="6392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28-912, 28-932, 28-1005, 28-1009,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28-1212.03, 28-1222, 28-1224, 28-1344, 28-1345,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29-1816,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29-2204, 29-2260, 29-2308, 29-4011, 60-6,197.03, 60-6,197.06, 68-1017,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68-1017.01, 71-2228, and 71-2229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and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28-320.02 (1) No person shall knowingly solicit, coax, entice,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lure (a) a child sixteen years of age or younger or (b)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believed by such person to be a child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younger, by means of an electronic communication device as that term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28-833, to engage in an act which would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28-319, 28-319.01, or 28-320.01 or subsection (1)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28-320. A person shall not be convicted of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subsection and a violation of section 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or 28-320.01 or subsection (1) or (2) of section 28-320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arise out of the same set of facts or pattern of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solicited, coaxed, enticed, or lured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the victim of the sexual assault under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28-320.01 or subsection (1) or (2) of section 28-320.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violates this section is guilty of a Class 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 If a person who violates this section has previously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convicted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 as defined in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this section or section 28-308, 28-309, 28-310, 28-311,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28-313, 28-314, 28-315, 28-319, 28-319.01, 28-320.01, 28-813.01, 28-833,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28-1463.03, or 28-1463.05 or subsection (1) or (2) of section 28-320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guilty of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28-813.02,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28-813.02 Any commercial film and photographic print processor who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knowledge of or observes, within the scope of his or 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or employment, and who participates in an investigation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of any report pertaining to any film, photograph, videotape,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negative, or slide depicting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child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age of eighteen years engaged in an act of sexually explicit 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participates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proceeding resulting from such participation shall be immune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liability, civil or criminal, that might otherwise be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imposed, except for maliciously false 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(1) A person commits the offense of enticement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 if he or she is nineteen years of age or over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utilizes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contact a child under sixteen years of age or a peace officer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believed by such person to be a child under sixteen years of age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doing: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Uses or transmits any indecent, lewd, lascivious, or obscene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writing, or sound;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Transmits or otherwise disseminates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sexually explicit conduct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Offers or solicits any indecent, lewd, or lascivious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Enticement by electronic communication device is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Enticement by electronic communication device is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committed either at the place where the communication was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where it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communication device means any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in its ordinary and intended use, transmits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writings, sounds, visual images, or data of any nature to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Sexually explicit conduct has the same meaning as in section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Visual depiction has the same meaning as in section 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4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4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under subsection (12) of section 28-416;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money used or intended to be used to facilitate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section 28-416 prohibited under subsection (17) of</w:t>
      </w:r>
    </w:p>
    <w:p>
      <w:pPr>
        <w:autoSpaceDN w:val="0"/>
        <w:tabs>
          <w:tab w:pos="720" w:val="left"/>
          <w:tab w:pos="1848" w:val="left"/>
          <w:tab w:pos="2976" w:val="left"/>
          <w:tab w:pos="3624" w:val="left"/>
          <w:tab w:pos="4992" w:val="left"/>
          <w:tab w:pos="5520" w:val="left"/>
          <w:tab w:pos="664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28-418;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possess with intent to distribute or</w:t>
      </w:r>
    </w:p>
    <w:p>
      <w:pPr>
        <w:autoSpaceDN w:val="0"/>
        <w:tabs>
          <w:tab w:pos="720" w:val="left"/>
          <w:tab w:pos="1854" w:val="left"/>
          <w:tab w:pos="2390" w:val="left"/>
          <w:tab w:pos="3764" w:val="left"/>
          <w:tab w:pos="5258" w:val="left"/>
          <w:tab w:pos="6634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</w:t>
      </w:r>
    </w:p>
    <w:p>
      <w:pPr>
        <w:autoSpaceDN w:val="0"/>
        <w:tabs>
          <w:tab w:pos="720" w:val="left"/>
          <w:tab w:pos="2208" w:val="left"/>
          <w:tab w:pos="2736" w:val="left"/>
          <w:tab w:pos="4104" w:val="left"/>
          <w:tab w:pos="5232" w:val="left"/>
          <w:tab w:pos="5998" w:val="left"/>
          <w:tab w:pos="664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anhydrous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ammonia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600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first degree under section 28-929;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second degree under section 28-930;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third degree under section 28-931; and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28-1601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sections 28-1601 to 28-1603: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Covered offense means a violation of the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28-1102, 28-1103, 28-1104, 28-1105, 28-1105.01, or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Gambling device has the same meaning as in section 28-1101.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existing penalties for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court may order forfeiture of any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negotiable instruments, firearms, conveyances,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or possessor of the property has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information charging such violation specifically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of property upon conviction and is prepared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found by clear and convincing evidence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property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have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derived from, used, or intended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filing of an information charging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specifically seeks forfeiture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listed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defendant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pretrial hearing to determine the existence of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believe that the property specifically sought to be forfeited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request for a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must be filed with the district court in which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 within thirty days after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after the filing of the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prior to final disposition of the criminal case,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other than the defendant, with a claimed legal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property may petition to intervene in the district court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criminal case for the specific and limited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lack of actual knowledge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property was derived from, used, or intended to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petition to intervene, the intervening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at a minimum, state facts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 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 of actual knowledge regarding the use or intended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thirty days after filing a motion to intervene,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conduct an evidentiary hearing on the matter.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may order that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 returned to the intervening claimant after it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as evidence in the criminal case upon a showing by the claimant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 legally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(i) that such property was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claimant in good faith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such property was derived from, used,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the property seized was not derived from, used, or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court, on its own motion or upon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claimant, may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proceed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 pauperis under sections 25-2301 to 25-2310. The court, on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or upon application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claimant,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to represent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indigent.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asserts indigency,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a reasonable inquiry to 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condition and may require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of indigency for filing with the clerk of the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conviction but prior to sentencing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cases in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has specifically requested forfeiture of property,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conduct an evidentiary hearing at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must prove by clear and convincing evidence what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specifically enumerated in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was derived from, used, or intended for use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At the conclusion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court shall make specific findings of fact indicating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sought to be forfeited by the state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court shall order any amount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property not proven by the state to be derived from,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 Prevention Act, subsection (1) of section 28-416,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fair market value of the legally recognized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be returned to its rightful and legal owner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order that any amount or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proven by the state by clear and convincing evidence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forfeited to the state and disposition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property be conducted in accordance with this subsection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28-1439.02 at such time as the property is no longer required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any criminal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part of any disposition of property,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 (i) Any money, securities, or negotiable instruments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Article VII, section 5, of the Constitution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conveyances be sold or put to official use by the seizing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not more than one year and when such property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necessary for official use or at the end of two years,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comes first, such property shall be sold. Proceeds from the sale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shall be distributed as provided in Article VII, section 5,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Nebraska; (iii) any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equipment, components, peripherals,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hardware, or accessories related to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devices, or any 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by a law enforcement agency; and (iv)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 shall be effectuated pursuant to section 29-820.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used in this subsection, official use means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with enforcement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Prevention Act, the Uniform Controlled Substances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forfeited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plea agreement between the state and the defendant subject to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or a conviction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so long as the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not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is unknown or incapable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for some legitimate reason or fails to appear in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and is not apprehended within twelve months after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order was issued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owner or possessor of the property fails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court as 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 section 28-416,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commenced but appears or is apprehended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failure to appear order was issued by the court,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owner or possessor of the property, as a part of any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for either the failure to appear or the conviction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pay a storage fee of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for each month the property was held following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28-1602 (1) The prosecuting authority must specifically plead 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to seek forfeiture of any property upon a conviction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same criminal information charging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underlying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pleading its intent to seek forfeiture, the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(a) state the date the property was seized, (b)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property was seized from, (c) describe the property sought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forfeited, and (d) if known, state the name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name of the person or persons in possession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physical proximity to the property when it was seized,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other person or entity that may have a claim or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29-110 (1)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any felony unless the indictment is found by a grand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next after the offense has been done or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complaint for the same is filed before the magistrate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prosecuted, tried, or punished for any misdemeanor or other indictable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below the grade of felony or for any fine or forfeiture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statute unless the suit, information, or indictment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instituted or found within one year and six months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committing the offense or incurring the fine or forfeiture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year for any offense the punishment of which is restricted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fine not exceeding one hundred dollars and to imprisonment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three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kidnapping under section 28-313, false imprisonment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28-314 or 28-315, child abuse under section 28-707, pandering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28-802, debauching a minor under section 28-805,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section 28-813 when the victim is under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at the time of the offense (a) unless the indictment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found by a grand jury within seven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committed or within seven years next after the victim's sixteenth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whichever is later, or (b) unless a complaint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 before the magistrate within seven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or within seven years next after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sixteenth birthday,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 violation of subsection (2) or (3) of section 28-831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indictment for such offense is found by a grand jury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offense has been committed or within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next after the victim's eighteenth birthday, whichever is later,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offense has been committed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victim's eighteenth birthday,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prosecuted for an offense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or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unless the indictment for such offense is found by a grand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within seven years next after the offense has been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victim's eighteenth birthday,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seven years next after the offense has been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within seven years next after the victim's eighteenth birthday,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later, and a warrant for the arrest of the defendant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person shall be prosecuted for a violation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Nebraska under section 8-1117 unless the indictment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found by a grand jury within five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done or committed or unless a complaint for such offense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magistrate within five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done or committed and a warrant for the arrest of the defendant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prosecuted for criminal impersonation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28-638, identity theft under section 28-639, or identity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28-640 unless the indictment for such offense is found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 jury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person shall be prosecuted for a violation of section 68-1017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aggregate value of all funds and other benefits obtained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be obtained is five hundred dollars or more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indictment for such offense is found by a grand jury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done or committed or unless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filed before the magistrate within five years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offense has been done or committed and a warrant for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 person shall be prosecuted for knowing and intentional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or exploitation of a vulnerable adult or senior adult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28-386 unless the indictment for such offense is found by a grand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within six years next after the offense has been done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 offense under section 28-717 (a) unless the indictment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found by a grand jury within one year and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committed or within one year 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next after the child reaches the age of majority,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one year and six months next after the offense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within one year and six months next after the child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majority,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not be any time limitations for prosecution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for treason, murder, arson, forgery, sexual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or second degree under section 28-319 or 28-320,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in the second or third degree under section 28-320.01, incest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28-703, sexual assault of a child in the first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28-319.01, labor trafficking of a minor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subsection (1) of section 28-831, or an offense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nor shall there be any time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or punishment for sexual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 when the victim is under sixteen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time limitations prescribed in this section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inchoate offenses pursuant to the Nebraska Criminal Code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 a felony pursuant to section 28-301.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time limitations prescribed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to any person fleeing from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When any suit, information, or indictment for any crime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is limited by any statute to be brought or exhibited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time than is limited by this section, then the suit,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indictment shall be brought or exhibited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such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If any suit, information, or indictment is quashed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set aside or reversed on writ of error, the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pendency of such suit, information, or indictment so quashed, set aside,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reversed shall not be reckoned within this statute so as to bar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suit, information, or indictment for the same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changes made to this section by Laws 2004, LB 943,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16, 2004,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changes made to this section by Laws 2005, LB 713,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September 4, 2005,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changes made to this section by Laws 2009, LB 97, and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LB 1199, shall apply to offenses committed prior to May 21,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statute of limitations has not expired as of such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offenses committed on or after such date.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changes made to this section by Laws 2010, LB809,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July 15, 2010, for which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limitations has not expired as of such date and to offenses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changes made to this section by Laws 2016, LB934,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19, 2016,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changes made to this section by Laws 2019, LB519,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September 1, 2019,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29-119 For purposes of this section and sections 23-1201, 29-120,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29-2261,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plea agreement means that as a result of a discussion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defense counsel and the prosecuting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charge is to be dismissed or reduced;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defendant, if he or she pleads guilty to a charge,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maximum penalty permitted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Victim means a person who has had a personal confrontation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offender as a result of a homicide under sections 28-302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28-306, a first degree assault under section 28-308, a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under section 28-309, a third degree assault under section 28-310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victim is an intimate partner as defined in section 28-323,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false imprisonment under section 28-314, a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under section 28-319, a sexual assault of a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28-319.01, a second or third degree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under section 28-320, a sexual assault of a child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third degree under section 28-320.01, domestic assault in the first,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second, or third degree under section 28-323, or a robbery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28-324. Victim also includes a person who has suffered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as defined in section 28-109 as a result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when the driver was charged with a violation of section 60-6,196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60-6,197 or with a violation of a city or village ordinance enacted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either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homicide, victim means the nearest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under the law as provided by section 30-2303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alleged perpetrator of the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In the case of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Sexual Abuse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28-813.01, 28-1463.03, 28-1463.04, or 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 means a person who was a child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 participant or portrayed observer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material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subject of the violation and who has been identified and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notified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parents, guardians, or duly appointed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child victim but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crime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In the case of a sexual assault of a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of a visual depiction of sexually explicit conduct,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distribution offense of a visual depiction of sexually explicit 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means the child victim and the parents, guardians, or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legal representative of the child victim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perpetrator of the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Victim also includes a person who was the victim of a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28-511, 28-512, 28-513, or 28-517 when (i)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 involved is five thousand dollars or more and (ii) the victim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were intimate partners as 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Victim also includes a sexual assault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Sexual abuse by a school employee pursuant to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of a child in the second or third degree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abuse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relating to child sexual abuse material under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subdivision (2)(b) or (c)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possessing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receiving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 has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one of its 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Child enticement by means of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conspiracy to commit an offense listed in subdivisions (1)(a)(i)(A)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(1)(a)(i)(N)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 or parolee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 or parolee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6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29-4309 For the purposes of the Sexual Assault Victims'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Advocate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employee or supervised volunteer of a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victim assistance program or of any other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or organization that is not affiliated with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prosecutor's office, whose primary purpose is assisting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sexual assault victims. This includes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volunteers of an Indian tribe or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from a victim and witness assistance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sections 81-1845 to 81-1847 or a similar entity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law enforcement agency or prosecutor's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advocate who is employed by a child advocacy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subsection (2) of section 28-728.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reasonably possible, an advocate shall speak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language or use the services of a qualified interpreter;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provider means any individual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Sexual assault forensic evidence means evidence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 contained within any sexual assault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collection kit, including a toxicology kit, or any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collected by law enforcement through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Sexual assault victim or victim means any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who reports such sexual assault: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 health care provider, law enforcement, or an advocate,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anonymous reporting as provided in section 28-902;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victim who is under eighteen years of age,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victim or victim also includes, if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this section is incompetent,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minor who is unable to consent to counseling services,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spouse, unless such person is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assailant.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 justice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 trafficking means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in violation of section 28-831;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 or (g) of section 28-386 or subdivision (1)(d), (e), or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statute, a criminal justice agency and any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investigation or prosecution of an alleged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violation shall maintain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and personal identifying information of the alleged victim.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shared by such criminal justice agencies and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criminal justice agencies and attorneys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confidentiality required by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extent waived by the alleged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criminal charges involving the alleged sexual assault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are filed;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victim has died as a result of, or in connection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sexual assault or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cases where personal identifying information or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victim are released as part of a child abduction alert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enforcement agencies, such as the AMBER Alert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person making a report of suspected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in section 28-711;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sharing of reports and information regarding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with a child abuse and neglect investigation team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treatment team provided for in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the Department of Health and Human Services and other</w:t>
      </w:r>
    </w:p>
    <w:p>
      <w:pPr>
        <w:autoSpaceDN w:val="0"/>
        <w:tabs>
          <w:tab w:pos="720" w:val="left"/>
          <w:tab w:pos="2096" w:val="left"/>
          <w:tab w:pos="3352" w:val="left"/>
          <w:tab w:pos="3888" w:val="left"/>
          <w:tab w:pos="5264" w:val="left"/>
          <w:tab w:pos="5798" w:val="left"/>
          <w:tab w:pos="6694" w:val="left"/>
          <w:tab w:pos="73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communication with an individual that an educational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79-1201.01, has designated: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Title IX coordinator;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receive reports related to sexual assault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 supportive measures related to such reports;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communication with advocates and health care providers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83-174.02 (1) The Department of Correctional Services shall order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the following individuals by a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or not the individual is a dangerous sex offender: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Individuals who have been convicted of (i)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the first degree pursuant to section 28-319.01 or (ii)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first degree pursuant to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Individuals who have been convicted of two or more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registration as a sex offender under section 29-4003 if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convictions was for any of the following offenses: (i) Kidnapping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 pursuant to section 28-313, except when the person is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minor and was not convicted of any other offense; (ii)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first degree pursuant to section 28-319 or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pursuant to section 28-320; (iii)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pursuant to section 28-320.01; (iv) sexual assault of a child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pursuant to section 28-319.01; (v)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the second or third degree pursuant to section 28-320.01;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 (vii) incest of a minor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28-703; (viii)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relating to child sexual abuse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child pursuant to section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 (ix) any offense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 offense listed in this section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or by court-martial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notwithstanding a procedure comparable in effect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described in section 29-2264 or any other procedure to nullify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Individuals convicted of a sex offense against a minor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 to participate in or failed to successfully complete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treatment program offered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the Department of Health and Human Services during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incarceration. The failure to successfully complete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due to time constraints or the unavailability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shall not constitute a refusal to participate in treatment;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Individuals convicted of failure to comply with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Sex Offender Registration Act who have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for failure to comply with the registration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or a similar registration requirement 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evaluation required by this section shall be ordered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eighty days before the scheduled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Upon completion of the evaluation, and not later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days prior to the scheduled release of the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send written notice to the Attorney General,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where the offender is incarcerated,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county attorney. The notice shall contain an affidavit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describing his or her findings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 individual is a dangerous sex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84-205 The duties of the Attorney General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appear and defend actions and claims against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investigate, commence, and prosecute any and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violations of sections 32-1401 to 32-1417;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consult with and advise the county attorneys, when requested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them, in all criminal matters and in matters relating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 He or she shall have authority to require aid and assistance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in all matters pertaining to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in the county of such county attorney and may,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brought to the Court of Appeals or Supreme Court from any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and receive the assistance of the county attorney from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such case is brought;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give, when required, without fee, his or her opinion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upon all questions of law submitted to him or her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head of any executive department, Secretary of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Auditor of Public Accounts,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State Department of Education, Public Service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At the request of the Governor, head of any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Secretary of State, State Treasurer,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Board of Educational Lands and Funds,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or Public Service Commission, to prosecute any official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contract in which the state is interested which is deposited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them and to prosecute or defend for the state all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and proceedings relating to any matter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such officers' departments if, after investigation,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convinced there is sufficient legal merit to justify the proceeding.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shall not pay or contract to pay from the funds of the state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special attorneys or counselors-at-law unless the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counsel is made upon the written authorization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or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enforce the proper application of money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the various funds of the state and prosecute breaches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in the administration of such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prepare, when requested by the Governor,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Treasurer, or Auditor of Public Accounts or any other executive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proper drafts for contracts, forms, or other writings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wanted for the use of the state and report to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requested, upon any business pertaining to the duties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office.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pay all money received, belonging to the people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receipt thereof, into the state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keep a record in proper books provided for that purpose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 of the state, a register of all actions and demands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or defended by him or her in behalf of the state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had in relation thereto, and deliver the same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in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appear for the state and prosecute and defend all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and proceedings in the Court of Appeals or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state is interested or a party. When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or the Legislature, the Attorney General shall appear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prosecute or defend any action or conduct any investigation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state is interested or a party before any court,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tribunal, or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prepare and promulgate model rules of procedure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as many agencies as possible. The Attorney General shall add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amend, or revise the model rules as necessary for the proper guidance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include within the budget of the office sufficient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assure oversight and representation of the State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appeals of administrative license revocation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60-498.04;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To create a Child Protection Division to be staffed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assistant attorneys general who each have five or more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experience in the prosecution or defense of felonies or misdemeanors,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two years in the prosecution or defense of crimes against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Upon the written request of a county attorney,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consultation and advise and assist in the preparation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trial of any case involving a crime against a child,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as defined in sections 28-303 and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Kidnapping as defined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False imprisonment as defined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Child abuse as defined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Pandering as defined in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Debauching a minor as defined in section 28-805;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Offenses listed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Sexual Abuse Material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28-813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28-813.01, and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offense listed in subdivisions (13)(a)(i) through (viii)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all inchoate offenses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 and compounding a felony pursuant to section 28-301.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crimes shall not include matters involving dependent and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infraction violations, custody, parenting time, visitation,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access matters, or child support. If the county attorney declines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to prosecute a case involving a crime against a child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ethical consideration, including the presence or appearance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 of interest, or for any other reason, the division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 of a written request of the county attorney,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Services, the minor child, the parents of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or any other interested party, investigate the matter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prosecute the matter or initiate the appropriate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a court of proper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subdivision (13), child or children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an individual or individuals sixteen years of age or younger;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enforce the Foreign-owned Real Estate National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60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26 to 30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Parental Rights in Social Media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Parental Rights in Social Media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Account holder means a person who, on or after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section, creates an account or profile on a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Content includes a text, an image, or a video;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Digitized identification card means a data file that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data elements visible on the face and back of a government-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operator's license or government-issued identification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displays the current status of the license or 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Interactive computer service means an information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47 U.S.C. 153, an information system, or an information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 that: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Provides or enables access by multiple users to a computer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Provides access to the Internet.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interactive computer service includes an Internet service,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Internet system, an Internet application, an Internet portal, and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website;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Minor means an individual who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Known or reasonably believed by a social media platform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eighteen years of 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 emancipated;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resident of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Parent means the parent or legal guardian of a minor;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Person means an individual or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Post means content that an account holder makes available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social media platform for other account holders and users to view;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verification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requiring</w:t>
            </w:r>
          </w:p>
        </w:tc>
      </w:tr>
      <w:tr>
        <w:trPr>
          <w:trHeight w:hRule="exact" w:val="176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presentation of a digitized identification card or any commercially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age verification method to confirm an individual's age;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Social media company means a person that is an interactive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computer service and that provides a social media platform;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(11)(a)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platform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Internet</w:t>
            </w:r>
          </w:p>
        </w:tc>
      </w:tr>
      <w:tr>
        <w:trPr>
          <w:trHeight w:hRule="exact" w:val="43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Allows a person to create an account;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Enables an account holder to communicate with other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holders and users through posts.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Social media platform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 broadband Internet access service, as defined in 47 C.F.R.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8.1(b);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email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Internet service, Internet application, or website: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That consists primarily of content that is not generated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holders, but rather is preselected by the service, application,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website provider;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which interactive functionality is incidental to, directly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related to, or dependent upon, such preselected content;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Online shopping, if the interaction with other account holders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users is predominantly limited to the ability to (A) send, receive,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request, or settle funds, (B) comment on transactions, (C) display goods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sale, (D) engage as consumers about products and reviews, or (E) post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wish list;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An Internet service, Internet application, or website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primarily provides career development opportunities;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A cloud storage or cloud computing service;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online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interaction between users is predominately (A) used for technical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(B) limited to reviewing products offered for sale by means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commerce or commenting on such reviews posted by other users;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Peer-to-peer payment platforms, if the interaction with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users or account holders is generally limited to the ability to send,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receive, or request funds and to like or comment on such transactions,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functions that are focused on sending, receiving, requesting,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settling payments between users or account holders;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User means a person who consumes posts on a social media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platform but who is not an account holder.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Except as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social media company shall not permit a minor to become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holder. A social media platform shall use a reasonable 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method to verify the age of an individual seeking to become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account holder on the company's social media platform. A social media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may use a third-party vendor to perform such verification.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social media company or third-party vendor conducting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shall not retain any identifying information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after verification is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social media company may allow a minor to become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if the parent of such minor provides express parental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authorizing such minor to become an account holder. A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 third-party vendor shall verify the express parental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Age verification of the parent through a reasonable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method;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oath, affirmation, or form signed by the parent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social media company or third-party vendor by common carrier,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facsimile, or electronic scan stating that the consenting adult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user's parent and authorizes such minor to become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Once age and parental consent, if applicable, are verified,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social media company may permit the minor to become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holder. Reverification of an account holder is not required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consent is revoked by a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social media company shall develop a method for a parent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consent for a minor to be an account holder. If consent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revoked, a social media company shall remove the account of such 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and prohibit such minor from becoming an account holder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express parental consent is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social media company shall provide a parent of a minor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with methods for the parent to supervise the minor's account.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 shall include options for the parent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View all posts the minor account holder makes under the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 platform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View all responses and messages sent to or by the minor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in the social media platform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Control the minor's privacy and account settings;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Monitor and limit the amount of time the minor account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spends using the social media platform.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aggrieved by a violation of section 28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may bring a civil action against the social media company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vendor which engaged in the violation to recover such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 action under this 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Damages under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the discretion of the court, reasonable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individual whose information was retained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section 28 of this act may recover actual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minor or a parent of such minor aggrieved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28 of this act may recover actual damages caused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shall enforce the Parental Rights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Media Act and may impose a penalty of up to two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per violation. All penalties collected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26, 27, 28, 29, and 30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July 1, 2026. The other sections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25-21,291, 25-21,302, 27-1301, 28-116,</w:t>
      </w:r>
    </w:p>
    <w:p>
      <w:pPr>
        <w:autoSpaceDN w:val="0"/>
        <w:tabs>
          <w:tab w:pos="720" w:val="left"/>
          <w:tab w:pos="2236" w:val="left"/>
          <w:tab w:pos="3754" w:val="left"/>
          <w:tab w:pos="4910" w:val="left"/>
          <w:tab w:pos="654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28-813.02,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28-1463.01,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28-1463.02,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28-1463.06,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28-1601, 28-1602, 83-174.02, 84-205, and 87-302,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28-813.01, 28-1354, 28-1463.03, 28-1463.05,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29-110, 29-119, 29-4003, 29-4309, and 29-4316,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28-1463.04, Reissue Revised Statutes of Nebraska.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