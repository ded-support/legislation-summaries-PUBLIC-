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Economic Recovery Act; to amend section</w:t>
      </w:r>
    </w:p>
    <w:p>
      <w:pPr>
        <w:autoSpaceDN w:val="0"/>
        <w:tabs>
          <w:tab w:pos="1296" w:val="left"/>
          <w:tab w:pos="2794" w:val="left"/>
          <w:tab w:pos="3932" w:val="left"/>
          <w:tab w:pos="5070" w:val="left"/>
          <w:tab w:pos="6328" w:val="left"/>
          <w:tab w:pos="6868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81-12,241,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grant funding for a business park;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 (1) A primary responsibility of the Economic Recovery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Division of the Department of Economic Development shall be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federal or state funding to award grants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For grants awarded under this section, the division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an advance of fifty percent of the total grant awarded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grant funds paid on a monthly basis until the grant is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or by December 31, 2026, whichever occurs sooner. The division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require a grantee to return unused grant funds upon a 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that such funds are not being used for the purpose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was awarded or (b) reduce any future monthly payments by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unused funds already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division shall direct and prioritize the use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under this section toward the economic recovery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and neighborhoods within qualified census tracts 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areas located within the boundaries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were disproportionately impacted by the COVID-19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emergency and related challenges, with an emphasis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needs, assistance for small businesses, job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development within such communities and neighborhoods.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prioritizing the use of grants awarded within the boundaries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class, the Economic Recovery and Incentives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rely on any studies produced pursuant to section 81-12,242.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Economic Recovery and Incentives Division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Census Tract Recovery Grant Program to provide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private entities located within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to respond to the negative impact of the COVID-19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to exceed ten million dollars in grants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grant program to eligible grantees in qualified census tracts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located in a city of 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to exceed ten million dollars in grants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grant program to eligible grantees 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located outside of a city of the metropolitan class or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All remaining funds shall be allocated for grants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grant program to eligible grantees 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located in a city of 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funds not applied for within such areas may be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grants to eligible grantees in any qualified census tract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grants under the Qualified Census Tract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Program, the Economic Recovery and Incentives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grant funding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to exceed ninety million dollars in grants to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organization for the development of a business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or adjacent to one or more qualified census tracts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boundaries of a city of the metropolitan class and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an inland port district located within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class. Grant funds shall not be used in the downtown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northern downtown area of a city of the metropolitan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miles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major airport as defined in section 13-3303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 innovation hub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81-12,108 shall not qualify for a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Before the release of such grant funds, the division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each recipient of a grant under this subdivision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all meetings of the community advisory committee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13-3306.01;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Require each grant recipient to establish a distinct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exclusively for the management of grant funds received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(a). All proceeds from the lease, sale, or purchase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business park by any grant recipient shall only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business park for a minimum of fifteen years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grant funding;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 release any funds other than the planning grant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a grant under this subdivision (a) until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division receives from the grantee a ten-year financial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 and the grantee completes due diligence on such ten-year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 forma;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grantee holds two public input meetings to receive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regarding concerns, ideas, and priorities for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initiatives within the business park. Such public input meetings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platform for dialogue and collaboration between residents,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developer, local government officials, and other stakeholders;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letter of support is received from the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 the inland port district in which such business park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to exceed six million dollars in grants to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partnering with a city of the metropolitan class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providing internships and crime prevention within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tracts located within the boundaries of such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to exceed five million dollars in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Nebraska Film Office Fund on or before June 30, 2023,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producing a film on Chief Standing Bear, a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to be filmed in one or more qualified census tracts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a 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to exceed twenty million dollars in grants to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entities to prepare land parcels for affordable housing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other eligible affordable housing interventions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including production, rehabilitation,</w:t>
      </w:r>
    </w:p>
    <w:p>
      <w:pPr>
        <w:autoSpaceDN w:val="0"/>
        <w:tabs>
          <w:tab w:pos="720" w:val="left"/>
          <w:tab w:pos="1426" w:val="left"/>
          <w:tab w:pos="3212" w:val="left"/>
          <w:tab w:pos="3798" w:val="left"/>
          <w:tab w:pos="5344" w:val="left"/>
          <w:tab w:pos="6412" w:val="left"/>
          <w:tab w:pos="7598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homeownership units within qualified census tracts which are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to exceed twenty million dollars in grants to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entities to prepare land parcels for affordable housing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other eligible affordable housing interventions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including production, rehabilitation,</w:t>
      </w:r>
    </w:p>
    <w:p>
      <w:pPr>
        <w:autoSpaceDN w:val="0"/>
        <w:tabs>
          <w:tab w:pos="720" w:val="left"/>
          <w:tab w:pos="1426" w:val="left"/>
          <w:tab w:pos="3212" w:val="left"/>
          <w:tab w:pos="3798" w:val="left"/>
          <w:tab w:pos="5344" w:val="left"/>
          <w:tab w:pos="6412" w:val="left"/>
          <w:tab w:pos="7598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homeownership units within qualified census tracts which are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to exceed five million dollars in grants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 with facilities within a city of the primary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recoup lost revenue;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Not to exceed one million dollars in grants to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located in a qualified census tract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to provide funding for a financial literacy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economic and health outcomes for individuals residing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census 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subdivisions (4)(d) and (e)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preparing land parcels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Costs and fees associated with legal land surveys and structural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Laying drinking water mains, lines, pipes, or channels;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Development of access to essential utilities, such as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sewer, electric, gas, and high-speed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Rehabilitation, renovation, maintenance, or other costs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vacant or abandoned properties in disproportionately impacted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Acquiring and securing legal title of vacant or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in disproportionately impacted communities;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Testing, removal, and remediation of environmental contaminants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hazards from vacant or abandoned properties in disproportionately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communities when conducted in compliance with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laws or regulations;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Demolition or deconstruction of vacant or abandoned buildings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impacted communities;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Costs associated with inspection fees and other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to ensure compliance with applicable environmental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demolition or other remediation activities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impacted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grants made by the Economic Recovery and Incentives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federal funds allocated to the State of Nebraska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Coronavirus State Fiscal Recovery Fund under the federal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Rescue Plan Act of 2021 shall meet the eligible uses under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relevant guidance on the use of such funds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Treasury.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All grants made by the Economic Recovery and Incentives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state funds to carry out subsection (2) of section 81-1239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intent and basic parameters of the federal American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Act of 2021 but are not subject to meet the time restraints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and spending of funds or the federal reporting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in the federal American Rescue Plan Act of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81-12,241,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