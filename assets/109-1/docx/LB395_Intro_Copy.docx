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395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juveniles; to amend sections 28-1204.05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43-2,108.05,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unlawful possession of a firearm by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juvenile offender and sealed records;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28-1204.05,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28-1204.05 (1) Except as provided in subsections (3) and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person under the age of twenty-five years who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possesses a firearm commits the offense of possession of a firearm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juvenile offender if he or she has previously been adjudicated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offender in juvenile court for an act which would constitute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act which would constitute a misdemeanor crime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This subsection includes an offense for which a juvenile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been sealed upon termination of probation.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Possession of a firearm by a prohibited juvenile offender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IV felony for a first offense and a Class IIIA felony for a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Subsection (1) of this section does not apply to the possession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firearms by members of the armed forces of the United States,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reserve, National Guard of this state, or Reserve Officers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Corps or peace officers or other duly authorized law enforcement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on duty or training.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Prior to reaching the age of twenty-five years,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prohibition of subsection (1) of this section may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for exemption from such prohibition and thereby have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possess a firearm reinstated. A petitioner who is younger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shall petition the juvenile court in which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was adjudicated for the underlying offense. A petitioner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or older shall petition the district court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he or she resides.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determining whether to grant a petition filed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(4)(a) of this section, the court shall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behavior of the person after the underlying adjudication;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likelihood that the person will engage in further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other information the court considers relevant.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court may grant a petition filed under subdivision (4)(a)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issue an order exempting the person from the prohibition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subsection (1) of this section when in the opinion of the court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will be in the best interests of the person and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welfare.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fact that a person subject to the prohibition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has reached the age of twenty-five 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court has granted a petition under subdivision (4)(a)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mean that such adjudication has been set aside.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this section shall be construed to authorize the setting aside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an adjudication or conviction except as otherwise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this section, misdemeanor crime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has the same meaning as in section 28-1206.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43-2,108.05,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43-2,108.05 (1) If the court orders the record of a juvenile sealed,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Order that all records, including any information or other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any proceedings relating to the offense, including the arrest,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into custody, petition, complaint, indictment, information, trial,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adjudication, correctional supervision, dismissal,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or sentence, be deemed never to have occurred;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Send notice of the order to seal the record (i) if the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impoundment or prohibition to obtain a license or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43-287, to the Department of Motor Vehicles, (ii)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whose record has been ordered sealed was a ward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the proceeding was initiated or if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 was a party in the proceeding, to such department,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to law enforcement agencies, county attorneys, and city attorneys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referenced in the court record;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Order all notified under subdivision (1)(b) of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 all records pertaining to the offense;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case was transferred from district court to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 was transferred under section 43-282, send notice of the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seal the record to the transferring court;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Explain to the juvenile using developmentally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 what sealing the record means. The explanation shall be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verbally if the juvenile is present in the court at the time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 the sealing order and by written notice sent by regular mail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juvenile's last-known address if the juvenile is not present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at the time the court issues the sealing order.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applicable,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explanation shall inform the juvenile that the juvenile is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from possessing a firearm under section 28-1204.05.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sealing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contact information for each government agency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sealing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effect of having a record sealed is that thereafter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is allowed to release any information concerning such record,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by this section. After a record is sealed,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record was sealed can respond to any public inquiry as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resulting in such record never occurred. A government agency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public office or agency shall reply to any public inquiry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information exists regarding a sealed record.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section, an order to seal the record applies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government agency and any other public office or agency that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relating to the offense, regardless of whether it receives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hearing on the sealing of the record or a copy of the order.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written request of a person whose record has been sealed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presentation of a copy of such order, a government agency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office or agency shall seal all records pertaining to the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sealed record is accessible to the individual who is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of the sealed record and any persons authorized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law enforcement officers, county attorneys,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attorneys in the investigation, prosecution, and sentencing of crimes,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sentencing judge in the sentencing of criminal defendants, to a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 determination whether to transfer a case to or from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to any attorney representing the subject of the sealed record,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Inspector General of Nebraska Child Welfare pursuant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conducted under the Office of Inspector General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Act. Inspection of records that have been ordered sealed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43-2,108.04 may be made by the following persons 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By the court or by any person allowed to inspect such records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order of the court for good cause shown;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By the court, city attorney, or county attorney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any remaining parental support or obligation balances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43-290;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By the Nebraska Probation System for purposes of juvenile intake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for presentence and other probation investigations, and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supervision of persons placed on probation and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Correctional Services, the Office of Juvenile Services, a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center, a criminal detention facility, a juvenile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or a staff secure juvenile facility, for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to it, placed with it, or under its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By the Department of Health and Human Services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intake services, the preparation of case plans and reports, the</w:t>
      </w:r>
    </w:p>
    <w:p>
      <w:pPr>
        <w:autoSpaceDN w:val="0"/>
        <w:tabs>
          <w:tab w:pos="720" w:val="left"/>
          <w:tab w:pos="2404" w:val="left"/>
          <w:tab w:pos="3008" w:val="left"/>
          <w:tab w:pos="4812" w:val="left"/>
          <w:tab w:pos="6376" w:val="left"/>
          <w:tab w:pos="721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preparation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evaluations,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requirements, or the supervision and protection of persons placed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or for licensing or certification purposes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71-1901 to 71-1906.01, the Child Care Licensing Act, or the Children's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Facilities and Placing Licensure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By the individual who is the subject of the sealed record and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authorized by such individual. The individual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satisfactory verification of his or her identity;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At the request of a party in a civil action that is based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that has a sealed record, as needed for the civil action. The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may copy the sealed record as needed for the civil action.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sealed record shall be used solely in the civil action and is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and subject to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By persons engaged in bona fide research, with the permission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or the State Court Administrator, only if the research results</w:t>
      </w:r>
    </w:p>
    <w:p>
      <w:pPr>
        <w:autoSpaceDN w:val="0"/>
        <w:tabs>
          <w:tab w:pos="720" w:val="left"/>
          <w:tab w:pos="1282" w:val="left"/>
          <w:tab w:pos="1846" w:val="left"/>
          <w:tab w:pos="3368" w:val="left"/>
          <w:tab w:pos="3930" w:val="left"/>
          <w:tab w:pos="4612" w:val="left"/>
          <w:tab w:pos="5896" w:val="left"/>
          <w:tab w:pos="7178" w:val="left"/>
          <w:tab w:pos="786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disclosure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confidentiality of the sealed record;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By a law enforcement agency if the individual whose record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sealed applies for employment with the law enforcement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By a law enforcement agency to determine if a person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 of twenty-five years has been previously adjudicated for an act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constitute a felony or a misdemeanor crime of domestic violence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subsection (6) of section 28-1204.05 when such person applies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permit under the Concealed Handgun Permit Act or a certificate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purchase, lease, rent, or transfer a handgun under section 69-2401,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Nothing in this section prohibits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from releasing information from sealed records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its duties with respect to the supervision and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persons served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any application for employment, bonding, license,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right or privilege, any appearance as a witness,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inquiry, a person cannot be questioned with respect to any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the record is sealed. If an inquiry is made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the person may respond as if the offense never occurred.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employment shall contain specific language that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applicant is not obligated to disclose a sealed record.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Employers shall not ask if an applicant has had a record sealed.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 shall develop a link on the department's website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 employers that employers cannot ask if an applicant had a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sealed and that an application for employment shall contain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 that states that the applicant is not obligated to disclose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sealed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 who knowingly violates this section shall be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28-1204.05 and 43-2,108.05,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