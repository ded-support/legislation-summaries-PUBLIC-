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political subdivisions;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13-522 and 19-2907,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13-3407,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withholding money due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noncompliance of certain political subdivisions regarding budget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limits, form submissions relating to property tax request authority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unused property tax request authority, and annual audits;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13-522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Auditor of Public Accounts shall prepare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to be submitted by governmental units which calculate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authority for each governmental unit. Each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shall submit its calculated restricted funds authority with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documents at the time the budgets are due to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Accounts. If the Auditor of Public Accounts determines from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that a governmental unit is not complying with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provided in sections 13-518 to 13-522, he or she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his or her determination and notify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noncompliance.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Upon receiving notice from the Auditor of Public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Treasurer shall then suspend distribution of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the governmental unit until such sections are complied with.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shall be held for six months until the governmental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complies, and if the governmental unit complies within the six-month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it shall receive the suspended funds, but after six months,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governmental unit fails to comply, the suspended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forfeited and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redistributed to other recipients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the county where such noncompliant governmental unit is located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returned to the Highway Allocation Fund if there is no eligible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case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exemption reimbursement, returned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governmental unit shall continue to forfeit state aid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governmental unit reaches compliance and the State Treasurer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notification of such compliance from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Accounts. All state aid that was forfeited shall remain forfeited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redistributed according to subdivision (a)(i)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any governmental unit fails to reach compliance within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 after the time of the order and notice of delinquency given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LB123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Auditor of Public Accounts to the State Treasurer, such governmental unit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ineligible for future distributions of state aid. Upon reaching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governmental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future</w:t>
            </w:r>
          </w:p>
        </w:tc>
      </w:tr>
      <w:tr>
        <w:trPr>
          <w:trHeight w:hRule="exact" w:val="122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distributions of state aid.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13-3407,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13-3407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auditor shall prepare forms to be used by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subdivisions for the purpose of calculating property tax request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and unused property tax request authority. Each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shall calculate such amounts and submit the forms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auditor on or before September 30, 2025, and on or before September 30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year thereafter. If a political subdivision fails to submit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forms to the auditor or if the auditor determines from such forms that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subdivision is not complying with the limits provided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Tax Growth Limitation Act, the auditor shall notify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 subdivision and the State Treasurer of the noncompliance.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Upon receiving notice from the auditor,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Treasurer shall then suspend distribution of state aid allocated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subdivision until the political subdivision complies. The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held for six months. If the political subdivision complies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the six-month period, it shall receive the suspended funds.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subdivision fails to comply within the six-month period,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suspended funds shall be forfeited and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redistributed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recipients of the state aid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in the county where such noncompliant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subdivision is located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returned to the Highway Allocation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if there is no eligible recipient or 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the case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homestead exemption reimbursement, returned to the General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political subdivision shall continue to forfeit state 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until the political subdivision reaches compliance and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Treasurer has received notification of such compliance from the auditor.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state aid that was forfeited shall remain forfeited and redistributed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according to subdivision (a)(i)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any political subdivision fails to reach compliance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months after the time of the order and notice of delinquency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auditor to the State Treasurer, such political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ineligible for future distributions of state aid. Upon reaching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compliance, the political subdivision shall be eligible for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distributions of state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19-2907,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19-2907 Should any municipality fail or refuse to cause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to be made of all of its functions, activities, and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fiscal year within a period of six months following the close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fiscal year, then and in such event, any resident taxpayer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demand on the city council or village board of trustees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to commence such annual audit within thirty days, and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demand is ignored, a mandamus action may be instituted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or taxpayers residing in such municipality against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of such municipality requiring the municipality to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forthwith to cause such audit to be made, and if such action is decided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favor of the taxpayer or taxpayers instituting the same,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of such municipality shall be personally, and jointly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severally, liable for the costs of such action, including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 to be allowed by the court for the attorney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or taxpayers and who prosecuted the action. Upon a failure,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refusal, or neglect to cause such annual audit to be made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19-2903 and 19-2904, and a failure to file a copy thereof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Auditor of Public Accounts as required by section 19-2905,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shall, after due notice and a hearing to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by such city or village, notify the State Treasurer of such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file a copy with the Auditor of Public Accounts.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upon receipt of such notice, withhold distribution of all money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city or village may be entitled under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39-2511 to 39-2520, until such annual audit shall have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have been filed with the Auditor of Public Accounts. If such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is not filed within a period of six months from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and notice of delinquency given by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Treasurer, the amount so withheld shall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cities and villages in the county where such delinquent city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located. Upon compliance with the law requiring annual audits,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city or village shall again become entitled to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money to which it is entitled from the State Treasurer beginning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such compliance.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any city or village fails to 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within twelve months after the time of the order and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delinquency given by the Auditor of Public Accounts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Treasurer, the city or village shall no longer be entitled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of money under sections 39-2511 to 39-2520. Upon reaching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compliance, the city or village shall become entitled to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distributions of money under sections 39-2511 to 39-2520.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13-522 and 19-2907,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13-3407,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