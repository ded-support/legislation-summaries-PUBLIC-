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594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Prokop, 27.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vehicles;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60-6,179.01, Reissue Revised Statutes of Nebraska; to change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provisions relating to the use of handheld wireless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devices while operating a motor vehicle;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18" w:val="left"/>
          <w:tab w:pos="2938" w:val="left"/>
          <w:tab w:pos="4060" w:val="left"/>
          <w:tab w:pos="5780" w:val="left"/>
          <w:tab w:pos="6902" w:val="left"/>
          <w:tab w:pos="8022" w:val="left"/>
          <w:tab w:pos="926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60-6,179.01,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Reissue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60-6,179.01 (1) This section does not apply to an operator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motor vehicle if section 60-6,179.02 applies.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otherwise provided in subsection (3)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 person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physically hold or support with any part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body, or otherwise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handheld wireless communication device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operating a motor vehicle that is in motion.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read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communication, manually type a written communication, or send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communication while operating a motor vehicle which is in motion.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prohibition in subsection (2) of this section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performing his or her official duties as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officer, a firefighter, an ambulance driver, or an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medical technician;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 employee or contractor of a utility service provider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responding to a utility emergency;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operating a motor vehicle in an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situation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but only if such person is communicating or attempting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communicate with emergency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prohibition in subdivisions (2)(a), (b), and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does not apply to any person who is operating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in motion if such person is using the handheld wireless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communication device: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Without touching such handheld wireless communication device;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To initiate a function of such handheld wireless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 with a single touch.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Enforcement of this section by state or local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agencies shall be accomplished only as a secondary action when a driver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 motor vehicle has been cited or charged with a traffic violation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some other offense.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person who violates this section shall be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infraction. Any person who is found guilty of a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infraction under this section shall be assessed points on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operator's license pursuant to section 60-4,182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fined: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Two hundred dollars for the first offense;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Three hundred dollars for a second offense;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Five hundred dollars for a third and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Commercial motor vehicle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75-362;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Handheld wireless communication device means any device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for written communication between two or more parties and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capable of receiving, displaying, or transmitting written communication.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Handheld wireless communication device includes, but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a mobile or cellular telephone, a text messaging device,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digital assistant, a pager, or a laptop computer.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Handheld wireless communication device does not include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device that is part of the motor vehicle or permanently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attached to the motor vehicle or a handsfree wireless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Written communication includes, but is not limited to, a 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message, an instant message, electronic mail, and Internet websites.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60-6,179.01,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