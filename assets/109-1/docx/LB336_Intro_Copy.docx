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labor; to create the Task Force on Supported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Task Force on Supported Employment is created.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task force shall study the (1) barriers to supporting individuals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intellectual and developmental disabilities in attaining and maintaining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competitive integrated employment and (2) employment opportunities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task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force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</w:t>
            </w:r>
          </w:p>
        </w:tc>
      </w:tr>
      <w:tr>
        <w:trPr>
          <w:trHeight w:hRule="exact" w:val="11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recommendations to the Legislature, the Governor, and state agencies.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Task Force on Supported Employment shall consist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following voting members who shall be appointed no later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September 1, 2025: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representative of the Governor's office appointed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chief executive officer of the Department of Health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Human Services or designee;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executive director of the Nebraska Council on Developmental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Disabilities or designee;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Two service providers with eight or more years of experience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high success rate in delivering supported employment to individuals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broad range of disabilities appointed by the 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representative of a chamber of commerce appointed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Two self-advocates with at least five years of experience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supported employment appointed by the 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A certified community work incentives coordinator or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 work incentives counselor appointed by the 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A special education transition coordinator appointed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of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representative of a Nebraska organization, established as part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national protection and advocacy system, that advocates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rights of individuals with disabilities appointed by the Governor;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A representative of a statewide disability organization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recorded members in at least ten counties appointed by the Governor.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task force shall consist of the following nonvoting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chairperson of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or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chairperson of the Business and Labor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or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representative from the University Center for Excellence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Developmental Disability Education, Research and Service of the Munroe-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Meyer Institute at the University of Nebraska Medical Center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employee of the Division of Vocational Rehabilitation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Department of Education appointed by the Commissioner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employee of the Division of Developmental Disabilities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appointed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employee of the Division of Behavioral Health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appointed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employee of the Department of Labor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supported employment expert who has assisted in other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by the Governor;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employee of the State Treasurer carrying out the achieving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better life experience program under section 77-1402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voting members of the Task Force on Supported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shall elect a chairperson. Seven voting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quorum.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Task Force on Supported Employment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Review the 2023 report "Necessity or Luxury?" prepared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Council on Developmental Disabilities and the Nebraska 2023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Supported Employment Action Plan and provide tangible solutions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fulfill the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Review the recommendations resulting from the evaluation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section 83-1228;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Create a report with an action plan that provides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solutions to fulfill the recommendations of the report, action plan,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described in subdivisions (1) and (2) of this section,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branch of state government, relevant state agencies,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and businesses. The report and action plan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be limited to,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Barriers to entry into the workforce for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intellectual and developmental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Untapped workforce potential for individuals with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developmental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Number of individuals that would be able to join the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implementation of the action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Ways in which additional working hours typically impact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received by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Ways in which any negative impact in benefit eligibility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reduction can be minimized by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Task Force on Supported Employment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a report to the Legislature and Governor no later than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Task Force on Supported Employment shall terminate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31, 2027.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