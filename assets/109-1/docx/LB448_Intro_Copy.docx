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26;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postconviction relief;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29-3002, 29-3003, 29-3004, and 29-3915, Reissue Revised Statutes of</w:t>
      </w:r>
    </w:p>
    <w:p>
      <w:pPr>
        <w:autoSpaceDN w:val="0"/>
        <w:tabs>
          <w:tab w:pos="1296" w:val="left"/>
          <w:tab w:pos="2704" w:val="left"/>
          <w:tab w:pos="339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name the Postconviction Relief Act;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postconviction relief for a claim of actual innocence;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exceptions for time limitations and procedural defaults;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terms; to provide for disclosure of certain files by</w:t>
      </w:r>
    </w:p>
    <w:p>
      <w:pPr>
        <w:autoSpaceDN w:val="0"/>
        <w:tabs>
          <w:tab w:pos="1296" w:val="left"/>
          <w:tab w:pos="2776" w:val="left"/>
          <w:tab w:pos="3418" w:val="left"/>
          <w:tab w:pos="5138" w:val="left"/>
          <w:tab w:pos="5780" w:val="left"/>
          <w:tab w:pos="750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prosecutors;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discovery;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Postconviction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29-3001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prisoner in custody under sentence and claiming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 to be released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ground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there was such a denial or infringement of the rights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prisoner as to render the judgment void or voidable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Constitution of this state or the Constitution of the United States,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verified motion, in the court which imposed such sentence,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relied upon and asking the court to vacate or set aside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following shall constitute grounds for relief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There was such a denial or infringement of the rights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prisoner as to render the judgment void or voidable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 or the Constitution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prisoner is actually innocent.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To establish actual innocence: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prisoner must present evidence of actual innocence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presented at trial. This may include, but is not limited to: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Exculpatory DNA testing results; evidence implicating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suspect, including third-party confessions; impeachment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witnesses; or relevant forensic scientific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undermines other evidence presented at trial, including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prisoner must prove by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a reasonable likelihood that the factfinder's consideration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evidence would have resulted in a different outcome at trial.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Forensic scientific evidence shall be considered undermined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research or information exists that repudiates: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foundational validity of the challenged evidence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testimony;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applied validity of the method or technique.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Applied validity means the reliability of the method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technique in practice;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Foundational validity means the reliability of the method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repeatable, reproducible, and accurate in a scientific setting.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the motion and the files and records of the case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satisfaction of the court that the prisoner is entitled to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relief, the court shall cause notice thereof to be served on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grant a prompt hearing thereon, and determine the issues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findings of fact and conclusions of law with respect thereto.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finds that there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grounds for relief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 such a denial or infringement of the rights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prisoner as to render the judgment void or voidable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Constitution of this state or the Constitution 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vacate and set aside the judgment and shall discharge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prisoner or resentence the prisoner or grant a new trial as may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appropriate. Proceedings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Postconviction Relief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sections 29-3001 to 29-3004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civil in nature. Costs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taxed as in habeas corpus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court may entertain and determine such motion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production of the prisoner, whether or not a hearing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held. Testimony of the prisoner or other witnesses may be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deposition. The court need not entertain a second motion or successive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motions for similar relief on behalf of the same prisoner.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Except as provided in subsection (7) of this section,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one-year period of limitation shall apply to the filing of a verified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for postconviction relief. The one-year limitation period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 from the later of: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judgment of conviction became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a direct appeal or the expiration of the time for filing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on which the factual predicate of the constitutional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or claims alleged could have been discovered through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due diligence;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on which an impediment created by state action,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Constitution of the United States or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any law of this state, is removed, if the prisoner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 from filing a verified motion by such state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on which a constitutional claim asserted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Supreme Court of the United States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Court, if the newly recognized right has been made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retroactively to cases on postconviction collateral review;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date on which the Supreme Court of the United States denies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 of certiorari or affirms a conviction appealed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Court. This subdivision only applies if,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petitioning the Supreme Court of the United States for a writ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certiorari, the prisoner files a notice in the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stating that the prisoner has filed such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Any procedural default or time limitation may be excused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to prevent a manifest injustice.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determining whether to excuse a procedural default or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under this subsection due to a manifest injustice, the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inquiry shall be limited to determining whether the prisoner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colorable claim of actual innocence.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Failure to bring an ineffective assistance of trial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on direct appeal shall not result in the procedural default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29-3002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order sustaining or overruling a motion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29-3001 to 29-3004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judgment, and an appeal may be taken from the district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appeals in civil cases. A prisoner may, in the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appellate court and upon application to the appellate court,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on such recognizance as the appellate court fixes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29-3003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remedy provided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Postconviction Relief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29-3001 to 29-3004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cumulative and is not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 with any other remedy existing in the courts of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proceeding filed under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Postconviction Relief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29-3001 to 29-3004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states facts which if true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grounds for relief under another remedy shall be dismissed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prejudice.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29-3004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district court may appoint not to exceed two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represent the prisoners in all proceedings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Postconviction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29-3001 to 29-3004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district court, upon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application, shall fix reasonable expenses and fees,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allow payment to the attorney or attorneys in the full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court. The attorney or attorneys shall be competent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effective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request of the prisoner, the district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prisoner's prior trial or appellate counsel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prisoner such counsel's complete files relating to the case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subject of the proceedings under the Postconviction Relief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county attorney or other prosecutor make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prisoner the complete files of all law enforcement and prosecutorial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agencies involved in the investigation or prosecution of the prisoner.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Upon request of the prisoner, the district court may order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discovery be allowed as provided in sections 29-1912 to 29-1921 if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finds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discovery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could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prisoner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investigating, preparing, or presenting a motion for relief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29-3915,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29-3915 The following persons who are financially unable to obtain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counsel shall be entitled to be represented by a judicial district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defender: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 person charged with a felony, including appeals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convictions for a felony;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person pursuing a postconviction proceeding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Postconviction Relief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29-3001 to 29-3004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conviction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felony, when the public defender after investigation concludes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 may be merit to such a proceeding or when the court in which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is pending directs the public defender to represent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minor brought before the juvenile court when neither the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nor his or her parent or guardian is able to afford counsel;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 person against whom a petition has been filed with a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board as provided in sections 71-945 to 71-947.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29-3002, 29-3003, 29-3004, and 29-3915,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Reissue Revised Statutes of Nebraska, and section 29-3001, Revised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Cumulative Supplement, 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17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