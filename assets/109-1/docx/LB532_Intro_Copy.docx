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532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immigration; to amend section 48-2911,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require employers to use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E-Verify system; to prohibit knowingly hiring an unauthorized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alien; to provide for penalties; to provide for discipline against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employer's license; to provide civil penalties; to provide duties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Commissioner of Labor and the Department of Labor; to 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eliminate a requirement that public employers and public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 use the E-Verify system;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operative date; to provide severability;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section; and to outright repeal section 4-1114,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1 to 9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Agency means an agency, department, board, or commission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or of a political subdivision of this state that issues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operating a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Approved method of notice means certified mail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of delivery by which the United States Postal Service can verify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or by any method of service recognized under Chapter 25, article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Department means the Department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Employment has the same meaning as in section 48-604;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Employee means an individual who performs labor or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 for an employer pursuant to an employment relationship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and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Employer means a person engaged in an industry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 or more employees for each working day in each of twenty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calendar weeks in the current or preceding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Employer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Local, state, or federal governmental agencies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or any corporation wholly owned by such an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 entity that hires a bona fide independent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E-Verify means the electronic verification of the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program of the Illegal Immigration Reform and Immigrant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Responsibility Act of 1996, 8 U.S.C. 1324a, or an equivalent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designated by the United States Department of Homeland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federal agency authorized to verify the work eligibility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newly hired employee pursuant to the Immigration Reform and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of 1986;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License means any agency license, permit, certificate,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registration, charter, or similar form of authorization required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issued by an agency for the purpose of doing business in this state;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Unauthorized alien has the same meaning as in 8 U.S.C. 1324a(h)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 employer shall, after making an offer of employment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accepted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verify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employment</w:t>
            </w:r>
          </w:p>
        </w:tc>
      </w:tr>
      <w:tr>
        <w:trPr>
          <w:trHeight w:hRule="exact" w:val="114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authorization of each such employee using E-Verify. Such verification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occur within the period after hiring stipulated by federal law,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regulations, and procedures.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If the commissioner determines that an employer has violated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section, the commissioner shall notify the employer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determination using an approved method of notice. The employer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fifteen working days after the date of the notice to contest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citation or penalty. Notice of contest shall be sent to the commissioner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shall provide a hearing in accordance with the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Procedure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Upon a final determination that an employer has violated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the commissioner shall notify any agency which has issued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to such employer that such agency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Place such employer's license on probation for a period of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year, during which time such employer shall file with the agency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reports demonstrating the employer's compliance with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 to 9 of this act;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For a repeat violation, suspend such employer's license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period of at least ten days but not more than thirty days. The length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suspension shall be determined by the commissioner.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purposes of this section, a violation is a repeat violation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the commissioner's notice regarding the violation under subsection 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section was sent within three years after the sending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previous notice under such subsection.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employer shall not knowingly employ an unauthorized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alien. If an employer uses a contract, subcontract, or other independent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 agreement to obtain the labor of an alien in this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employer knowingly contracts with an unauthorized alien or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who employs or contracts with an unauthorized alien to perform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labor, the employer violates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commissioner determines that an employer has violated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commissioner shall notify the employer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using an approved method of notice. The employer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working days after the date of the notice to contest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citation or penalty. Notice of contest shall be sent to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shall provide a hearing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Upon a final determination that an employer has violated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commissioner shall notify any agency which has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to such employer of such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Within seventy-two hours after receiving such notice, the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suspend such employer's license. The license may be reinstated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Demonstrates to the satisfaction of the commissioner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unauthorized alien has been terminated;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Pays the commission a reinstatement fee in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greater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commission's costs in investigating and enforcing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One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violation of this section involved five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unauthorized aliens, the suspension shall last for an additional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satisfaction of the reinstatement conditions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(3)(b) of this section. Such period shall be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and shall be at least seven days and not more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a second violation of this section occurring within three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years after the date the commissioner sent the notice of a first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violation under subdivision (3)(a) of this section, the suspension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last for an additional period following satisfaction of the reinstatement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conditions under subdivision (3)(b) of this section. Such period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determined by the commissioner and shall be at least thirty days and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more than sixty days.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For a third or subsequent violation of this section occurring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six years after the date the commissioner sent the notice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first violation under subdivision (3)(a) of this section, the suspension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last for an additional one hundred eighty days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satisfaction of the reinstatement conditions under subdivision (3)(b)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An employer who in good faith verifies the employment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authorization of a new employee using E-Verify shall, subject to rebuttal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evidence, be presumed to have not knowingly violated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An employer who terminates an employee in order to comply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shall not be subject to a civil action for wrongful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termination of the employee.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shall develop and administer a statewide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random auditing program to inspect employers for compliance with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 to 9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and its inspectors, agents, or designees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upon proper presentation of credentials to the owner, manager, or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employer may enter at reasonable times and have the right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question either publicly or privately any employer, owner, manager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agent and the employees of the employer and inspect, investigate,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reproduce,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photograph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original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relevant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</w:t>
            </w:r>
          </w:p>
        </w:tc>
      </w:tr>
      <w:tr>
        <w:trPr>
          <w:trHeight w:hRule="exact" w:val="1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determining compliance with sections 1 to 9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 establish a dedicated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website to assist employers in complying with sections 1 to 9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maintain a public database of violations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9 of this act on its public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agency shall include notice of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9 of this act in any application for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9 of this act shall be implemented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consistent with the federal laws, regulations, and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E-Verify and the employment of unauthorized aliens, protecting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civil rights of all persons and respecting the privileges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immunities of United States citizens.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sections 1 to 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48-2911,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48-2911 Any contract between the state or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contractor shall require that each contractor who performs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or delivery service pursuant to the contract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political subdivision an affidavit attesting that (1)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performing services for such contractor is properly classified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Employee Classification Act, (2) such contractor has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federal I-9 immigration form and has such form on file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performing services, (3) such contractor has complied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4-114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(4) such contractor has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basis to believe that any individual performing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contractor is an undocumented worker, and (5) as of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such contractor is not barred from contracting with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political subdivision pursuant to section 48-2907 or 48-2912.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shall also require that the contractor follow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 Classification Act. A violation of the act by a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grounds for rescission of the contract by the state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48-2911,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 4-114,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