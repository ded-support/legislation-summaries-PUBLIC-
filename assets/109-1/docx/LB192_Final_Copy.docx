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35; Cavanaugh, J., 9; Cavanaugh, M., 6; DeBoer, 10;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26; Fredrickson, 20; Spivey, 13; Raybould, 28;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Supplemental Nutrition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68-1017.02,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and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benefits under the Supplemental Nutrition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eliminate requirements for an evaluation and a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68-1017.02,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 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utilize to the maximum extent possible, within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Legislature, any and all appropriate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under such program to maximize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being served under such program within such limits.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seek to maximize federal funding for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minimize the utilization of General Funds for such program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the personnel necessary to determine the options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issue the report to the Legislature required by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submit electronically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by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efforts by the department to carry out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report shall provide the committee with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information to enable the committee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meaningful evaluation of such efforts. Such information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 clear description of various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evaluation of and any action 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options, the number of persons being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program, and any and all costs and expenditures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Health and Human Services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and evaluation of the report required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shall issue recommendations to the department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action necessary by the department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develop a state outreach plan to promote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eligible persons to benefits of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plan shall meet the criteria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Nutrition Service of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state outreach plans.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apply for and accept gifts, grants, and donations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developing and implementing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department shall partner with one or more counties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If the department enters into a contract with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relating to the state outreach plan, the contract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that the nonprofit organization is responsible for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gifts, grants, or donations necessary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outreach plan and may additionally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costs to the department associated with the award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 or the implementation or administration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 plan shall be paid out of private or federal funds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submit the state outreach plan to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Nutrition Service of the United States Department of Agriculture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on or before August 1, 2011, and shall request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that may be available upon approval of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It is the intent of the Legislature that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use any additional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offset costs associated with increased caseload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implementation of the state outreach plan.</w:t>
      </w:r>
    </w:p>
    <w:p>
      <w:pPr>
        <w:autoSpaceDN w:val="0"/>
        <w:tabs>
          <w:tab w:pos="1296" w:val="left"/>
          <w:tab w:pos="1976" w:val="left"/>
          <w:tab w:pos="2658" w:val="left"/>
          <w:tab w:pos="4178" w:val="left"/>
          <w:tab w:pos="5100" w:val="left"/>
          <w:tab w:pos="5660" w:val="left"/>
          <w:tab w:pos="6700" w:val="left"/>
          <w:tab w:pos="75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state outreach plan under this subsection, but not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a plan, if it does not receive private or federal funds</w:t>
      </w:r>
    </w:p>
    <w:p>
      <w:pPr>
        <w:autoSpaceDN w:val="0"/>
        <w:tabs>
          <w:tab w:pos="720" w:val="left"/>
          <w:tab w:pos="2208" w:val="left"/>
          <w:tab w:pos="2736" w:val="left"/>
          <w:tab w:pos="3624" w:val="left"/>
          <w:tab w:pos="4272" w:val="left"/>
          <w:tab w:pos="6000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administration of the plan, including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increased caseload resulting from the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Hard work be rewarded and no disincentives to work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Supplemental Nutrition Assistance Program participants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to advance in employment, through greater earnings or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better-paying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Participants in employment and training pilot programs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Supplemental Nutrition Assistance Program benefits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employment with higher wages that allow them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such program benefits; and</w:t>
      </w:r>
    </w:p>
    <w:p>
      <w:pPr>
        <w:autoSpaceDN w:val="0"/>
        <w:tabs>
          <w:tab w:pos="1296" w:val="left"/>
          <w:tab w:pos="2056" w:val="left"/>
          <w:tab w:pos="3298" w:val="left"/>
          <w:tab w:pos="4298" w:val="left"/>
          <w:tab w:pos="5420" w:val="left"/>
          <w:tab w:pos="6540" w:val="left"/>
          <w:tab w:pos="74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that other states have implemented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work and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department shall create a TANF-funded program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compliance with federal law, establishes categorical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federal food assistance benefits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to maximize the number of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served under such program in a manner that does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gross income eligibility limit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this subdivision,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TANF-funded program or policy shall increase the gross income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to one hundred sixty-five percent of the federal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Budget income poverty guidelines as allowed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under 7 C.F.R. 273.2(j)(2), as such law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but shall not increase the net income eligibility limit.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2025, the gross income eligibility limit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return to the amount used prior to the increase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subdivision. The department shall evaluate the TANF-funded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 created pursuant to this subsection and provide a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electronically to the Health and Human Services Committee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Legislature and the Legislative Fiscal Analyst on or before December 15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each year regarding the gross income eligibility limit and whether it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maximizes the number of Nebraska residents being served under the program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determination of additional administrative costs resulting from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increase to the gross income eligibility limit, a recommendation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regarding the gross income eligibility limit, and a determination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availability of federal funds for the program or policy.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To the extent federal funds are available to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 for the SNAP Next Step Program, until September 30, 2023,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 of Supplemental Nutrition Assistance Program benefits whose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household income is between one hundred thirty-one and one hundred sixty-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percent of the federal Office of Management and Budget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poverty guidelines and who is not exempt from work participation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shall be encouraged to participate in the SNAP Next Step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administered by the Department of Labor if the recipient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to participate in the program and the program's services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in the county in which such household is located. It is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 of the Legislature that no General Funds be utilized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Labor for the processes outlined in this subdivision (iii).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purposes of this section, SNAP Next Step Program means a partnership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between the Department of Health and Human Services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Labor to assist under-employed and unemployed recipients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Supplemental Nutrition Assistance Program benefits in finding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 employment.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Such TANF-funded program or policy shall eliminate all asset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limits for eligibility for federal food assistance benefits, except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total of liquid assets which includes cash on hand and funds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checking and savings accounts, money market accounts, and share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accounts shall not exceed twenty-five thousand dollars pursuant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Program, as allowed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7 C.F.R. 273.2(j)(2).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This subsection becomes effective only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funds pursuant to federal participation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Federal law means the federal Food and Nutrition Act of 2008,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2011 et seq., and regulations adopted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TANF means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in 42 U.S.C. 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Within the limits specified in this subsection,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opts out of the provision of the federal Personal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 Opportunity Reconciliation Act of 1996,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2009, that eliminates eligibility for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for any person convicted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possession, use, or distribution of a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ineligible for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benefits under this subsection if he or she (i)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three or more felony convictions for the possession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(ii) has been convicted of a felony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distribution of a controlled substance or the intent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 controlled substance. A person with one or two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for the possession or use of a controlled substance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eligible to receive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this subsection if he or she is participating in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 state-licensed or nationally accredited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 since the date of conviction. The determination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or completion shall be made by the treatment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Unless expressly required by federal law,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seek, apply for, accept, or renew a waiver of any work requirement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Supplemental Nutrition Assistance Program under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2015(o), as such section existed on January 1, 2025,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exercise the state's option to provide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work requirement under 7 U.S.C. 2015(o)(6),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may, at its discretion, exercise its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7 U.S.C. 2015(d), as such section existed on January 1, 2025,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individuals, unless specifically exempted by federal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law, to participate in an employment and training program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7 U.S.C. 2015(d)(4),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68-1017.02,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