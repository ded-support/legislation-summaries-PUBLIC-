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353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Lonowski, 33; Ballard, 21; Clements, 2; Hardin, 48; McKeon,</w:t>
      </w:r>
    </w:p>
    <w:p>
      <w:pPr>
        <w:autoSpaceDN w:val="0"/>
        <w:autoSpaceDE w:val="0"/>
        <w:widowControl/>
        <w:spacing w:line="226" w:lineRule="exact" w:before="0" w:after="0"/>
        <w:ind w:left="0" w:right="38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41; Meyer, 17; Sanders, 45.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labor; to amend section 79-873,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allow public school employees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 or terminate membership in a labor organization as prescribed;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harmonize provisions; to repeal the original section;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labor organization representing public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or employers of public school employees shall not,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membership contract entered into or renewed after the effective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act, place any restriction on when a public school employee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join or terminate membership in a labor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79-873,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79-873 An authorization for a deduction under section 79-872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 writing, and the form to authorize shall also include a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employee of his or her right to refuse authorization.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authorization shall continue in force until revoked in writing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employee. The authorization may also authorize the professional or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to certify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annually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amount to be deducted from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employee's wages,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as otherwise provided in section 1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certification shall bind the employee, the school district,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79-873,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