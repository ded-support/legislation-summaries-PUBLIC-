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483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Storm, 23.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cannabis; to amend sections 28-439, 53-105,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53-106, 53-110, 53-111, and 77-4303,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28-416 and 28-476,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2, Initiative Law 2024, No. 437;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permissible forms of medical cannabis to pills or liquid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tinctures; to redefine terms;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amount of cannabis a qualified patient may possess;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controlled substances and drug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paraphernalia and the Nebraska Liquor Control Commission and its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commissioners, executive directors, and employees; to define terms;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remove medical cannabis from the marijuana and controlled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tax; to eliminate obsolete provisions;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repeal the original sections; to outright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28-463, 28-464, 28-465, 28-466, 28-467, 28-468, and 28-469,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2, Initiative Law 2024, No. 437,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2. For purposes of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Allowable amount of cannabis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permissible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containing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hundred milligrams of delta-9 THC;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ounces of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Allowable amount of cannabis does not include the weight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ingredient combined with cannabis as part of topical or 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administrations, food, drink, or other preparations;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Cannabis means all parts of the plant of the genus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growing or not, the seeds thereof, the resin extracted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plant, and every compound, manufacture, salt, derivative,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mixture, or preparation of the plant, its seeds, or its resin.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Cannabis includes marijuana, hashish, and concentrated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Cannabis does not include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hemp,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2-503(13) of the Nebraska Hemp Farming Act, nor does it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mature stalks of the plant, fiber produced from such stalks, oil or cake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from the seeds of the plant, the sterilized seed of the plant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incapable of germination, or cannabidiol contained in a drug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federal Food and Drug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Cannabis does not include hemp as defined in section 2-503;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Cannabis accessories means any equipment, products, or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kind that are used, intended for use, or designed 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vaporizing,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containing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permissible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cannabis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ingesting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inhaling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otherwise introducing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permissible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into the human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Caregiver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the case of a qualified patient who is eighteen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older and is not under the protection of a legal guardian,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at least twenty-one years 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been designated by a qualified patient in a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 qualified patient who is younger than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or a qualified patient under the protection of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legal guardian or parent with authority to make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decisions of the qualified patient;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person designated in a sworn affidavit by the legal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parent with authority to make health care decisions;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health care facility as defined in section 71-413 or a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agency as defined in section 71-417, if the facility or agency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designated by a qualified patient or the legal guardian or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authority to make health care decisions of a qualified patient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sworn affidavit and if the facility or agency has agreed in writing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as a caregiver for the qualified patient;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Health care practitioner means a physician, an osteopathic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physician, a physician assistant, or a nurse practitioner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Practices in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under the Uniform Credentialing Act or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in any state and practicing in compliance with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Permissible cannabis product means cannabis in the form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pill or liquid tincture;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Qualified patient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individual eighteen years of age or older with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from a health care practitioner;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individual younger than eighteen years of age with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from a health care practitioner and with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permission of a legal guardian or parent with authority to make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decisions for the individual;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THC means tetrahydrocannabinol;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Written recommendation means a valid signed and 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declaration from a health care practitioner stating that, in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practitioner's professional judgment, the potential benefits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 outweigh the potential harms for the alleviation of a patient's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condition, its symptoms, or side effects of the condition's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treatment. A written recommendation is valid for two years after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issuance or for a period of time specified by the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on the written recommendation.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28-416 (1)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Patient Protection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Nebraska Medical Cannabis Regulation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unlawful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knowingly or intentionally: (a) To manufacture, distribute,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deliver, dispense, or possess with intent to manufacture, distribute,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deliver, or dispense a controlled substance; or (b) to create,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distribute, or possess with intent to distribute a counterfeit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subsections (4), (5), (7), (8), (9),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of this section, any person who violates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with respect to: (a) A controlled substance classified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I, II, or III of section 28-405 which is an exceptionally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drug shall be guilty of a Class II felony; (b)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classified in Schedule I, II, or III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 shall be guilty of a Class IIA felony; or (c)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classified in Schedule IV or V of section 28-405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knowingly or intentionally possessing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substance, except marijuana or any substance containing a quantifiable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substances, chemicals, or compounds described, defined,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delineated in subdivision (c)(27) of Schedule I of section 28-405,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substance was obtained directly or pursuant to a medical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practitioner authorized to prescribe while acting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his or her professional practice, or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act, shall be guilty of a Class IV felony.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in violation of this subsection if section 28-472 or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any person eighteen years of age or older who knowingly or</w:t>
      </w:r>
    </w:p>
    <w:p>
      <w:pPr>
        <w:autoSpaceDN w:val="0"/>
        <w:tabs>
          <w:tab w:pos="720" w:val="left"/>
          <w:tab w:pos="2620" w:val="left"/>
          <w:tab w:pos="4522" w:val="left"/>
          <w:tab w:pos="6302" w:val="left"/>
          <w:tab w:pos="772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intentionally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dispenses,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possesses with intent to manufacture, distribute, deliver, or dispense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a counterfeit controlled substance (i)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under the age of eighteen years, (ii) in, on, or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feet of the real property comprising a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elementary, vocational, or secondary school, a community college,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college, junior college, or university,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playground, or (iii) within one hundred feet of a public or private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public swimming pool, or video arcade facility shall be punished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next higher penalty classification than the penalty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(2), (7), (8), (9), or (10) of this section, depending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controlled substance involved, for the first violation and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or subsequent violation shall be punished by the next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classification than that prescribed for a first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but in no event shall such person be punished by a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Playground means any outdoor facility, including any parking 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appurtenant to the facility, intended for recreation, open to the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with any portion containing three or more apparatus intended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of children, including sliding boards, swingsets,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teeterboards;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Video arcade facility means any facility legally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under eighteen years of age, intended primarily for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pinball and video machines for amusement, and containing a minimum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pinball or video machines;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Youth center means any recreational facility or gymnasium,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parking lot appurtenant to the facility or gymnasium,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primarily for use by persons under eighteen years of age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provides athletic, civic, or cultural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it shall be unlawful for any person eighteen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knowingly and intentionally employ, hire, use, cause, persuade, coax,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induce, entice, seduce, or coerce any person under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to manufacture, transport, distribute, carry, deliver, dispense,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for delivery, offer for delivery, or possess with intent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a controlled substance or a 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authorized by the Uniform Controlled Substances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unlawful for any person eighteen years of age or older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employ, hire, use, cause, persuade, coax,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induce, entice, seduce, or coerce any person under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to aid and abet any person in the manufacture,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carrying, delivery, dispensing, preparation for delivery,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for delivery, or possession with intent to do the same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a 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who violates subdivision (a) or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punished by the next higher penalty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penalty prescribed in subsection (2), (7), (8), (9), or (10)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depending upon the controlled substance involved,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violation and for a second or subsequent violation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punished by the next higher penalty classification than that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first violation of this subsection, but in no event shall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be punished by a penalty greater than a Class IB felony.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It shall not be a defense to prosecution for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or (5) of this section that the defendant did not know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of the person through whom the defendant violated such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cocaine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cocaine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base cocaine (crack) or any mixture or substance containing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detectable amount of base cocaine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heroin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heroin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person who violates subsection (1) of this section with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amphetamine, its salts, optical isomers, and salts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or with respect to methamphetamine, its salts, optical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its isomers,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 or the Nebraska Medical Cannabis Regulation Act,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knowingly or intentionally possessing marijuana weighing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ounce but not more than one pound shall be guilty of a Class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 or the Nebraska Medical Cannabis Regulation Act,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knowingly or intentionally possessing marijuana weighing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pound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(13) 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Protection Act or the Nebraska Medical Cannabis Regulation Act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28-1701, any person knowingly or intentionally possessing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one ounce or less or any substance containing a quantifiable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substances, chemicals, or compounds described, defined,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delineated in subdivision (c)(27) of Schedule I of section 28-405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the first offense, be guilty of an infraction,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citation, be fined three hundred dollars, and be assigned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as prescribed in section 29-433 if the judge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attending such course is in the best interest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the second offense, be guilty of a Class IV misdemeanor,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 citation, and be fined four hundred dollars and may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imprisoned not to exceed five days;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third and all subsequent offenses, be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IIIA misdemeanor, receive a citation, be fined five hundred dollars,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imprisoned not to exceed seven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Any person convicted of violating this section, if placed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probation, shall, as a condition of probation, satisfactorily attend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appropriate treatment and counseling on drug abuse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authorized under the Nebraska Behavioral Health Services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licensed drug treatment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Any person convicted of violating this section, if sentenced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Correctional Services, shall attend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counseling on drug abuse.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Any person knowingly or intentionally possessing a firearm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in violation of subsection (1) of this section shall be punished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higher penalty classification than the penalty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(2), (7), (8), (9), or (10) of this section, but in no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such person be punished by a penalty greater than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A person knowingly or intentionally in possession of money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intended to be used to facilitate a violation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In addition to the existing penalties available for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(1) of this section, including any criminal attempt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conspiracy to violate subsection (1) of this section, a sentencing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order that any money, securities, negotiable instruments, firearms,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conveyances, or electronic communication devices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28-833 or any equipment, components, peripherals, software, hardware,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 related to electronic communication devices be forfeited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sentence imposed if it finds by clear and convincing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adduced at a separate hearing in the same prosecution,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for a violation of subsection (1) of this section,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section 28-1601, that any or all such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from, used, or intended to be used to facilitate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In addition to the penalties provided in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person convicted or adjudicated of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eighteen years of age or younger and has one or more licenses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issued under the Motor Vehicle Operator's License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first offense, the court may, as a part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conviction or adjudication, (A) impound any such licenses 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thirty days and (B) require such person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second offense, the court may, as a part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conviction or adjudication, (A) impound any such licenses 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ninety days and (B) require such person to complete no fewer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and no more than forty hours of community service and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education 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third or subsequent offense, the court may, as a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conviction or adjudication, (A) impound any such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permits for twelve months and (B) require such person to complete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than sixty hours of community service,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and to submit to a drug assessment by a licensed alcohol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person convicted or adjudicated of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eighteen years of age or younger and does not have a permit 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the Motor Vehicle Operator's License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first offense, the court may, as part of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adjudication, (A) prohibit such person from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any license pursuant to the act for which such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eligible until thirty days after the date of such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such person to attend a drug education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second offense, the court may, as part of the judgment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adjudication, (A) prohibit such person from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any license pursuant to the act for which such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eligible until ninety days after the date of such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such person to complete no fewer than twenty hours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forty hours of community service and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third or subsequent offense, the court may,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conviction or adjudication, (A) prohibit such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any permit or any license pursuant to the act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would otherwise be eligible until twelve months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order and (B) require such person to complete no fewer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community service, to attend a drug education class,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a drug assessment by a licensed alcohol and drug counselor.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copy of an abstract of the court's conviction or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transmitted to the Director of Motor Vehicles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60-497.01 to 60-497.04 if a license or permit is impounded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is prohibited from obtaining a license or permit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28-439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used in sections 28-101, 28-431, and 28-439 to 28-444,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requires, drug paraphernalia shall mean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products, and materials of any kind which are used,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use, or designed for use, in manufacturing, injecting, ingesting,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inhaling, or otherwise introducing into the human body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in violation of sections 28-101, 28-431, and 28-439 to 28-444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Uniform Controlled Substances Act. It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Diluents and adulterants, such as quinine hydrochloride,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mannitol, mannite, dextrose, and lactose, used, intended for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for use in cutting controlled substances;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Separation gins and sifters used, intended for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for use in removing twigs and seeds from, or in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cleaning or refining, marijuana;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Hypodermic syringes, needles, and other objects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for use, and designed for use in parenterally injecting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substances into the human body;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Objects used, intended for use, or designed for use in</w:t>
      </w:r>
    </w:p>
    <w:p>
      <w:pPr>
        <w:autoSpaceDN w:val="0"/>
        <w:tabs>
          <w:tab w:pos="720" w:val="left"/>
          <w:tab w:pos="2204" w:val="left"/>
          <w:tab w:pos="3568" w:val="left"/>
          <w:tab w:pos="4092" w:val="left"/>
          <w:tab w:pos="5456" w:val="left"/>
          <w:tab w:pos="706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ingesting,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inhaling,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introducing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marijuana,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cocaine,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hashish, or hashish oil into the human body, which shall include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Metal, wooden, acrylic, glass, stone, plastic, or ceramic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pipes with or without screens, permanent screens, hashish heads,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punctured metal bowls;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Water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Carburetion tubes and devices;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Smoking and carburetion masks;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Roach clips, meaning objects used to hold burning material,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a marijuana cigarette, which has become too small or too short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 in the hand;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Miniature cocaine spoons, and cocaine vials;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Chamber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Carburetor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Electric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Air-driven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Chillums;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Ice pipes or chillers.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to conduct involving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accessories as defined in section 1 of this act when such conduct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lawful under the Nebraska Medical Cannabis Patient Protection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28-476,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28-476 (1) No person shall carry or transport hemp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hemp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Produced in compliance with the requirements of the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Act of 2018, as such act is defined in section 2-503;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Carried or transported as provided in section 2-515.</w:t>
      </w:r>
    </w:p>
    <w:p>
      <w:pPr>
        <w:autoSpaceDN w:val="0"/>
        <w:tabs>
          <w:tab w:pos="1296" w:val="left"/>
          <w:tab w:pos="2302" w:val="left"/>
          <w:tab w:pos="2706" w:val="left"/>
          <w:tab w:pos="3592" w:val="left"/>
          <w:tab w:pos="4716" w:val="left"/>
          <w:tab w:pos="5362" w:val="left"/>
          <w:tab w:pos="6368" w:val="left"/>
          <w:tab w:pos="7012" w:val="left"/>
          <w:tab w:pos="801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peace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hemp in this state if such person does not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required by this section and section 2-515.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peace officer has probable cause to believe the hemp is, or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carried or transported with, marijuana or any other controlled substance,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peace officer shall immediately release the hemp and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or transporting such hemp upon production of such documentation.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failure of a person detained as described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produce documentation required by this section shall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probable cause to believe the hemp may be marijuana or another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substance. In such case, a peace officer may collect such hemp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to determine the delta-9 tetrahydrocannabinol concentration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hemp, and, if the peace officer has probable cause to believe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detained is carrying or transporting marijuana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in violation of state or federal law, the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may seize and impound the hemp or marijuana or other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and arrest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subsection does not limit or restrict in any way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peace officer to enforce violations of the Uniform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Act and federal law regulating marijuana and other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any other penalties provided by law,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intentionally violates this section shall be guilty of a Class IV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and fined not more than one thousand dollars.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This section does not apply to cannabis transported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Nebraska Medical Cannabis Patient Protection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53-105 There is hereby created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consisting of three members to be appointed by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confirmation by a majority of the members elected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no more than two of whom shall be members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party, and no two shall be citizens of the same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members of the Nebraska Liquor Control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serve as members of the Nebraska Medical Cannabis Commission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4, Initiative Law 2024, No. 438.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53-106 The Governor shall appoint three members of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of whom he shall designate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chairman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One member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appointed every two years and shall hold office for a period of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Any appointee may be removed by the Governor, after an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heard, for malfeasance, misfeasance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neglect in office.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be appointed to the commission, or continue to hold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after appointment, while holding any other office or 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this state, any other state, or of the United 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the commissioners shall also serve as members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Commission as provided in section 4, Initiative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2024, No. 438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Cannabis has the same meaning as in section 1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Commission means the Nebraska Liquor Control Commission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3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Medical Cannabis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Conviction includes a plea or verdict of guilty or a conviction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a plea of nolo contendere, payment of a fine or penalty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settlement of any prosecution, or forfeiture of a bond to appear in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answer charges;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Covered offense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felony;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 violation of any federal or state law concerning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manufacture or sale of alcoholic liquor or cannabis.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No person shall be appointed as a commissioner,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executive director of the commission, or an employee of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is not a citizen of the United States and who has not resided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State of Nebraska successively for two years next preceding the date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his or her appointment.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No person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convicted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covered offense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who has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pleaded guilty to a felony or any violation of any federal or state law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concerning the manufacture or sale of alcoholic liquor prior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subsequent to the passage of the Nebraska Liquor Control Act, (b) who has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paid a fine or penalty in settlement of any prosecution against him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her for any violation of such laws, or (c) who has forfeited his or 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bond to appear in court to answer charges for any such violation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appointed commissioner.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Except as otherwise provided in subdivision (b)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subsection,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commissioner or employee of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directly or indirectly, individually, as a member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as a member of a limited liability company, or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shareholder of a corporation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have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interest whatsoever in the manufacture, sale,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distribution of alcoholic liquor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cannabis;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receive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compensation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profit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manufacture, sale, or distribution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interest whatsoever in the purchases or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by the persons authorized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Liquor Control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or to sell alcoholic liquor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Have any interest whatsoever in the purchases or sales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persons authorized by the Nebraska Medical Cannabis Regulation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Patient Protection Act to purchase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 the written approval of the executive director,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commission, other than the executive director or a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manager, may accept part-time or seasonal employment with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or regulated by the commission. No such employment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if the licensee receives more than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licensee's gross revenue from the sale or dispensing of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cannabis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shall not prevent any commissioner,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director, or any employee from purchasing and keeping in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possession for the use of himself, herself, or members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or guests any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Alcoholic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liquor which may be purchased or kept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pursuant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Liquor Control Act;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Cannabis which may be purchased or kept as allowed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Patient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commissioner, the executive director of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person appointed or employed by the commission shall not solicit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accept any gift, gratuity, emolument, or employment from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Nebraska Liquor Control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from any officer, agent, or employee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solicit, request from, or recommend, directly or indirectly,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or to any officer, agent, or employee thereof the appointment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person to any place or position. Any such person and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agent, or employee thereof may not offer to any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director, or any person appointed or employed by the</w:t>
      </w:r>
    </w:p>
    <w:p>
      <w:pPr>
        <w:autoSpaceDN w:val="0"/>
        <w:tabs>
          <w:tab w:pos="720" w:val="left"/>
          <w:tab w:pos="2222" w:val="left"/>
          <w:tab w:pos="2886" w:val="left"/>
          <w:tab w:pos="3788" w:val="left"/>
          <w:tab w:pos="5172" w:val="left"/>
          <w:tab w:pos="6674" w:val="left"/>
          <w:tab w:pos="7216" w:val="left"/>
          <w:tab w:pos="8840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gift,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gratuity,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emolument,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the executive director, or any person appointed or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 violates this section, he or she shall be removed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office or employment. Every person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77-4303 (1) A tax is hereby imposed on marijuana and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at the following rates: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each ounce of marijuana or each portion of an ounce,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each gram or portion of a gram of a controlled substance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customarily sold by weight or volume, one hundred fifty dollars;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 each fifty dosage units or portion thereof of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that is not customarily sold by weight, 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calculating the tax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marijuana or any controlled substance that is customarily sold by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volume shall be measured by the weight of the substance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dealer's possession. The weight shall be the actual weight, if known,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estimated weight as determined by the Nebraska State Patrol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agency. Such determination shall be presumed to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weight of such marijuana or controlled substances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77-4301 to 77-4316.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shall not be imposed upon a person registered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lawfully in possession of marijuana or a controlled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Chapter 28, article 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lawfully in possession of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Nebraska Medical Cannabis Patient Protection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28-439, 53-105, 53-106, 53-110, 53-111,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77-4303, Reissue Revised Statutes of Nebraska, sections 28-416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28-476, Revised Statutes Cumulative Supplement, 2024, and section 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 Law 2024, No. 437,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28-463, 28-464, 28-465, 28-466, 28-467, 28-468, and 28-469,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