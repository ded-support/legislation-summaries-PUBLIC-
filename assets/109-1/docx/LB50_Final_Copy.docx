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50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7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DeKay, 40; Dover, 19; Hansen, 16; McKeon, 41; Murman, 38;</w:t>
      </w:r>
    </w:p>
    <w:p>
      <w:pPr>
        <w:autoSpaceDN w:val="0"/>
        <w:autoSpaceDE w:val="0"/>
        <w:widowControl/>
        <w:spacing w:line="226" w:lineRule="exact" w:before="0" w:after="0"/>
        <w:ind w:left="0" w:right="592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Quick, 35.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09,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77-6204, Reissue Revised Statutes of Nebraska; to change provisions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distribution of the nameplate capacity tax;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77-6204,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77-6204 (1) The county treasurer shall distribute all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from the Department of Revenue pursuant to section 77-6203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Five percent of such revenue shall be distributed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area in which the renewable energy generation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located;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The remainder of such revenue shall be distributed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entities which, but for such personal property tax exemption,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would have received distribution of personal property tax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depreciable personal property used directly in the generation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electricity using wind, solar, biomass, or landfill gas as the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local taxing entity's status as eligible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(1)(b)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when and if the net book value of personal property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in the generation of electricity using wind, solar, biomass,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landfill gas as the fuel source becomes zero. A local taxing entity's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status as eligible for distribution under 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affected by the disposal of all of the exempt depreciable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used directly in the generation of electricity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wind, solar, biomass, or landfill gas as the fuel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distribution to each eligible local taxing entity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subdivision (1)(b) of this 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calculated by determining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taxes that the eligible local taxing entity levied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taxable year and dividing this amount by the total tax levied by all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eligible local taxing entities during the year. Each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entity's resulting fraction shall then be multiplied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available for distribution pursuant to subdivision (1)(b)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distributed to the county treasurer by 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902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LB50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LB50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portion of such revenue due each local taxing entity.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of Revenue shall not retain any revenue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77-6201 to 77-6204 for distribution, use, transfer,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pledge, or allocation to or from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77-6204,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11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