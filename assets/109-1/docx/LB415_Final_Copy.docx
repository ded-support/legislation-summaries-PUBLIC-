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415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law; to amend sections 48-665, 81-5,213,</w:t>
      </w:r>
    </w:p>
    <w:p>
      <w:pPr>
        <w:autoSpaceDN w:val="0"/>
        <w:tabs>
          <w:tab w:pos="1296" w:val="left"/>
          <w:tab w:pos="2722" w:val="left"/>
          <w:tab w:pos="4146" w:val="left"/>
          <w:tab w:pos="5572" w:val="left"/>
          <w:tab w:pos="6998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81-5,215,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81-5,216,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81-5,217,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81-5,218,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81-5,219,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81-5,221,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81-5,223, 81-5,230, and 81-5,239,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9-1104, 9-1110, 9-1302, 9-1303, 9-1304, 9-1305,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9-1306, 9-1307, 9-1308, 9-1313, 77-3002, 77-3003, and 77-3014,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2, 3, 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8, Initiative Law 2024, No. 436; to redefine terms and change</w:t>
      </w:r>
    </w:p>
    <w:p>
      <w:pPr>
        <w:autoSpaceDN w:val="0"/>
        <w:tabs>
          <w:tab w:pos="1296" w:val="left"/>
          <w:tab w:pos="1978" w:val="left"/>
          <w:tab w:pos="3378" w:val="left"/>
          <w:tab w:pos="5380" w:val="left"/>
          <w:tab w:pos="750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applicability,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under the Nebraska Healthy Families and Workplaces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define and redefine terms and provide for set off of debt owed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to the overpayment of unemployment benefits under the Employment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Law against gambling winnings under the Gambling Winnings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Setoff for Outstanding Debt Act;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offset of overpayment of unemployment benefits against future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under the Employment Security Law; to change and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applicability, inspection, investigation, licensure, and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Conveyance Safety Act; to eliminate obsolete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2, Initiative Law 2024, No. 436,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2. For purposes of the Nebraska Healthy Families and Workplaces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the Department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Employ means to permit to work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by an employer pursuant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relationship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 means any individual employed by an employer,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does not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individual owner-operator;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independent contractor;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who works in Nebraska for fewer than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in a calendar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 individual who is employed in agricultural employment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seasonal or other temporary nature;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Employee does not include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"employee" as defined by 45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351(d) who is subject to the federal Railroad Unemployment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Act, 45 U.S.C. 351 et seq.;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 individual under sixteen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Employer means any individual,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association, corporation, business trust, legal representative,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organized group of persons who employs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more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Employer does not include the United States or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or its agencies, departments, or political subdivisions;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Family member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of the following, regardless of age: A biological, adopted,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foster child, a stepchild, a legal ward, or a child to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stands in loco parentis;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biological, foster, step, or adoptive parent or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of an employee or an employee's spouse;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person who stood in loco parentis to the employee 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spouse when the employee or employee's spouse was a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person to whom the employee is legally married under the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grandparent, grandchild, or sibling, whether of a biological,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foster, adoptive, or step relationship, of the employee or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other individual related by blood to the employee or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 association with the employee is the equivalent of a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Health care professional means any person licensed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state law to provide medical or emergency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Paid sick time means time that is compensated at the same hourly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and with the same benefits, including health care benefits,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typically earns during hours worked and that is provided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to an employee for the purposes described in section 4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in no case shall the amount of this hourly rate be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provided under section 48-1203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Notwithstanding the foregoing,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paid on a commission, piece-rate, mileage, or fee-for-service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basis, paid sick time means time that is compensated at an hourly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employer using the average weekly rate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48-126, which shall then be reduced to an hourly rate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 forty-hour workweek, and that is provided by an employer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for the purposes described in section 3 of this act. Paid sick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includes time made available to employees for purposes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limited to, the purposes described in section 3 of this act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paid leave policy described in subsection (7) of section 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Public health emergency means a declaration or proclamation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a public health threat, risk, disaster, or emergency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or issued by a federal, state, or local official with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or issue such a declaration or proclamation;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Retaliatory personnel action means a denial of any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guaranteed under the Nebraska Healthy Families and Workplaces Act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threat, discharge, suspension, demotion, reduction of hours or pay,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adverse action against an employee for exercising or attempting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any right guaranteed in the Nebraska Healthy Families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Workplaces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(10)(a) Small business means an employer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eleven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than twenty employees during a given week, including full-time,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part-time, or temporary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Small business does not include an employer that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or more employees on its payroll in each of twenty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weeks in the current or preceding calendar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Year means a regular and consecutive twelve-month period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3, Initiative Law 2024, No. 436,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3. (1) All employees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 accruing paid sick time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eighty hours of consecutive employment, at which point employees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 a minimum of one hour of paid sick time for every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worked. Unless the employer selects a higher limit,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entitle an employee to earn or use more than: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Forty hours of paid sick time in a year for an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 business;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Fifty-six hours of paid sick time in a year for an employee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employer that is not a small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Employees who are exempt from overtime requirements under 29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U.S.C. 213(a)(1)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29 U.S.C. 213(b)(1)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federal Fair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Act, 29 U.S.C. 201 et seq., shall be assumed to work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in each workweek for purposes of paid sick time accrual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typical workweek is less than forty hours, in which case paid sick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accrues based upon that typical workweek.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Paid sick time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provided under the Nebraska Healthy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Families and Workplaces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provided in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begin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accrue at the commencement of employment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October 1, 2025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later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 employee shall be entitled to use paid sick time as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accrued. An employer may provide all paid sick time that an employee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to accrue in a year at the beginning of the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Paid sick time provided to an employee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and before October 1, 2025, shall be counted toward an employer's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obligations under the Nebraska Healthy Families and Workplaces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year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Accrued paid sick time shall be carried over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year. A small business is not required to permit an employee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more than forty hours of paid sick time per year, and other employers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required to permit an employee to use more than fifty-six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paid sick time per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Alternatively,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lieu of carryover of unused paid sick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pursuant to this section from one year to the next,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pay an employee for unused paid sick time provided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at the end of a year and provide the employee with an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sick time that meets or exceeds the requirements of subsections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(3) of this section that is available for the employee's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at the beginning of the subsequent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employer with a paid leave policy, such as a paid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 policy, who makes available an amount of paid leave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equals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sufficient to meet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requirements of the Nebraska Healthy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Families and Workplaces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may be used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same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under the same conditions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paid sick time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not required to provide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sick time under the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is not obligated to allow an employee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accrue or carryover benefits beyond the employer's existing paid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its discretion, an employer may loan paid sick time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in advance of accrual by such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 employee is transferred to a separate 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entity, or location, but remains employed by the same employer,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is entitled to all paid sick time accrued at the prior 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entity, or location and is entitled to use all paid sick time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Nebraska Healthy Families and Workplaces Act. When there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 from employment and the employee is rehired within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of separation by the same employer, previously accrued paid sick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time that had not been used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paid out to the employee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reinstated. The employee shall be entitled to use accrued paid sick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accrue additional paid sick time at the recommencement of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Nothing in this section shall be construed to require employers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pay an employee for unused paid sick time upon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separation from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4, Initiative Law 2024, No. 436,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4. (1) Paid sick time shall be provided to an employee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employee's mental or physical illness, injury, or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condition; an employee's need for medical diagnosis, care, or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mental or physical illness, injury, or health condition;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need for preventive medical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Care of a family member with a mental or physical illness,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injury, or health condition; care of a family member who needs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diagnosis, care, or treatment of a mental or physical illness, injury,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condition; care of a family member who needs preventive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care; or in the case of a child, to attend a meeting necessitated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mental or physical illness, injury, or health condition,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or place where the child is receiving care;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Closure of the employee's place of business by order of a public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due to a public health emergency; an employee's need to care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child whose school or place of care has been closed by order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official due to a public health emergency; or an employee's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self-isolate or care for the employee or a family member when it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determined by the health authorities having jurisdiction or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professional that the employee's or family member's presence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community may jeopardize the health of others because of exposure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communicable disease, whether or not the employee or family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actually contracted the communicable disease.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Paid sick time under this section shall be provided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request of an 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compliance with the Nebraska Healthy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Families and Workplaces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When possible, the request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duration of the absence.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employer that requires notice of the need to use paid sick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in accordance with this section shall provide a written policy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reasonable procedures for employees to provide notice.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that has not provided to the employee a copy of such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shall not deny paid sick time to the employee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noncompliance with such a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employer shall not require, as a condition of an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paid sick time under this section, that the employee search for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 a replacement worker to cover the hours during which the employee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paid sick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Paid sick time under this section may be used in the smaller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hourly increments or the smallest increment that the employer's 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uses to account for absences or use of other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use of paid sick time for more than three consecutive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days, an employer may require reasonable documentation that the paid sick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has been used for a purpose covered by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Reasonable documentation shall include (a) documentation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health care professional indicating that paid sick time is or was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or (b) if the employee or a family member did not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from a health care professional, or if documentation cannot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from a health care professional in reasonable time or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added expense, a written statement from the employee indicating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is taking or took paid sick time for a qualifying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 employer signatory to a multi-employer collective-bargaining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may fulfill its obligations under the Nebraska Healthy Families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Workplaces Act by making contributions to a multi-employer paid sick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fund, plan, or program based on the hours each employee accrues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 while working under the multi-employer collective-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bargaining agreement, if the fund, plan, or program enables employees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paid sick time from the fund, plan, or program based on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have worked under the multi-employer collective-bargaining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the purposes specified under the act. Employees who work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multi-employer collective-bargaining agreement into which their employers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contributions as provided in this subsection may collect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sick time fund, plan, or program based on hours they have worked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multi-employer collective-bargaining agreement and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specified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8, Initiative Law 2024, No. 436,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8. (1) The Commissioner of Labor shall issue a citation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when an investigation reveals that the employer may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violated the Nebraska Healthy Families and Workplaces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 citation is issued, the commissioner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of the proposed administrative penalty, if any,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mail, by any other manner of delivery by which the United States Postal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can verify delivery, or by any method of service recognized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25, article 5. The administrative penalty shall not be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dollars in the case of a first violation and not more than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in the case of a second or subsequent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employer has fifteen working days after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 or penalty to contest such citation or penalty.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contest shall be sent to the commissioner who shall provide a hearing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employer who has an unpaid citation for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Healthy Families and Workplaces Act shall be barred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with the state or any political subdivision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 is paid. If a citation has been contested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section, it shall not be considered an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 under this subsection until after such contest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Citations issued under this section and the names of employers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have been issued a citation shall be made available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request, except that this subsection shall not apply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citations that are being contested as described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An employee having a claim for a violation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Healthy Families and Workplaces Act may institute suit for legal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equitable relief in the proper court. In any action brought to enforce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 Healthy Families and Workplaces Act, the court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jurisdiction to grant such legal or equitable relief as the court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appropriate to effectuate the purposes of the act. If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establishes a claim and secures judgment on the claim, such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also be entitled to recover the full amount of the judgment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costs of such suit, including reasonable 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If an employee institutes suit against an employer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(6) of this section, any citation that is issued against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employer under subsection (1) of this section and that relates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facts in dispute shall be admitted into evidence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specifically excluded by the court. If a citation has been contested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described in subsection (3) of this section, it shall not be admitted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into evidence under this subsection until such contest has been resolved.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A civil action brought under this section shall be commenced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later than four calendar years after the cause of action accrues.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9-1104 (1) The operation of games of chance at a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 may be conducted by an authorized gaming operator who holds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gaming operator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more than one authorized gaming operator license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for each licensed racetrack enclosure within the state.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 requirement that the person or entity applying for or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such authorized gaming operator license hold a racing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same person or entity who operates the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 at which such authorized gaming operator license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Gaming devices, limited gaming devices, and all other games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chance may be operated by authorized gaming operators at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person younger than twenty-one years of age shall play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any way in any game of chance or use any gaming device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gaming device at a licensed racetrack enclosure.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authorized gaming operator shall permit an individual younger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twenty-one years of age to play or participate in any game of chance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use any gaming device or limited gaming device conducted or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Racetrack Gaming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licensed racetrack enclosure at which such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operator conducts games of chance does not hold the minimum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live racing meets required under section 2-1205, the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shall be required to cease operating games of chance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racetrack enclosure until such time as the commission determines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deficiency has been corrected.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Beginning on the implementation date designated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pursuant to subsection (1) of section 9-1312,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payment of any casino winnings as defined in section 9-1303,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gaming operator shall check the collection system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the winner has a debt or an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Gambling Winnings Setoff for Outstanding Debt Act.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authorized gaming operator determines that the winner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collection system, the operator shall deduct the amount of debt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identified in the collection system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winnings payment and shall remit the net winnings payment of casino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winnings, if any, to the winner and the amount deducted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Revenue to be credited against such debt or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as provided in section 9-1306.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9-1110 (1) The commission may permit an authorized gaming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sports wagering. Any sports wager shall be placed in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wagering kiosk in the designated sports wagering area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racetrack enclosure. A parimutuel wager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2-1201 to 2-1218 may be placed in the designated sports wagering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at the licensed racetrack enclosure. An individual employed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accept a sports wager may also accept a parimutuel wager.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floor plan identifying the designated sports wagering area,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location of any wagering kiosks,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for review and approval. Modification to a previously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must be submitted for approval at least ten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implementation. The area shall not be accessible to persons under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years of age and shall have a sign posted to restrict access.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Exceptions to this subsection must be approved in writing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authorized gaming operator shall submit controls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by the commission, that include the following for operating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sports wagering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Specific procedures and technology partners to fulfill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set forth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Other specific controls as designated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process to easily and prominently impose limitations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for wagering parameters,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deposits and wagers;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easy and obvious method for a player to make a complaint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enable the player to notify the commission if such complaint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or cannot be addressed by the sports wagering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commission shall develop policies and procedures to ensure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participant is unable to place a sports wager or parimutuel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Beginning on the implementation date designated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pursuant to subsection (1) of section 9-1312,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payment of any sports wagering winnings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9-1303, an authorized gaming operator shall check the collection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determine if the winner has a debt or an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as required by the Gambling Winnings Setoff for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Act. If such authorized gaming operator determines that the winner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 the collection system, the operator shall deduct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debt and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identified in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from the winnings payment and shall remit the net winnings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sports wagering winnings, if any, to the winner and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to the Department of Revenue to be credited against such debt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as provided in section 9-1306.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9-1302,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9-1302 The purposes of the Gambling Winnings Setoff for Outstanding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Act are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Establish and maintain a procedure to set off against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obligor's casino winnings, parimutuel winnings, sports wagering winnings,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cash device winnings any debt (a) that is assigned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or that any individual not eligible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assistance recipient is attempting to collect through the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IV-D child support enforcement program, (b) that has accrued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contract, subrogation, or court judgment, and (c) that 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a liquidated amount due and owing for the care, support,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a child or for medical or spousal support;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Establish and maintain a procedure to set off against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taxpayer's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casino winnings, parimutuel winnings,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wagering winnings, or cash device winnings the amount of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taxpayer's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9-1303,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9-1303 For purposes of the Gambling Winnings Setoff for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Act,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Applicable winnings means any casino winnings, parimutuel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winnings, sports wagering winnings, or cash device winnings;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Cash device winnings means any cash prize won by a player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as defined in section 77-3001 that requires the operator,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distributor, or manufacturer of such cash device to provide the player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Internal Revenue Service Form 1099;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Casino winnings means any winnings that are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on Internal Revenue Service Form W-2G won by a player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of chance at a licensed racetrack enclosure under the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Racing and Gaming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Claimant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Department of Health and Human Services with respect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a debt owed by a parent in a case involving a recipient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to dependent children in which rights to child, spousal, or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payments have been assigned to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individual who is not eligible as a public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and to whom a debt is owed that the individual is attempting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through the Title IV-D child support enforcement program;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or entity entitled to receive child support, spousal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support, or medical support as defined in section 43-1712.01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issued by a court or agency of another state or jurisdiction,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 agency of another state or jurisdiction to which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assigned his or her right to receive such support. Such a claimant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submit certification and documentation to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sufficient to satisfy the requirements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Collection system means the collection system developed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implemented pursuant to section 9-1304;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Debt means any liquidated amount of arrears that has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assignment, contract, subrogation, court judgment, or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law, regardless of whether there is an outstanding judgment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amount, and that is for the care, support, or maintenance of a child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medical or spousal support;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Net winnings payment means the winnings payment amount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debt and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balance;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Obligor means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as defined in section 77-2701.25: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individual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money to or having a delinquent account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 that has not been satisfied by court order, set aside by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order, or discharged in bankruptcy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money on an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Operator means an authorized gaming operator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9-1103, any corporation or association licensed under sections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2-1201 to 2-1218 and authorized to conduct parimutuel wagering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racetrack, and any operator, distributor, or manufacturer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licensed under the Mechanical Amusement Device Tax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means any liability arising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tax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overpayment,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penalties and interest,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any tax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other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administered by the Tax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Labor, or Department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Overpayment means an overpayment of unemployment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established under section 48-663.01;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Parimutuel winnings means any winnings that are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reported on Internal Revenue Service Form W-2G and have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by the operator and that are won by a player from a parimutuel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 at a licensed racetrack under the jurisdiction of the State 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Gaming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Sports wagering winnings means any winnings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reported on Internal Revenue Service Form W-2G and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withheld by the operator and that are won by a player from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wagering as defined in section 9-1103 on a sports wager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Racing and Gaming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Spousal support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43-1715;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Winnings payment means a payout of casino winnings,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parimutuel winnings, sports wagering winnings, or cash device winnings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entitled as a result of playing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9-1304,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9-1304 (1)(a) The Department of Revenue,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Vehicles, and the Department of Labor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develop and implement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secure, electronic collection system to carry out the purposes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Gambling Winnings Setoff for Outstanding Debt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collection system shall include access to the name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obligor, the social security number of an obligor,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that assists the operator in identifying an obligor.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system shall inform the operator of the total amount 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detailing the source of any of the amounts 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Health and Human Services may submit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debt of twenty-five dollars or more to the collection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when the validity of the debt is legitimately in dispute.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 of debts of past-due support shall be a continuous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allows the amount of debt to fluctuate up or down depending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amount 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Revenue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Department of Motor Vehicles,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Labor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submit to the collection system any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owed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obligor to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taxpayer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when the validity of the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legitimately in dispute. The inclusion of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 the amount owed shall be a continuous process that allows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owed to fluctuate up or down depending on the actual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name of the obligor is retrieved from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by the operator, the retrieval of such name shall be evidence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lien upon and claim of lien against any applicable winnings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obligor whose name is electronically retrieved from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If an obligor's applicable winnings are required to be set off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Gambling Winnings Setoff for Outstanding Debt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full amount of the debt and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from any applicable winnings due the obligor.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The information obtained by an operator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State Racing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Gaming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collection system in accordance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retain its confidentiality and shall only be used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the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purposes of complying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Gambling Winnings Setoff for Outstanding Debt Act. An employee or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 of an operator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the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unlawfully discloses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information for any other purpose, except as otherwise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law, shall be subject to the same penalties specified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for unauthorized disclosure of confidential information by an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employee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to which the debt or outstanding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is owed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information obtained by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Department of Motor Vehicles, the Department of Labor,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from the operator in accordance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shall retain its confidentiality and shall only be used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in the pursuit of such department's debt or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assessment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duties and practices.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or prior employee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Department of Motor Vehicles, the Department of Labor,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who unlawfully discloses any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other purpose, except as specifically authorized by law,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penalties specified by law for unauthorized disclosure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 information by an agent or employee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The amount of debt and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prima facie evidence of the validity of the liability.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9-1305,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314" w:val="left"/>
          <w:tab w:pos="2972" w:val="left"/>
          <w:tab w:pos="4350" w:val="left"/>
          <w:tab w:pos="4890" w:val="left"/>
          <w:tab w:pos="5548" w:val="left"/>
          <w:tab w:pos="7046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9-1305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Beginning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Tax Commissioner pursuant to subsection (1) or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9-1312, prior to making a winnings payment, an operator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the collection system to determine if there is a debt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owed by the winner. An operator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access to the collection system to look up winners that are due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payments for purposes of complying with the Gambling Winnings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Setoff for Outstanding Debt Act. An operator shall not access the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other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 operator at a licensed racetrack enclosure or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that fails to check the collection system for a debt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or fails to collect the amounts 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a fine by the State Racing and Gaming Commission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more than ten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Racing and Gaming Commission shall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for fines pursuant to this section that considers both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proportionality of the offense and the number of instances of past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operator licensed by the Department of Revenue that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check the collection system for a debt or an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or collect the amounts owed may be considered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 and subject to any penalties authorized for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 under the Mechanical Amusement Device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9-1306,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314" w:val="left"/>
          <w:tab w:pos="2972" w:val="left"/>
          <w:tab w:pos="4350" w:val="left"/>
          <w:tab w:pos="4888" w:val="left"/>
          <w:tab w:pos="5548" w:val="left"/>
          <w:tab w:pos="7046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9-1306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Beginning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Tax Commissioner pursuant to subsection (1) or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9-1312, prior to making a winnings payment and after the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checked the collection system as provided in section 9-1305,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 shall deduct the amount of debt and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identified in the collection system from the winnings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shall remit the net winnings payment, if any,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amount deducted to the Department of Revenue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 operator determines that an obligor identified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system is entitled to a winnings payment, the operator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Department of Revenue in a manner prescribed by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a balance of debt or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owed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winner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being remitted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Revenue shall first credit any such winnings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 against any debt of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winner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until such debt is satisfied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then against any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owed by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winner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until such liability is satisfied on a pro rata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9-1307,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9-1307 (1) Within twenty days after a remittance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9-1306 due to an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Revenue shall notify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winner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remittance.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state (a) the basis for the claim to the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by the Department of Revenue, (b) the application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winnings payment against the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obligor, (c) the obligor's opportunity to give written notice of intent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contest the validity of the claim before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department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outstanding state liability is owed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the date of the mailing of the notice, (d)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mailing address to which the request must be sent, and (e) that a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contest the claim in writing within the thirty-day period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a waiver of the opportunity to contest the claim resulting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setoff by default.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Within twenty days after notification from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of a remittance pursuant to section 9-1306 due to owing a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Department of Health and Human Services,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shall send written notification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obligor of an assertion of its rights, or of the rights of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eligible as a public assistance recipient, to all or a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obligor's winnings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written notification shall clearly set forth (i) the basis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claim to the winnings payment, (ii) the intention to apply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payment against the debt owed to a claimant, (iii) the obligor's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give written notice of intent to contest the validity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claim before the Department of Health and Human Services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the date of the mailing of the notice, (iv) the mailing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to which the request for a hearing must be sent, and (v)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apply for a hearing in writing within the thirty-day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deemed a waiver of the opportunity to contest the claim resulting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setoff by default.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9-1308,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9-1308 (1)(a) A written request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obligor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winner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9-1307 shall be effective upon mailing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request, postage prepaid and properly addressed,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to which the outstanding state liability is owed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Revenue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appeal or action taken as a result of a decision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of this section shall be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A written request for a hearing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obligor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winner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(2) of section 9-1307 shall be effective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mailing the request, postage prepaid and properly addressed,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Department of Health and Human Services receives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request for a hearing contesting a claim,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 hearing to the obligor to determine whether the claim is valid.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amount asserted as due and owing is not correct, an adjustment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claimed amount shall be made. No issues shall be reconsidered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which have been previously litigated.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appeal of an action taken at or as a result of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pursuant to subdivision (2)(b) of this section shall be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9-1313,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9-1313 The Department of Health and Human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Labor,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Revenue, and the State Racing and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adopt and promulgate rules and regulations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Gambling Winnings Setoff for Outstanding Debt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48-665,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48-665 (1) Any person who has received any sum as benefits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Law to which he or she was not entitled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to repay such sum to the commissioner for the fund.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erroneous benefit payments shall be collectible (a) without interest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action in the name of the commissioner, (b) by offset against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benefits payable to the claimant with respect to the benefit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at the time of such receipt or any benefit year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commence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three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the end of such current benefit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no such recoupment by the withholding of future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had if such sum was received by such person without fault on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part and such recoupment would defeat the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Law or would be against equity and good conscience,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by setoff against any state income tax refund due the claimant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sections 77-27,197 to 77-27,209,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by offset against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winnings payment pursuant to the Gambling Winnings Setoff for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Debt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commissioner may recover a covered unemployment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debt, as defined in 26 U.S.C. 6402, by setoff against a liable party's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refund. Such setoff shall be made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and United States Treasury regulations and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pursuant thereto. The commissioner shall notify the debtor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plans to recover the debt through setoff against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refund, and the debtor shall be given sixty days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evidence that all or part of the liability is either not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enforceable or is not a covered unemployment compensation debt.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review any evidence presented and determine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is legally enforceable and is a covered unemployment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before proceeding further with the offset. The amount recovered,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any administrative fees charged by the United States Treasury,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credited to the debt owed. Any determination rendered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that the liable party's federal income tax refund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setoff does not require the commissioner to amend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commissioner's initial determination that formed the basis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setoff.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77-3002 (1) Any operator shall be required to procure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from the Tax Commissioner permitting him or her to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amusement devices within the State of Nebraska.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upon the application of any person, may issue a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the applicant (a) is not of good character and reputation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community in which he or she resides, (b) has been convicted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pleaded guilty to a felony under the laws of the State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other state, or of the United States, or (c) has been convicted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has pleaded guilty to being the proprietor of a gambling house,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crime or misdemeanor opposed to decency and morality,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shall be issued. If the applicant is a corporation whose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stockholders could not obtain a license, then such corporation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issued a license. If the applicant is an individual,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applicant's social security number. Procuring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constitute sufficient contact with this state for the exercise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jurisdiction over such person in any action arising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mechanical amusement devices in this state.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for an applicant that holds a liquor license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Act, an applicant for a license as an operator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cash device shall be subject to a one-time background check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prior to the issuance of a license. An applicant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associated with the background check along with any required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Commissioner has the authority to deny any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license as an operator of a cash device for cause. Cause for denial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license application includes instances in which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individually, or in the case of a business entity, any officer,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or limited liability company member of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other than an employee whose duties are purely ministerial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Violated the provisions, requirements, conditions, limitations,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duties imposed by the Mechanical Amusement Device Tax Act or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adopted and promulgated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Knowingly caused, aided, abetted, or conspired with another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any person to violate any of the provisions of the act or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adopted and promulgated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Obtained a license or permit under the act by fraud,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or concealment;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Has been convicted of, forfeited bond upon a charge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pleaded guilty or nolo contendere to any offense or crime, whether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or a misdemeanor, involving any gambling activity or fraud, theft,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willful failure to make required payments or reports, or filing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with a governmental agency at any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Denied the department or its authorized representatives,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authorized law enforcement agencies, access to any place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required to be licensed under the act is being conducted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failed to produce for inspection or audit any book, record, document,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 required by law, rule, or regulation;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Made a misrepresentation of or failed to disclose a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to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Failed to prove by clear and convincing evidence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qualifications to be licensed in accordance with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Failed to pay any taxes and additions to taxes,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and interest required by the act or any other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Revenue Act of 1967;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Has been cited for a violation of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had a liquor license suspended, canceled, or revoked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Commission for illegal gambling activities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the premises licensed by the commission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Act or the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renewal of a license issued pursuant to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when the applicant for renewal would not be eligible for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first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Tax Commissioner has the authority to suspend or revoke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of any operator that is in violation of the Mechanical Amusement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Beginning on the implementation date designated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pursuant to subsection (2) of section 9-1312,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payment of any cash device winnings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9-1303, an operator of a cash device shall check the collection system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 if the winner has a debt or an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by the Gambling Winnings Setoff for Outstanding Debt Act.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operator determines that the winner is subject to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the operator shall deduct the amount of debt and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identified in the collection system from the winnings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and shall remit the net winnings payment of cash device winnings,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to the winner and the amount deducted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Revenue to be credited against such debt or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as provided in section 9-1306.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77-3003 (1) Any distributor shall be required to procure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from the Tax Commissioner permitting him or her to place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directly or indirectly control or manage a mechanical amusement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within the State of Nebraska. The Tax Commissioner,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of any person, may issue a license, subject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as an operator's license under section 77-3002.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an individual, the application shall include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for an applicant that holds a liquor license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Act, an applicant for a license as a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cash device shall be subject to a one-time background check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prior to issuance of the license. An applicant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associated with the background check along with any required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Commissioner has the authority to deny any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license as a distributor of a cash device for cause. Cause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of a license application includes instances in which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individually, or in the case of a business entity, any officer,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or limited liability company member of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other than an employee whose duties are purely ministerial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Violated the provisions, requirements, conditions, limitations,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duties imposed by the Mechanical Amusement Device Tax Act or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adopted and promulgated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Knowingly caused, aided, abetted, or conspired with another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any person to violate any of the provisions of the act or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adopted and promulgated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Obtained a license or permit under the act by fraud,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or concealment;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Has been convicted of, forfeited bond upon a charge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pleaded guilty or nolo contendere to any offense or crime, whether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or a misdemeanor, involving any gambling activity or fraud, theft,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willful failure to make required payments or reports, or filing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with a governmental agency at any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Denied the department or its authorized representatives,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authorized law enforcement agencies, access to any place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required to be licensed under the act is being conducted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failed to produce for inspection or audit any book, record, document,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 required by law, rule,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Made a misrepresentation of or failed to disclose a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to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Failed to prove by clear and convincing evidence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qualifications to be licensed in accordance with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Failed to pay any taxes and additions to taxes,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and interest required by the act or any other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Revenue Act of 1967;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Has been cited for a violation of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had a liquor license suspended, canceled, or revoked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Commission for illegal gambling activities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the premises licensed by the commission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Act or the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renewal of a license issued pursuant to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when the applicant for renewal would not be eligible for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first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Beginning January 1, 2025, the annual license for a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cash device shall be accompanied by a fee of one hundred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up to a maximum of five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has the authority to suspend or revoke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of any distributor that is in violation of the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Amusement Device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Beginning on the implementation date designated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pursuant to subsection (2) of section 9-1312,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payment of any cash device winnings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9-1303, a distributor of a cash device shall check the collection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determine if the winner has a debt or an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as required by the Gambling Winnings Setoff for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Act. If such distributor determines that the winner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collection system, the distributor shall deduct the amount of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identified in the collection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winnings payment and shall remit the net winnings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winnings, if any, to the winner and the amount deducted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to be credited against such debt or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as provided in section 9-1306.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77-3014,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77-3014 Beginning on the implementation date designated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pursuant to subsection (2) of section 9-1312,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payment of any cash device winnings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9-1303, a manufacturer of a cash device that makes winnings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check the collection system to determine if the winner has a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an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as required by the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Setoff for Outstanding Debt Act. If such manufacturer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winner is subject to the collection system, the manufacturer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deduct the amount of debt and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in the collection system from the winnings payment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 the net winnings payment of cash device winnings, if any,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winner and the amount deducted to the Department of Revenue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credited against such debt or outstanding 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9-1306.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81-5,213 The committee: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May consult with engineering authorities and organizations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concerned with standard safety codes;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Shall recommend to the State Fire Marshal rules and regulations</w:t>
      </w:r>
    </w:p>
    <w:p>
      <w:pPr>
        <w:autoSpaceDN w:val="0"/>
        <w:tabs>
          <w:tab w:pos="720" w:val="left"/>
          <w:tab w:pos="2188" w:val="left"/>
          <w:tab w:pos="2938" w:val="left"/>
          <w:tab w:pos="4526" w:val="left"/>
          <w:tab w:pos="6354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maintenance,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alteration, installation, and inspection of conveyances;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Shall recommend to the State Fire Marshal qualifications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 as an elevator mechanic or elevator contractor and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disciplinary actions, including suspension or revocation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Shall recommend to the State Fire Marshal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temporary and emergency elevator mechanic thirty-day licenses;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Shall recommend to the State Fire Marshal an enforcement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will ensure compliance with the Conveyance Safety Act and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and promulgated pursuant to the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program shall include the identification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which are subject to the act, issuing notifications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violating property owners or operators, random onsite inspections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tests on existing installations, and assisting in development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programs;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Shall make recommendations to the State Fire Marshal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equivalencies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variances under section 81-5,217, continuing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 under section 81-5,235, and license disciplinary actions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81-5,237.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81-5,215 (1) The Conveyance Safety Act applies to the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operation, inspection, testing, maintenance, alteration, and repair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conveyances. Conveyances include the following equipment, associated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parts, and hoistways which are not exempted under section 81-5,216: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Hoisting and lowering mechanisms equipped with a car which moves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two or more landings. This equipment includes elevators;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Power driven stairways and walkways for carrying persons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landings. This equipment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Escalators;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Moving sidewalks;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Hoisting and lowering mechanisms equipped with a car,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serves two or more landings and is restricted to the carrying of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its limited size or limited access to the car. This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Dumbwaiters;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Material lifts and dumbwaiters with automatic transfer devices;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Conveyors and related equipment within the scope of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 of Mechanical Engineers B20.1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2012 Edition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act applies to the construction, operation, inspection,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maintenance, alteration, and repair of automatic guided transit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guideways with an exclusive right-of-way. This equipment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automated people movers.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act applies to conveyances in private residences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that have a population of more than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at the time of installation. Such conveyances are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at installation but are not subject to periodic inspections.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81-5,216 The Conveyance Safety Act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Conveyances under the jurisdiction and subject to inspection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Conveyances used exclusively for agricultural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Personnel hoists within the scope of American National Standards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 A10.4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2016 Edition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Material hoists within the scope of American National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 A10.5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2013 Edition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Manlifts within the scope of American Society of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Engineers A90.1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2015 Edition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Mobile scaffolds, towers, and platforms within the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American National Standards Institute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A92.10, 2009 Edition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A92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Powered platforms and equipment for exterior and interior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within the scope of American National Standards Institute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120.1;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Cranes, derricks, hoists, hooks, jacks, and slings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scope of American Society of Mechanical Engineers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B30.10, 2014 Edition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Industrial trucks within the scope of American Society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Mechanical Engineers B56;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Portable equipment, except for portable escalators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covered by American National Standards Institute A17.1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2013 Edition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Tiering or piling machines used to move materials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storage located and operating entirely within one story;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Equipment for feeding or positioning materials at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tools, printing presses, and similar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Skip or furnace hoists;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Wharf ramps;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Railroad car lifts or dumpers;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Line jacks, false cars, shafters, moving platforms,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equipment used for installing a conveyance by an elevator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Manlifts, hoists, or conveyances used in grain elevators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feed mills;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Dock levelators;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Stairway chair lifts and platform lifts;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Conveyances in residences located in counties that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one hundred thousand or less inhabitants.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81-5,217 (1) The State Fire Marshal shall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which establish the regulations for conveyances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 Safety Act. The rules and regulations may include the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for Elevators and Escalators, American Society of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Engineers A17.1 except those parts exempted under section 81-5,216;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for conveyors and related equipment, American Society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Engineers B20.1; and the Automated People Mover Standards,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Society of Civil Engineers 21. The State Fire Marshal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review to determine if the most current form of such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be adopted.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State Fire Marshal may grant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equivalency or variance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variance 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rules and regulations adopted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in individual situations upon good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 if the safety of those riding or using the conveyance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compromised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equivalency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variance.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Fire Marshal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adopt and promulgate rules and regulations for the procedure to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variance. The committee shall make recommendations to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Marshal regarding each variance requested.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decision of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Marshal in granting or refusing to grant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equivalency or variance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variance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appealed. The appeal shall be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81-5,218 Conveyances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which construction is started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January 1, 2008,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registered at the time they are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placed in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81-5,219,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81-5,219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On and after January 1, 2008: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any newly installed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 being used for the first time, the property owner or lessee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obtain a certificate of inspection from the State Fire Marshal.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established under section 81-5,214 shall be paid for the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inspection. A licensed elevator contractor shall complete and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first-time registrations for new installations to the state elevator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for the inspector's approval. A certificate of inspection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clearly displayed in an elevator car and on or in each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81-5,221 (1) The State Fire Marshal shall employ a state elevator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who shall work under the direct supervision of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State Fire Marshal's designee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person so employed shall be qualified by (a)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years' experience in the installation, maintenance, and repair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elevators as determined by the State Fire Marshal, (b) certification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elevator inspector by an association accredited by the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 of Mechanical Engineers, or (c) not less than five years'</w:t>
      </w:r>
    </w:p>
    <w:p>
      <w:pPr>
        <w:autoSpaceDN w:val="0"/>
        <w:tabs>
          <w:tab w:pos="720" w:val="left"/>
          <w:tab w:pos="2224" w:val="left"/>
          <w:tab w:pos="3728" w:val="left"/>
          <w:tab w:pos="4272" w:val="left"/>
          <w:tab w:pos="5536" w:val="left"/>
          <w:tab w:pos="740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journeyman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experience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elevator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installation,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maintenance,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as determined by the State Fire Marshal and shall be familiar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inspection process and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under the Conveyance Safety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Fire Marshal may employ deputy inspectors possessing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qualifications as the state elevator inspector as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the Conveyance Safety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81-5,223 (1) No inspection shall be required under the Conveyance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Act when an owner or user of a conveyance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obtains an inspection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a representative of a reputable insurance company licensed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business in Nebraska, obtains a policy of insurance from such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the conveyance and files with the State Fire Marshal a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inspection by such insurance company, files a statement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conveyance is insured, and pays an administrative fee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81-5,214.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Obtains and submits to the State Fire Marshal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from a third-party inspection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Obtains a policy of insurance upon the conveyance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insurance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Files a statement that such conveyance is insured;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Pays an administrative fee established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81-5,214.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inspection shall be required under the act when there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an annual inspection under a city ordinance which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81-5,230 (1) Any person wishing to engage in the work of an elevator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 shall apply for and obtain an elevator mechanic license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Marshal. The application shall be on a form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Marshal.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wishing to engage in the business of an elevator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shall apply for and obtain an elevator contractor license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Fire Marshal. The application shall be on a form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Fire Marshal.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Each application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an elevator mechanic 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name and address of the 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an individual,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name, residence and business address, and social security number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contact email address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 partnership, the name, residence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business address, and social security number of each partner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contact telephone number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 domestic corporation,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business address of the corporation and the name, residence address,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social security number of the principal officer of the corporation;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if a corporation other than a domestic corporation, the name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address of an agent located locally who is authorized to accept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process and official notices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number of years the applicant has engaged in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installing, inspecting, maintaining, or servicing conveyances;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approximate number of individuals to be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 and, if applicable, satisfactory evidence that the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are or will be covered by workers' compensation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Satisfactory evidence that the applicant is or will be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general liability, personal injury, and property damage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Permission for the State Fire Marshal to access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of individuals, partners, or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by the Federal Bureau of Investigation through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description of all accidents causing personal injury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damage in excess of one thousand dollars involving conveyances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installed, inspected, maintained, or serviced by the applicant;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other information as the State Fire Marshal may by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application for an elevator contractor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All information required under subsection (3)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 and address of the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approximate number of employees to be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and, if applicable, satisfactory evidence that the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or will be covered by workers' compensation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Satisfactory evidence that the applicant is or will be covered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general liability, personal injury, and property damage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description of all accidents causing personal injury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damage in excess of one thousand dollars involving conveyances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installed, inspected, maintained, or serviced by the applicant;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name, telephone number, and Nebraska elevator mechanic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number of a licensed elevator mechanic employed by or contracted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business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Social security numbers on applications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made public or be considered a part of a public record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81-5,239 (1) Any person may make a request for an investigation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alleged violation of the Conveyance Safety Act by giving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Marshal or state elevator inspector of such violation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receipt of a request for an investigation,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or state elevator inspector shall perform a preliminary inquiry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charges contained in the request for investigation. A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an investigation may be made in person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writing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set forth with reasonable particularity the grounds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request for an investigation. During the preliminary inquiry,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name, address, and telephone number of the person making the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investigation shall be available only to the State Fire Marshal,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elevator inspector, or other person carrying out the preliminary inquiry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behalf of the State Fire Marshal or state elevator inspector.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Marshal or state elevator inspector shall keep a record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request for an investigation received under this section for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after such request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after the preliminary inquiry the State Fire Marshal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elevator inspector determines that there are reasonable grounds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 that such violation or danger exists and is likely to continue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 such that the operation of the conveyance endangers the public,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Marshal or state elevator inspector shall cause a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to be made. During the formal investigation,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taken from the person who made the request for an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person's name, address, and telephone number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any opposing parties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State Fire Marshal or state elevator inspector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there are no reasonable grounds to believe that a violation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 exists under either subsection (2) or (3)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Marshal shall notify the person requesting the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writing of such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48-665, 81-5,213, 81-5,215, 81-5,216,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81-5,217, 81-5,218, 81-5,219, 81-5,221, 81-5,223, 81-5,230, and 81-5,239,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sections 9-1104, 9-1110, 9-1302,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9-1303, 9-1304, 9-1305, 9-1306, 9-1307, 9-1308, 9-1313, 77-3002, 77-3003,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77-3014, Revised Statutes Cumulative Supplement, 2024,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 3, 4, and 8, Initiative Law 2024, No. 436,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