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472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McKeon, 41.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 regulations;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 Management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3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Regulatory Management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Regulatory Management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Agency means each board, commission, department, officer,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division, or other administrative office or unit of the state government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by law to make rules and regulations, except the Adjutant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General's office as provided in Chapter 55, the courts including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Workers' Compensation Court, the Commission of Industrial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Relations, the Legislature, and the Secretary of State with respect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duties imposed by the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Anecdotal problem means an isolated incident or issue based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cases or specific situations, not indicative of a broader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pattern or systemic deficiency, and typically resolvable through 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procedures or case-by-case interventions without necessitating new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regulatory requirements;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Cost of compliance means the total estimated financial burden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imposed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adhere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regulatory</w:t>
            </w:r>
          </w:p>
        </w:tc>
      </w:tr>
      <w:tr>
        <w:trPr>
          <w:trHeight w:hRule="exact" w:val="61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Monetized cost or benefit means those costs or benefits that can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expressed in monetary terms, such as health benefits leading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reduction in health care costs for employees, improvements to market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efficiency due to loss reduction or reduced transaction costs, consumer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savings, licensure and registration fees, legal costs, certification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 costs, material costs, or opportunity costs related to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value or usage;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Nonmonetized cost or benefit means those costs or benefits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cannot be easily quantified in monetary terms, such as costs or benefits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associated with changes in privacy protections, indirect environmental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impacts, changes in how markets are regulated, or changes in security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protocols or requirements;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Regulatory requirement means any action or step that must be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taken or piece of information that must be provided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legislation, regulation, guidance, policy, or forms, but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nonbinding statements such as statements concerning only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of any agency not affecting private rights or procedures,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declaratory rulings, intra-agency or interagency memoranda, or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guidance that is not enforceable under the rule of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Systemic failure or problem means a widespread market failure,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failure, or other issue affecting the functionality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efficiency of an industry, market, process, or system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(a) is identified using a coherent and testable theory explaining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why the failure or problem is systemic rather than anecdotal and (b)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considered to be possible to resolve or mitigate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regulatory intervention.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 Office of Regulatory Management is established,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be under the direct control and supervision of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Regulatory Management appointed by the Governor to serve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pleasure of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Director of Regulatory Management shall exercise the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perform the duties conferred or imposed by the Regulatory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perform such other duties as may be required by the Governor.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shall be responsible for the overall supervision of the office's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and personnel. The office shall serve as an agency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are primarily for the support and regulation of 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 in carrying out their regulatory functions.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office shall include appropriate staff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 and programs assigned to the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office shall supervise the establishment of a baseline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catalog of regulatory requirements currently in effect and accurately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and publish such catalog in a manner that is fully transparent.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order to create this catalog: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Each agency shall conduct and communicate to the office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review of all regulatory requirements currently in effect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update such review at the request of the office or every two years,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is soonest;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Each regulatory requirement shall be listed along with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regulation, statutory authority or requirement,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documentation. The catalog shall retain a consistent format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ensure data efficacy over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Agency reviews, pursuant to this subsection, shall be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communicated to the office no later than six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act. Thereafter, updates to agency reviews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completed and communicated to the office no later than sixty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an update request or at the end of the two-year period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if no update has been requested by the office;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office shall publish, in a manner that is fully transparent,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biennial report showing the change in the number and estimated 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regulatory requirements currently enacted by each agency. Such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 an estimated change in cost of compliance for the median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citizen or business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office shall collect, analyze, assess, and publish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evaluations, reports, needs assessments, or other due diligence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new regulatory requirements to ensure best practices are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utilized in the creation of new requirements. All departments,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offices, or divisions of the State of Nebraska shall provide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such evaluations, reports, needs assessments, or other due diligence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office shall endeavor to ensure that agencies are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clearly identifying a systemic failure or problem that requires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regulatory action to solve and not an anecdotal problem that could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handled on a case-by-case basis, (b) analyzing credible and substantial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empirical evidence to support the agency's identification of a systemic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or problem, (c) establishing a clear analysis of the costs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of new regulatory requirements to be taken to solve a systemic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or problem identified by the agency, and (d) adequately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addressing uncertainty about the existence or impact of the systemic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or problem identified by the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When establishing an analysis of a regulatory requirement,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shall provide monetized estimates of nonmonetized costs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when such an estimate is feasible, and quantitative estimates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nonmonetized effects when such an estimate is not feasible. If neither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monetized nor a quantitative estimate is feasible for a nonmonetized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cost, agencies shall provide a note within the analysis with qualitative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descriptions of such nonmonetized costs and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office determines that best practices were not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identifying a systemic failure or problem and subsequent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taken by an agency, the office shall communicate to the agency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 a request to reevaluate the decision to take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based on the best practices established in the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Act and those further established by the office.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consider a statement of statutory authorization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sufficient due diligence in the identification of a systemic failure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 or as substantial evidence of the need for new regulatory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office shall publish agency evaluations, reports,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assessments, or other due diligence provided, as well as the office's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thereof, in a manner that is fully transparent.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If any new regulatory requirement is mandated by statute,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shall be included in the information provided to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be published in the office's assessment thereof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office shall not have the authority to authorize or reject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regulatory actions taken by any other agency.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