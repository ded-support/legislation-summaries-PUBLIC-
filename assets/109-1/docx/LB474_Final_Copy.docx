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474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Banking, Commerce and Insurance Committee: Jacobson, 42,</w:t>
      </w:r>
    </w:p>
    <w:p>
      <w:pPr>
        <w:autoSpaceDN w:val="0"/>
        <w:autoSpaceDE w:val="0"/>
        <w:widowControl/>
        <w:spacing w:line="226" w:lineRule="exact" w:before="0" w:after="0"/>
        <w:ind w:left="0" w:right="286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Bostar, 29; Hallstrom, 1; Hardin, 48; Riepe,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12; von Gillern, 4; Wordekemper, 15;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8-319, 8-330, 8-601,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8-820.01, 8-2701, 8-2702, 8-2703, 8-2704, 8-2705, 8-2706, 8-2707,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8-2708, 8-2709, 8-2710, 8-2711, 8-2712, 8-2713, 8-2714, 8-2715,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8-2716, 8-2717, 8-2718, 8-2719, 8-2720, 8-2721, 8-2722, 8-2723,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8-2725, 8-2726, 8-2727, 8-2728, 8-2731, 8-2732, 8-2733, 8-2734,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8-2736, 8-2737, 8-2738, 8-2739, 8-2740, 8-2741, 8-2742, 8-3027,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44-502, 44-1703, 44-4109.01, 45-101.04, 45-1,110, 45-334, 45-335,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45-336, 45-337, 45-338, 45-339, 45-340, 45-341, 45-342, 45-343,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45-344, 45-345, 45-347, 45-348, 45-350, 45-351, 45-352, 45-353,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45-355, 45-356, 45-702, 45-703, 45-705, 45-729, 45-734, 45-804,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76-2711, Reissue Revised Statutes of Nebraska, sections 8-602,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8-2729, 8-2730, 8-2735, 8-3025, 45-346, 45-354, and 69-2103,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section 8-2724,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as amended by section 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251, One Hundred Ninth Legislature, First Session,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and section 4, Legislative Bill 527, One Hundred Ninth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First Session, 2025; to define, redefine,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under the Nebraska Money Transmitters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such act relating to applicability, licensure,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of the Director of Banking and Finance, confidentiality,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required reports, audits, disclosures, and records,</w:t>
      </w:r>
    </w:p>
    <w:p>
      <w:pPr>
        <w:autoSpaceDN w:val="0"/>
        <w:autoSpaceDE w:val="0"/>
        <w:widowControl/>
        <w:spacing w:line="226" w:lineRule="exact" w:before="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delegates, prohibited activities, money transmission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procedures, refunds, receipts, solvency requirements, surety bonds,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permissible investments, discipline of a license or designation,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to cease and desist, consent orders, violations, fees,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charges, and costs; to provide penalties and fines; to prohibit</w:t>
      </w:r>
    </w:p>
    <w:p>
      <w:pPr>
        <w:autoSpaceDN w:val="0"/>
        <w:tabs>
          <w:tab w:pos="1296" w:val="left"/>
          <w:tab w:pos="2434" w:val="left"/>
          <w:tab w:pos="3812" w:val="left"/>
          <w:tab w:pos="4830" w:val="left"/>
          <w:tab w:pos="5368" w:val="left"/>
          <w:tab w:pos="6626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providers; to change the name of the Nebraska Installment Sales 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Installment Loan and Sales Act; to change, transfer,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eliminate provisions of the Nebraska Installment Loan Act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such named act; to change provisions relating to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under the Medicaid Access and Quality Act;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operative dates;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sections 8-2743, 8-2744, 8-2745,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8-2746, 8-2747, 45-351.01, 45-1001, 45-1004, 45-1007, 45-1008,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45-1009, 45-1010, 45-1011, 45-1012, 45-1013, 45-1014, 45-1015,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45-1016, 45-1017, 45-1019, 45-1020, 45-1021, 45-1022, 45-1023,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45-1024, 45-1025, 45-1026, 45-1027, 45-1028, 45-1029, 45-1030,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45-1031, 45-1032, 45-1033, 45-1033.02, 45-1034, 45-1035, 45-1036,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45-1037, 45-1038, 45-1039, 45-1040, 45-1041, 45-1042, 45-1043,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45-1044, 45-1045, 45-1046, 45-1047, 45-1048, 45-1049, 45-1050,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45-1051, 45-1052, 45-1053, 45-1054, 45-1055, 45-1056, 45-1057,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45-1058, 45-1059, 45-1060, 45-1061, 45-1062, 45-1063, 45-1064,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45-1065, 45-1066, 45-1067, 45-1068, 45-1069, and 45-1070,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45-346.01, 45-1002,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45-1003, 45-1005, 45-1006, 45-1018, and 45-1033.01,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8-319 (1) No loan shall be made by such association except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 members, and no loan shall be made to any member for any sum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par value of his or her stock. The borrower shall pledge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association, as security for the loan, shares of a maturity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principal of the loan and,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ample security by mortgage or deeds of trust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estate. For purposes of this section, real property and real estate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leasehold or subleasehold estate in real property under a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sublease the term of which does not expire, or which is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or at the option of the holder or of the association so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expire for at least five years beyond the maturity of the debt.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made upon improved real estate,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shall not exceed ninety-five percent of the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cash value thereof, and all loans made on any other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three-fourths of the reasonable normal cash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association may make a loan or loans in an amount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ninety-five percent of the reasonable normal cash value of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security (a) if such loan or loans are made to a veteran in accord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provisions of 38 U.S.C., as now existing or as 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(b) if the proceeds of the loan or loans are to be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purchasing residential property or in constructing a dwelling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unimproved property owned by such veteran to be occupied as his or her</w:t>
      </w:r>
    </w:p>
    <w:p>
      <w:pPr>
        <w:autoSpaceDN w:val="0"/>
        <w:tabs>
          <w:tab w:pos="720" w:val="left"/>
          <w:tab w:pos="1602" w:val="left"/>
          <w:tab w:pos="2366" w:val="left"/>
          <w:tab w:pos="3008" w:val="left"/>
          <w:tab w:pos="3650" w:val="left"/>
          <w:tab w:pos="4772" w:val="left"/>
          <w:tab w:pos="5296" w:val="left"/>
          <w:tab w:pos="6298" w:val="left"/>
          <w:tab w:pos="754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in or paying delinquent indebtedness, taxes,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on residential property owned by the veteran and used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as his or her home, or used in purchasing any land and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 by the applicant in pursuing a gainful occupation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farming, and (c) if the Secretary of Veterans Affairs guarantees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such loan or loans in excess of ninety-five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normal cash value of the real estate security.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association is authorized to obtain insurance of its loans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Housing Administrator under Title II of the National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as amended, and such loans so made upon improved real estate and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shall not be subject to the restrictions set forth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with reference to the maximum authorized amount of a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association may make unsecured loans to its members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(a) are insured under Title I and Title II of the National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as amended, or (b) are for property alterations, repair,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improvements. The aggregate amount of loans made under subdivisions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of this subsection shall not at any time exceed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association's assets. Each loan made under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repayable in regular monthly installments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twenty years and shall be supported by a written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on forms to be prescribed by the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Finance. An association may make secured loans to its members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loans under 38 U.S.C., as amended, under Chapter V, subchapter C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Home Owners' Loan Act of 1933, as amended (12 U.S.C.),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of mobile homes.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stock of such association may be accepted as security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of the amount of the withdrawal value of such stock without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association when so licensed may make loans to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upon the terms and security set forth in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provisions of this section to the contrary notwithstanding,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association may make any loan that a federal savings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doing business in this state is or may be authorized to make.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 association may invest in loans, obligations, and advances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all of which are referred to in this subsection as loans, made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payment of expenses of business school, technical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school, college, or university education, but no association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 in loans under this subsection if the principal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investment in such loans, exclusive of any investment which 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at the time of its making was otherwise authorized, would thereupon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percent of its assets. Such loans may be secured, partly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secured, or unsecured, and the association may require a comaker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comakers, insurance, guaranty under a governmental student loan guarantee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or other protection against contingencies. The borrower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to the association that the proceeds of the loan are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full-time student solely for the payment of expenses of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training school, college, or university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 association may participate with other lenders in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of any type that an association may otherwise make if (a)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lenders is either an instrumentality of the United States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insured by the Federal Deposit Insurance Corporation or,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another lender, the interest of the association in such loan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superior to the participating interests of the other participants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association whose accounts are insured by the Federal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Corporation which may be a federal association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chartered by this state, or another association chartered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which is not so insured, has otherwise complied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with respect to loans to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 association may sell to or purchase from any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 savings association chartered by this state or the accounts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insured by the Federal Deposit Insurance Corporation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interest in any loan, whether or not,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the security is located within the association's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8-330 Every association may require borrowing members to pay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expenses incurred in connection with the making, closing,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disbursing, extending, readjusting, or renewing of real estate loans.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expenses may include abstract, recording, and registration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examinations, survey, escrow services, and taxes or charges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or in connection with the making and recording of any mortgage.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charges may be collected by the association from the borrower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be considered interest or a charge for the use of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loaned. A charge not exceeding one percent or that allowed a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association for the premature prepayment may be made.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interest on any loan of money shall be determined and computed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assumption that the debt will be paid according to the agreed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the event the loan is paid or collected by court action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of the loan, any payment charged, received, or taken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 or forbearance which is in the nature of and taken into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calculation of interest, shall be spread over the stated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loan for the purpose of determining the rate of interest. Any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or contracted to be paid by persons other than the borrower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considered interest and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of interest. Interest may be paid on escrow accounts held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taxes, insurance, and similar payments, if agreed 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by the borrower and association. Loans may be made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under a license granted it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Installment 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to borrowing members whose loans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real estate, to the same extent and in the same amount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may lawfully be made to nonborrowing members. The association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a loan settlement statement to each borrower, indicating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 the charges and fees such borrower has paid or obligated himself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herself to pay to the association or to any other person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loan. A copy of such statement shall be retained in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association.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association may charge and receive interest, on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loans including loans made under Title I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Act, as amended, and unsecured loans authorized in section 5(c)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Home Owners' Loan Act,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8-601 The Director of Banking and Finance may employ deputies,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examiners, attorneys, and other assistants as may be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provisions and purposes of the Credit Union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Delayed Deposit Services Licensing Act, Interstate Branching and Merger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Interstate Trust Company Office Act, Nebraska Bank Holding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1995, Nebraska Banking Act, Nebraska Financial Innovation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Installment 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Installment Sales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Money Transmitters Act, Nebraska Trust Company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Licensing Act; Chapter 8, articles 3, 5, 6, 7, 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 14, 15, 16, 19, 20, 24, and 25; and Chapter 45, articles 1 and 2.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may levy upon financial institutions, namely, the banks,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companies, building and loan associations, savings and loan associations,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banks, digital asset depositories, and credit unions,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state, and holding companies, if any,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institutions, an assessment each year based upon the asset size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financial institution, except that in determining the asset size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holding company or digital asset depository, the assets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or holding company otherwise assessed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the assets of any nationally chartered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shall be excluded. The assessment for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depositories under the Nebraska Financial Innovation Act shall be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offset the costs of supervision and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Financial Innovation Act. The assessment shall be a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director in accordance with section 8-606 and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Governor.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8-602,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8-602 The Director of Banking and Finance shall charge and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for certain services rendered by the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according to the following 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filing and examining articles of incorporation, articles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and bylaws, except credit unions, one hundred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unions, fifty dollars;</w:t>
      </w:r>
    </w:p>
    <w:p>
      <w:pPr>
        <w:autoSpaceDN w:val="0"/>
        <w:tabs>
          <w:tab w:pos="1296" w:val="left"/>
          <w:tab w:pos="1942" w:val="left"/>
          <w:tab w:pos="2586" w:val="left"/>
          <w:tab w:pos="3592" w:val="left"/>
          <w:tab w:pos="4236" w:val="left"/>
          <w:tab w:pos="5602" w:val="left"/>
          <w:tab w:pos="6128" w:val="left"/>
          <w:tab w:pos="7492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articles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incorporation, articles of association, and bylaws, except credit unions,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dollars, and for credit unions, fifteen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issuing to banks, credit card banks, trust companies,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and loan associations a charter, authority, or license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this state, a sum which shall be determined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dollar and fifty cents for each one thousand dollars of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capital, except that the minimum fee in each case shall be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issuing to digital asset depositories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Innovation Act a charter to do business in this state,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fifty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issuing an executive officer's or loan officer's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dollars at the time of the initial license, except credit unions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fee shall be twenty-five dollars at the time of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affixing certificate and seal, five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making substitution of securities held by it and issuing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fifteen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issuing a certificate of approval to a credit union,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investigating the applications required by sections 8-117,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8-120, 8-331, and 8-2402 and the documents required by section 8-201,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such examination, investigation, and inspection, including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expenses and the cost of any hearing transcript, with a minimum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(a) sections 8-117, 8-120, and 8-2402 of two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(b) section 8-331 of two thousand dollars, and (c) section 8-201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thousand dollars. The department may require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procure and give a surety bond in such principal amount as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determine and conditioned for the payment of the fees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the handling of pledged securities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8-210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8-2727,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8-3022 at the time of the initial deposit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one dollar and fifty cents for each thousand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deposited and a like amount on or before January 15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The fees shall be paid by the entity pledging the securities;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investigating an application to move its location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limits of its original license or charter for banks,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companies, and building and loan associations,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investigating an application under subdivision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8-115.01,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For investigating an application for approval to establish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a branch pursuant to section 8-157 or 8-2103 or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branch pursuant to section 8-157, two hundred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For investigating a notice of acquisition of control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8-1502,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investigating an application for a cross-industry merger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8-1510,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investigating an application for a merger of two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banks, a merger of a state bank and a national bank in which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is the surviving entity, or an interstate merger application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Nebraska state chartered bank is the resulting bank,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investigating an application or a notice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trust office,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For investigating an application or a notice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trust office,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investigating an application to establish a credit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under section 21-1725.01, two hundred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investigating an applicant under section 8-1513,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investigating a request to extend a conditional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 under section 8-117, one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For investigating an application to establish a branch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merger or an acquisition of control, or for a request to extend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charter for a digital asset depository,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8-820.01,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8-820.01 It is hereby declared to be the public policy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that for purposes of applying the federal most-favored-lender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doctrine, the bank credit card rate contained in section 8-820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comparable or analogous to the small loan rate found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45-1024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45-350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45-1025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the institutions making small loans and the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a bank credit card are categorically different. The</w:t>
      </w:r>
    </w:p>
    <w:p>
      <w:pPr>
        <w:autoSpaceDN w:val="0"/>
        <w:tabs>
          <w:tab w:pos="720" w:val="left"/>
          <w:tab w:pos="2454" w:val="left"/>
          <w:tab w:pos="3590" w:val="left"/>
          <w:tab w:pos="4124" w:val="left"/>
          <w:tab w:pos="4658" w:val="left"/>
          <w:tab w:pos="5554" w:val="left"/>
          <w:tab w:pos="728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different. The Legislature finds that small loan borrowers 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card users are not synonymous or comparable. In establishing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loan rate, the Legislature has recognized a risk factor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and greater than other financial transactions and therefor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justifies the charging of a higher interest rate than installment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loans, retail revolving credit plans, or bank credit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8-2701 Sections 8-2701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8-2742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8-2747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8-2702 For purposes of the Nebraska Money Transmitters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definitions found in sections 8-2703 to 8-2723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Acting in concert means persons knowingly acting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 goal of jointly acquiring control of a licensee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an express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Applicant means a person filing an application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Money 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Authorized delegate means a person designated by the licensee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money transmission on behalf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Average daily money transmission liability means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outstanding money transmission obligations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end of each day in a given period of time, added together,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divided by the total number of days in the given period of time.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calculating average daily money transmission liability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Money Transmitters Act for any licensee required to do so,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given period of time shall be each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Closed loop stored value means stored value that is redeemable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issuer of such stored value only for goods or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issuer or affiliates of such issuer or franchisees of the issuer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affiliates of such franchisees, except to the extent the stored value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applicable law to be redeemable in cash for the cash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stored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Control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Direct or indirect power over the vote of at least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outstanding voting shares or voting interests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person in control of a licensee;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power to elect or appoint a majority of key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officers, managers, directors, trustees, or other persons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managerial authority of a person in control of a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power to exercise, directly or indirectly, a controlling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influence over the management or policies of a licensee or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of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determining the percentage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by any other person, the person's interest shall be aggregated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interest of any other immediate family member,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spouse, parents, children, siblings, mothers-in-law, fathers-in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sons-in-law, daughters-in-law, brothers-in-law, and sisters-in-law,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other person who shares such person's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Eligible rating means a credit rating of any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highest rating categories provided by an eligible rating service, whereby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category may include rating category modifiers such as plus or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Standard and Poor's Corporation or the equivalent for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rating service. Long-term credit ratings are deemed eligible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rating is equal to A- or higher by Standard and Poor's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equivalent from any other eligible rating service. Short-term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ratings are deemed eligible if the rating is equal to or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A-2 or SP-2 by Standard and Poor's Corporation or the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other eligible rating service. In the event that ratings differ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among eligible rating services, the highest rating shall apply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determining whether a security bears an eligible rating.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Eligible rating service means any nationally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statistical rating organization approved by the Securities and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and any other organization designated by the director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Federally insured depository financial institution means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bank, credit union, savings and loan association, trust company, savings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association, savings bank, industrial bank, or industrial loan 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organized under the laws of the United States or any state of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States, when such bank, credit union, savings and loan association, trust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company,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savings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savings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bank,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bank,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industrial loan company has federally insured deposits;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In this state means at a physical location within this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 transaction requested in person. For a transaction requested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electronically or by telephone, the provider of money transmission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 if the person requesting the transaction is in this state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relying on other information provided by such person regarding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location of the individual's residential address or the entity's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principal place of business or other physical address location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 associated with such person that the provider of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may have that indicate the location of the individual's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residential address or the entity's principal place of business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physical address location, including, but not limited to, an address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with an account;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Individual means a natural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Key individual means any individual ultimately responsible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establishing or directing policies and procedures of the licensee,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an executive officer, manager, director, or trustee;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Licensee means a person licensed under the Nebraska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Transmitters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Material litigation means litigation, that according to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States generally accepted accounting principles, is significant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person's financial health and would be required to be disclosed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person's annual audited financial statements, report to shareholders,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similar records;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Model Money Transmission Modernization Act means the Model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Money Transmission Modernization Act approved for state adoption by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Conference of State Bank Supervisors Board of Directors that 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nationwide standards, including net worth, surety bond, and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 requirements, to modernize the supervision and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Monetary value means a medium of exchange,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redeemable in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Money means a medium of exchange that is authorized or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United States or a foreign government. Money includes a monetary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of account established by an intergovernmental organization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between two or more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(20)(a) Money transmission 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Selling or issuing payment instruments to a person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Selling or issuing stored value to a person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Receiving money for transmission from a person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Money transmission includes payroll processing services.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does not include the provision solely of online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telecommunications services or network access;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 Multistate licensing process means any agreement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and among state regulators relating to coordinated processing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for money transmission licenses, applications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acquisition of control of a licensee, control determinations, or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information requirements for a change of key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 Nationwide Mortgage Licensing System and Registry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Nationwide Mortgage Licensing System and Registry, also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Nationwide Multistate Licensing System and Registry,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Conference of State Bank Supervisors and the American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Mortgage Regulators and owned and operated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Registry LLC, or any successor or affiliated entity,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and registration of persons in financial services industries;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(23)(a) Outstanding money transmission obligation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Any payment instrument or stored value issued or sold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to a person located in the United States or reported as sold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authorized delegate of the licensee to a person that is located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United States that has not yet been paid or refunded by or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or has been escheated in accordance with applicable abandoned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laws;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Any money received for transmission by the licensee 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delegate in the United States from a person located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United States that has not been received by the payee or refunded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sender or has been escheated in accordance with applicable abandoned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laws.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purposes of subdivision (23) of this section, in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States includes, to the extent applicable, a person in any state,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territory, or possession of the United States; the District of Columbia;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Commonwealth of Puerto Rico; or a United States military installation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is located in a foreign country;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(24) Payment instrument means a written or electronic check, draft,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order, traveler's check, or other written or electronic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transmission or payment of money or monetary value, whether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negotiable. Payment instrument does not include stored value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redeemable by the issuer only for goods or services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issuer or affiliates of such issuer or franchisees of the issuer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affiliates of such franchisees except to the extent the instrument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by applicable law to be redeemable in cash for the cash value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instrument;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not sold publicly but issued and distributed as part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loyalty, rewards, or promotional program;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(25)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Payroll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pursuant to a contract with a person to deliver wages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salaries, make payment of payroll taxes to state and federal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payments relating to employee benefit plans, or make distributions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other authorized deductions from wages or salaries. Payroll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does not include an employer performing payroll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on the employer's own behalf or on behalf of an affiliate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 Person means any individual, general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limited liability company, corporation, trust,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stock corporation, or other corporate entity identified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 Receipt means a paper receipt, electronic record,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confirmation;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 Receiving money for transmission or money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means receiving money or monetary value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transmission within or outside the United States by electronic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means;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 Remit means to make direct payments of money to a licensee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a licensee authorized to receive money or to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a bank in an account specified by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 Stored value means monetary value representing a claim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issuer of the stored value evidenced by an electronic or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record, and that is intended and accepted for use as a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redemption for money or monetary value, or payment for goods or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Stored value includes, but is not limited to, prepaid access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31 C.F.R. 1010.100. Notwithstanding the foregoing, stored value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include a payment instrument or closed loop stored value, or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not sold publicly but issued and distributed as part of a loyalty,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rewards, or promotional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Money Transmitters Act does not apply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operator of a payment system to the extent that such operator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provides processing, clearing, or settlement services, between or among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persons exempted from the Nebraska Money Transmitters Act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or licensees, in connection with wire transfers, credit card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transactions,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debit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transactions,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stored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value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transactions,</w:t>
            </w:r>
          </w:p>
        </w:tc>
      </w:tr>
      <w:tr>
        <w:trPr>
          <w:trHeight w:hRule="exact" w:val="109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automated clearinghouse transfers, or similar funds transfers;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appointed as an agent of a payee to collect and process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payment from a payor to the payee for goods or services, other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transmission, provided to the payor by the payee, provided that: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There exists a written agreement between the payee and the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directing the agent to collect and process payments from payors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behalf of the payee;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payee holds the agent out to the public as accepting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payments for goods or services on the behalf of the payee;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Payment for the goods or services is treated as received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payee upon receipt by the agent so that the payor's obligation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extinguished and there is no risk of loss to the payor if the agent fails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remit the funds to the payee;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person that acts as an intermediary by processing payments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between an entity that has directly incurred an outstanding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obligation to a sender, and the sender's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recipient, provided that the entity: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properly licensed or exempt from licensing requirements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Money Transmitters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Provides a receipt, electronic record, or other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confirmation to the sender identifying the entity as the provider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transmission in the transaction;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Bears sole responsibility to satisfy the outstanding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obligation to the sender, including the obligation to make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sender whole in connection with any failure to transmit the funds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designated recipient of the sender;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United States or any department, agency, or instrumentality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or any agent of the United States or any department, agency,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instrumentality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Money transmission by the United States Postal Service or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of the United States Postal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state, county, or city or any governmental agency,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subdivision, or instrumentality of a state, or any agent of a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county, or city or any governmental agency, political subdivision,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instrumentality of a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federally insured depository financial institution,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holding company, office of an international banking corporation,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 that establishes a federal branch pursuant to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Banking Act of 1978, corporation organized pursuant to the Bank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Act, or corporation organized under the Edge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Electronic funds transfer of governmental benefits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federal, state, county, or other governmental agency by a contractor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the United States or a department, agency, or instrumentality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thereof, or on behalf of a state, county, or other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subdivision, agency, or instrumentality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board of trade designated as a contract market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Commodity Exchange Act or a person that, in the ordinary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business, provides clearance and settlement services for a board of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extent of such person's operation as or for such a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person registered as a futures commission merchant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commodities laws to the extent of such person's operation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merchant;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 person registered as a securities broker-dealer under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state securities laws to the extent of such person's operation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broker-dealer;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An individual employed by a licensee, authorized delegate,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person exempted from the licensing requirements of the Nebraska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Transmitters Act when acting within the scope of employment,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supervision of the licensee, authorized delegate, or exempted person,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employee and not as an independent contractor;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A person expressly appointed as a third-party service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or agent of an entity exempt under subdivision (7)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solely to the extent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Such service provider or agent is engaging in money transmission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behalf of and pursuant to a written agreement with the exempt 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sets forth the specific functions that the service provider or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to perform;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exempt entity assumes all risk of loss and all legal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satisfying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outstanding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transmission</w:t>
            </w:r>
          </w:p>
        </w:tc>
      </w:tr>
      <w:tr>
        <w:trPr>
          <w:trHeight w:hRule="exact" w:val="78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 owed to purchasers and holders of the outstanding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obligations upon receipt of the purchaser's or holder's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or monetary value by the service provider or agent;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A person, firm, corporation, or association licensed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and acting within this state within the scope of a license: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As a collection agency pursuant to the Collection Agency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As a credit services organization pursuant to the Credit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Organization Act;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To engage in the debt management business pursuant to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69-1201 to 69-1217;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A charter issued under the Nebraska Financial Innovation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A person exempt by regulation or order if the director finds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exemption to be in the public interest and that the regulation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person is not necessary for the purposes of the Nebraska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Transmitters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Applicant means a person filing an application for a license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Nebraska Money Transmitters Act.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require that any person claiming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 from licensing under the Nebraska Money Transmitters Act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8-2703 provide information and documentation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demonstrating that such person qualifies for exemption.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 means an entity designated by the licensee or an exempt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Nebraska Money Transmitters Act to engage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transmission on behalf of the licensee or exempt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to carry out the purposes of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Act, the director may, subject to subsections (1) and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8-2706: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Enter into agreements or relationships with other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officials or federal and state regulatory agencies and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associations in order to improve efficiencies and reduce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burden by standardizing methods or procedures and sharing resources,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records, or related information obtained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Use, hire, contract, or employ analytical systems, methods,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software to examine or investigate any person subject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Accept, from other state or federal governmental agencies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officials, licensing, examination, or investigation reports made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 or federal governmental agencies or officials;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Accept audit reports made by an independent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accountant or other qualified third-party auditor for an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and incorporate the audit report in any report of examination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 shall have the broad administrative authority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administer, interpret, and enforce the Nebraska Money Transmitters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adopt and promulgate rules or regulations implementing the act, and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recover the cost of administering and enforcing the act by imposing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collecting proportionate and equitable fees and costs associated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applications, examinations, investigations, and other actions required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achieve the purposes of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Breach of security of the system means unauthorized acquisition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data that compromises the security, confidentiality, or integrity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information maintained by the Nationwide Mortgage Licensing System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Registry, its affiliates, or its subsidiaries.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8-2706,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otherwise provided in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all information or reports obtained by the director from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applicant, licensee, or authorized delegate, related to an examination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investigation, on behalf of, or for the use of the director, are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record and are not subject to disclosure pursuant to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84-712 to 84-712.09.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director may disclose information not otherwise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disclosure under subsection (1) of this section to a representative of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promises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36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will maintain the confidentiality of the information or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director finds that the disclosure is reasonably necessary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and interest of the public pursuant to sections 84-712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84-712.09.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This section does not prohibit the director from disclosing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public a list of all licensees or the aggregated financial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transactional data concerning those licensees.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Information contained in the records of the department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record and may be made available to the public either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department's website, upon receipt by the department of a written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request, or in the Nationwide Mortgage Licensing System and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name, business address, telephone number, and unique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identifier of any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business address of any registered agent of a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name, business address, and telephone number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terms of, or a copy of, any bond filed by a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that confidential information,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prices and fees for such bond is redacted;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Copies of any nonconfidential final orders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any violation of the Nebraska Money Transmitters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implementing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Imposition of an administrative fine or penalty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Control means the power, directly or indirectly, to direct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or policies of a licensee, whether through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securities, by contract, or otherwise. Any person who (1) has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elect a majority of executive officers, managers, directors, trustees,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other persons exercising managerial authority of a licensee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in control of a licensee, (2) directly or indirectly has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vote ten percent or more of a class of stock or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the power to sell or direct the sale of ten percent or more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 of stock, (3) in the case of a limited liability company,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managing member, or (4) in the case of a partnership, has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receive, upon dissolution, or has contributed, ten percent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capital, is presumed to control that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director may conduct an examination or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licensee or authorized delegate or otherwise take independent action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Nebraska Money Transmitters Act or by a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adopted and promulgated or an order issued under the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necessary or appropriate to administer and enforce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implementing the act, or other applicable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Bank Secrecy Act and the Uniting and Strengthening America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Providing Appropriate Tools Required to Intercept and Obstruct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Terrorism Act of 2001. The director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Conduct an examination as the director may reasonably require;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Conduct an examination in conjunction with an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by representatives of other state agencies or agencies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state or of the federal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Accept the examination report of another state agency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of another state or of the federal government, or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prepared by an independent accounting firm, which on being accepted,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for all purposes as an official report of the director;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Summon and examine under oath a key individual or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authorized delegate and require the person to produce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any matter related to the condition and business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licensee or authorized delegate shall provide,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shall have full and complete access to, all records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reasonably require to conduct a complete examination.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provided at a location and in a format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director. The director may utilize multistate record production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examination procedures when such standards will reasonably achieve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receipt by a licensee, an authorized delegate,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of a notice of investigation or inquiry request for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department, the licensee, authorized delegate, or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respond within twenty-one calendar days after receipt.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is a violation of the Nebraska Money Transmitters Act. Each day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authorized delegate, or other person fails to respond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separate violation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director finds, after notice and opportunity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the Administrative Procedure Act, that any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violated the Nebraska Money Transmitters Act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the director may order such person to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fine of not more than five thousand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violation and the costs of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Unless otherwise directed by the director, a licensee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costs reasonably incurred in connection with an examination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the licensee's authorized delegates.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Controlling person means any person in control of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director is authorized to participate in multistate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supervisory processes established between states and coordinated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Conference of State Bank Supervisors and Money Transmitter Regulators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and any affiliates and successors thereof for all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hold licenses in this state and other states. As a participant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multistate supervision, the director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Cooperate, coordinate, and share information with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federal regulators in accordance with section 8-2706;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Enter into written cooperation, coordination, or information-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sharing contracts or agreements with organizations, the membership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made up of state or federal governmental agencies;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Cooperate, coordinate, and share information with 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membership of which is made up of state or federal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agencies, provided that the organizations agree in writing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confidentiality and security of the shared information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section 8-2706.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constitutes a waiver of the director's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conduct an examination or investigation or otherwise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action authorized by the Nebraska Money Transmitters Act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 adopted and promulgated or an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to enforce compliance with applicable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joint examination or investigation, or acceptance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or investigation report, does not waive an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provided for in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means the Department of Banking and Finance.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may not engage in the business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or advertise, solicit, or hold such person out as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transmission unless the person is licensed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Subsection (1) of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that is an authorized delegate of a licensee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Money Transmitters Act acting within the scope of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conferred by a written contract with the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that is exempt pursuant to section 8-2703 and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money transmission outside the scope of such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license issued under section 8-2713 is not transferable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means the Director of Banking and Finance.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establish consistent licensing between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states, the director is authorized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Implement all licensing provisions of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 in a manner that is consistent with other states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adopted a version of the Model Money Transmission Modernization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multistate licensing processes;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Participate in nationwide protocols for licensing cooperation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coordination among state regulators provided that such protocols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consistent with the Nebraska Money Transmitters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 order to fulfill the purposes of the Nebraska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Transmitters Act, the director is authorized to establish relationships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contracts with the Nationwide Mortgage Licensing System and Registry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entities designated by the Nationwide Mortgage Licensing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Registry to enable the director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Collect and maintain records;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Coordinate multistate licensing processes and supervision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Process fees;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Facilitate communication between Nebraska and licensees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persons subject to the Nebraska Money Transmitters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director is authorized to utilize the Nationwide Mortgage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System and Registry for all aspects of licensing in accordance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Nebraska Money Transmitters Act,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applications, applications for acquisitions of control, surety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bonds, reporting, criminal history background checks, credit checks, fee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processing, and examinations.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director is authorized to utilize the Nationwide Mortgage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System and Registry forms, processes, and functionalities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the Nebraska Money Transmitters Act. In the event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Nationwide Mortgage Licensing System and Registry does not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functionality, forms, or processes for a provision of the act,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 is authorized to implement the requirements in a manner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facilitates uniformity with respect to licensing, supervision, reporting,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regulation of licensees which are licensed in multiple jurisdictions.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director is authorized to adopt and promulgate rules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participation by applicants and licensees in the Nationwide Mortgage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 upon the department's determination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requirement is consistent with law, public interest,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 instrument means a card or other tangible object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transmission or payment of money that contains a microprocessor chip,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magnetic strip, or other means for the storage of information,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prefunded, and the value of which is decremented upon each use.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 instrument does not include a card or other tangible object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is redeemable by the issuer or its affiliates in goods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issuer or its affiliates.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Applicants for a license shall apply in a form and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medium as prescribed by the director. Each such form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as set forth by rule, regulation, instruction, or procedure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and may be changed or updated by the director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applicable law in order to carry out the purposes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Transmitters Act and maintain consistency with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 licensing standards and practices.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shall state or contain, as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legal name and residential and business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and any fictitious or trade name used by the applicant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conducting the applicant's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list of any criminal conviction of the applicant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litigation in which the applicant has been involved in the ten-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period next preceding the 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description of any money transmission previously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and the money transmission that the applicant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list of the applicant's proposed authorized delegates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locations in this state where the applicant and its authorized delegates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 to engage in money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list of other states in which the applicant is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money transmission and any license revocation,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disciplinary action taken against the applicant in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Information concerning any bankruptcy or receivership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affecting the applicant or a person in control of an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sample form of contract for authorized delegates,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 sample form of payment instrument or stored value,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and address of any federally insured depository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through which the applicant plans to conduct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Any other information the Director or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 reasonably requires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 applicant is a corporation,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or other legal entity, the applicant shall also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date of the applicant's incorporation or formation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country of incorporation or 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applicable, a certificate of good standing from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country in which the applicant was incorporated or 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brief description of the structure or organization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applicant, including any parents or subsidiaries of the applicant,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any such parents or subsidiaries are publicly traded;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legal name, any fictitious or trade name, all business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addresses, and the employment, as applicable, of each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and person in control of the applicant in the ten-year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the 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list of any criminal convictions and material litigation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in control of the applicant that is not an individual that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involved with the applicant in the ten-year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copy of audited financial statements of the applicant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 fiscal year and for the two-year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the application or, if determined to be acceptable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director, certified unaudited financial statements for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or any other period acceptable to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certified copy of unaudited financial statements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for the most recent fiscal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If the applicant is a publicly traded corporation,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 report filed with the Securities and Exchange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Securities Exchange Act of 1934;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applicant is a wholly owned subsidiary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corporation publicly traded in the United States,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audited financial statements for the parent corporation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fiscal year or a copy of the parent corporation's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filed pursuant to the Securities Exchange Act of 1934;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corporation publicly traded outside the United States,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similar documentation filed with the regulator of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corporation's domicile outside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name and address of the applicant's registered agent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Any other information the director reasonably requires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nonrefundable application fee of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must accompany an application for a license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Other than the nonrefundable application fee,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 one or more requirements of this section or permit an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other information in lieu of the required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Executive officer means the president, chairperson of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committee, senior officer responsible for business decisions, chief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officer, and any other person who performs similar functions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individual in control of a licensee or applicant,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that seeks to acquire control of a licensee, and any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shall furnish to the director, through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Registry, the following items: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individual's fingerprints for submission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Bureau of Investigation and the director for purposes of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history background check unless the individual currently resides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of the United States and has resided outside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last ten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individual's personal history and experience in a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medium prescribed by the director,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independent credit report from a consumer reporting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individual does not have a social security number,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case, this requirement shall be waived;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Information related to any criminal conviction or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Information related to any regulatory or administrative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civil litigation involving any claim of fraud, misrepresentation,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conversion, mismanagement of funds, breach of fiduciary duty, or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individual has resided outside of the United States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time in the last ten years, the individual shall also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background report prepared by an independent search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meets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firm shall,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Demonstrate that the firm has sufficient knowledge and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employs accepted and reasonable methodologies to conduct the research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background report;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Not be affiliated with, or have an interest with,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it is researching;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investigative background report shall be written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 language and shall contain the following,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available in the individual's current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residency, a comprehensive credit report, or any equivalent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 or generated by the independent search firm to accomplish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report, including a search of the court data in the countries, provinces,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cities, towns, and areas where the individual resided and worked;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Criminal record information of the individual for the past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years, including, but not limited to, felonies, misdemeanors,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convictions for violations of law in the countries, provinces,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cities, towns, and areas where the individual resided and worked;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Employment history of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Media history of the individual, including an electronic 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national and local publications, wire services,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Financial services-related regulatory history of the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money transmission, securities, banking,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insurance, and mortgage-related industries.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director may use the Nationwide Mortgage Licensing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Registry as a channeling agent for requesting information from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distributing information to the United States Department of Justice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governmental agency in order to reduce the points of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Federal Bureau of Investigation may have to maintain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Key shareholder means any person or group of persons acting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concert owning ten percent or more of any voting class of an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the director determines an application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 license under the Nebraska Money Transmitters Act appears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all the items and addresses all of the matters that are required,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is complete. The director shall promptly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in a record of the date on which the application is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complete. The director shall approve, conditionally approve,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 the application within one hundred twenty days after the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date. The director may for good cause extend such one-hundred-twenty-day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determination by the director that an application is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 accepted for processing means only that the application,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face, appears to include all of the items, including the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 response from the Federal Bureau of Investigation,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all of the matters that are required, and is not an assessment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substance of the application or of the sufficiency of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When an application is filed and considered complete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director shall investigate the applicant's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condition, financial responsibility, financial and business experience,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character, and general fitness. The director may conduct an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applicant, the reasonable cost of which the applicant must pay.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shall issue a license to an applicant under this section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finds that all of the following conditions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fulfilled: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has complied with sections 8-2711 and 8-2712;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financial condition, financial responsibility, financial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experience, competence, character, and general fitness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and the competence, experience, character, and general fitness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key individuals and persons in control of the applicant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it is in the interest of the public to permit the applicant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money transmission.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director shall issue a formal written notice of the denial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 application within thirty days after the decision to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application. The director shall set forth in the notice of denial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specific reasons for the denial of the application.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application is denied by the director under this section may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receipt of the written notice of the denial.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shall be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an applicant for a license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 does not complete the license application and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to a notice or notices from the department to correct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deficiency or deficiencies for a period of one hundred twenty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after the date the department sends the initial notice to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deficiency or deficiencies, the department may deem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abandoned and may issue a notice of abandonment of the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in lieu of proceedings to 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initial license term shall begin on the day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approved. The license shall expire on December 31 of the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 term began, unless the initial license date is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November 1 and on or before December 31, in which instance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term shall run through December 31 of the following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means a person licensed pursuant to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 under the Nebraska Money Transmitters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renewed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annual renewal fee of seven hundred fifty dollars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no more than sixty days before the license expiration.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renewal term shall be for a period of one year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 on January 1 of each year after the initial license term and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expire on December 31 of the year the renewal term begins.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licensee shall submit a renewal report with the renewal fee,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form and in a medium prescribed by the director. The renewal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state or contain a description of each material change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submitted by the licensee in its original license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has not been reported to the director.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director may, for good cause, grant an extension to when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submission of the renewal fee and report is due for renewal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director is authorized to utilize the Nationwide Mortgage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System and Registry to process license renewals provided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functionality is consistent with this section.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litigation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litigation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that,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according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264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generally accepted accounting principles, is deemed significant to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applicant's or licensee's financial health and would be required to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referenced in an applicant's or licensee's annual audited financial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statements, report to shareholders, or similar documents.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8-2715,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8-2715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continue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80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qualifications or satisfy the requirements that apply to an applicant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new money transmission license, the director may suspend or revoke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license in accordance with the procedures established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Money Transmitters Act or other applicable state law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suspension or revocation.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applicant shall demonstrate that the applicant meets or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meet, and a licensee shall at all times meet, the requirements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8-2730, 8-2731, and 8-2732.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Monetary value means a medium of exchange, whether or not redeemable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money.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8-2716,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person, or group of persons acting in concert,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seeking to acquire control of a licensee shall obtain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of the director prior to acquiring control. An individual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to acquire control of a licensee and is not subject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when that individual becomes a key individual for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ordinary course of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person, or group of persons acting in concert, seeking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acquire control of a licensee shall, in cooperation with the licensee: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Submit an application in a form and in a medium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Submit a nonrefundable fee of one thousand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request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request, the director may permit a licensee or the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group of persons acting in concert, to submit some or all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director pursuant to this section without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Nationwide Mortgage Licensing System and 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application required by this section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required by section 8-2712 for any new key individuals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not previously completed the requirements of section 8-2712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When the director determines an application for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under this section appears to include all the items and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matters that are required, the application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and the director shall promptly notify the applicant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date on which the application was determined to be complete.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director shall approve or deny the application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completion date and, if the application is not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denied by the director within sixty days after the completion date,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is deemed approved and the person, or group of persons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concert, are not prohibited from acquiring control of the licensee.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for good cause extend such sixty-day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determination by the director that an application is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 accepted for processing means only that the application,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face, appears to include all of the items and address all of the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required, and is not an assessment of the substance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or of the sufficiency of the information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When an application is filed and considered complete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director shall investigate the financial 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responsibility, financial and business experience, character,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general fitness of the person, or group of persons acting in concert,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seeking to acquire control. The director shall approve an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pursuant to this section if the director finds that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conditions have been fulfilled: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requirements of subsections (1) and (2) of this section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met, as 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financial condition, financial responsibility, financial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experience, competence, character, and general fitness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or group of persons acting in concert, seeking to acquire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competence, experience, character, and general fitness of the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and persons that would be in control of the licensee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acquisition of control indicate that it is in the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to permit the person, or group of persons acting in concert,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director shall issue a formal written notice of the denial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application to acquire control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to deny the application. The director shall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denial the specific reasons for the denial of the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applicant whose application is denied by the director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may appeal within thirty days after receipt of the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denial. The appeal shall be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requirements of this section do not apply to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that acts as a proxy for the sole purpose of voting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designated meeting of the shareholders or holders of voting shares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voting interests of a licensee or a person in control of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that acquires control of a licensee by devise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that acquires control of a licensee as a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representative, custodian, guardian, conservator, or trustee, or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appointed by a court of competent jurisdiction or by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person that is exempt under subdivision (7) of section 8-2703;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person that the director determines is not subject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based on the public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public offering of securities of a licensee or a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of a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internal reorganization of a person in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where the ultimate person in control of the licensee remains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Persons described in subdivisions (10)(a), (b), (c), (d), (f),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(g) of this section, in cooperation with the licensee,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within fifteen days after the acquisition of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Before filing an application for approval to acquire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licensee, a person may request in writing a determination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as to whether the person would be considered a person in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licensee upon consummation of a proposed transaction.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determines that the person would not be a person in control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the proposed person and transaction is not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transmission means the business of the sale or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instruments or stored value or of receiving money or monetary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value for transmission to a location within or outside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any and all means, including wire, facsimile, or electronic transfer.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Notwithstanding any other provision of law, money transmission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bill payment services not limited to the right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of any claim for another but does not include bill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in which an agent of a payee receives money or monetary value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behalf of such payee.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adding or replacing any key individual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notice in a manner prescribed by the director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days after the date the key individual's appointment became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the information required by section 8-2712 within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days of the date after the key individual's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ninety days after the date on which the notice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was determined to be complete,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a notice of disapproval of an added or replacement key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director determines that, given the competence, experience,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character, or integrity of the individual, permitting the individual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key individual of such licensee would not be in the best interest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or the customers of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notice of disapproval shall contain a statement of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disapproval and shall be sent to the licensee and the disapproved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individual. A licensee may appeal a notice of disapproval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receipt of such notice of disapproval. The appeal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notice provided pursuant to this section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disapproved within ninety days after the date on which the notice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to be complete, the key individual is deemed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Nationwide Mortgage Licensing System and Registry means a licensing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system developed and maintained by the Conference of State Bank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Supervisors and the American Association of Residential Mortgage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mortgage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loan</w:t>
            </w:r>
          </w:p>
        </w:tc>
      </w:tr>
      <w:tr>
        <w:trPr>
          <w:trHeight w:hRule="exact" w:val="12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originators, mortgage bankers, installment loan companies, and 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state-regulated financial services entities and industries.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8-2718,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Each licensee shall submit a report of condition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forty-five days after the end of a calendar quarter, or within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extended time as the director may prescribe.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report of condition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Financial information at the licensee level;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Nationwide and state-specific money transmission transaction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in every jurisdiction in the United States where the licensee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licensed to engage in money transmission;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permissible investments report of the licensee;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Transaction destination country reporting for money received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transmission, if applicable;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Any other information the director reasonably requires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respect to the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director is authorized to utilize the Nationwide Mortgage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System and Registry for the submission of the report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this section and is authorized to update as necessary the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to carry out the purposes of the Nebraska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Transmitters Act and maintain consistency with Nationwide Mortgage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Licensing System and Registry reporting.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information required by subdivision (2)(d)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only be included in a report of condition submitted within forty-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days after the end of the fourth calendar quarter.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Outstanding payment instrument means any payment instrument issued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a licensee which has been sold in the United States directly by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or any payment instrument issued by a licensee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sold by an authorized delegate of the licensee in the United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has been reported to the licensee as having been sold,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not yet been paid by or for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licensee shall, within ninety days after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fiscal year or within any time period after the end of the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as the director may prescribe, file with the director: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audited financial statement of the licensee for the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prepared in accordance with United States generally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principles;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other information as the director may reasonably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audited financial statement shall be prepared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certified public accountant or independent public accountant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satisfactory to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Such audited financial statement shall include or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certificate of opinion of the independent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accountant or independent public accountant that is satisfactory in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content to the director. If the certificate or opinion is qualified,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order the licensee to take any action as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find necessary to enable the independent certified public accountant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independent public accountant to remove the qualification.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instrument means any electronic or written check, draft,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order, travelers check, or other electronic or written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order for the transmission or payment of money, sold or issued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more persons, whether or not such instrument is negotiable.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 does not include any credit card, any voucher, any letter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credit, or any instrument that is redeemable by the issuer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affiliates in goods or services of the issuer or its affiliates.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8-2720,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licensee shall submit a report of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delegates within forty-five days after the end of each calendar quarter.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is authorized to utilize the Nationwide Mortgage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and Registry for the submission of the report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provided that such functionality is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authorized delegate report shall include, at a minimum,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delegate's: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Company legal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Taxpayer employer identification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Principal provider identifier;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Physical 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Mailing 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Business conducted in other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Fictitious or trade names;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Contact person name, telephone number, and email;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Start date as the licensee's authorized delegate;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End date acting as the licensee's authorized delegate,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Any other information the director reasonably requires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the 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Permissible investments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Cash;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Certificates of deposit or other debt obligations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institution, either domestic or foreign;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Bills of exchange or time drafts drawn on and accepted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commercial bank, otherwise known as bankers' acceptances,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for purchase by member banks of the federal reserve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Any investment bearing a rating of one of the three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grades as defined by a nationally recognized organization that rates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securities;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Investment securities that are obligations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its agencies or instrumentalities, obligations that are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fully as to principal and interest by the United States,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obligations of any state or political 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Shares in a money market mutual fund, interest-bearing bills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notes or bonds, debentures or stock traded on any national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exchange or on a national over-the-counter market, or mutual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primarily composed of such securities or a fund composed of one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permissible investments as set forth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Any demand borrowing agreement or agreements made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corporation or a subsidiary of a corporation whose capital stock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listed on a national exchange;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Receivables that are due to a licensee from its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delegates pursuant to a contract described in section 8-2739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past due or doubtful of collection;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Any other investment or similar security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shall file a report with the director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business day after the licensee has reason to know of the occurrence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of the following events: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filing of a petition by or against the licensee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Bankruptcy Code for bankruptcy or reorganization;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filing of a petition by or against the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receivership, the commencement of any other judicial 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for its dissolution or reorganization, or the making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assignment for the benefit of its creditors;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commencement of a proceeding to revoke or suspend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of a licensee in a state or country in which the licensee engages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business or is licensed.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licensee shall file a report with the director within three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 days after the licensee has reason to know of the occurrence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of the following events: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charge or conviction of the licensee or of a key individual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in control of the licensee for a felony;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charge or conviction of an authorized delegate for a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Except as provided in subdivisions (b) and (c)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subsection, a licensee shall notify the director in writing or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Nationwide Mortgage Licensing System and Registry within three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 days after the time that the licensee becomes aware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breach of security of the system of computerized data owned or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licensee, which contains personal information about a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resident, or the unauthorized access to or use of such information about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Nebraska resident as a result of the breach. For purposes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subsection, the terms breach of the security of the system and personal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have the same meaning as in section 87-802.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a licensee would be required under Nebraska law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notification to a Nebraska resident regarding such breach, then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shall provide a copy of such notification to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to or simultaneously with the licensee's notification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resident.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Notice required by this subsection may be delayed if a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 agency determines that the notice will impede a criminal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good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faith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without</w:t>
            </w:r>
          </w:p>
        </w:tc>
      </w:tr>
      <w:tr>
        <w:trPr>
          <w:trHeight w:hRule="exact" w:val="26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unreasonable delay as soon as possible after the law enforcement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determines that notification will no longer impede the investigation.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Person means any individual, partnership, limited liability company,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association, joint-stock association, trust, or corporation. Person does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not include the United States or the State of Nebraska.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8-2722,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8-2722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licensee and an authorized delegate shall file all reports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currency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reporting, </w:t>
            </w:r>
          </w:p>
        </w:tc>
        <w:tc>
          <w:tcPr>
            <w:tcW w:type="dxa" w:w="2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record-keeping,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52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suspicious activity reporting requirements set forth in the Bank Secrecy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and other federal and state laws pertaining to money laundering.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timely filing of a complete and accurate report required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with the appropriate federal agency is deemed to be in compliance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requirements of this section.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Remit, except as used in section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8-2747, means either to make direct payment of the funds to a licensee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its representatives authorized to receive those funds or to deposit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funds in a bank, credit union, or savings and loan association or 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similar financial institution in an account specified by a licensee.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8-2723,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8-2723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licensee shall maintain the following records, for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determining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licensee's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</w:t>
            </w:r>
          </w:p>
        </w:tc>
      </w:tr>
      <w:tr>
        <w:trPr>
          <w:trHeight w:hRule="exact" w:val="656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Transmitters Act, for at least five years: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record of each outstanding money transmission obligation sold;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general ledger posted at least monthly containing all asset,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liability, capital, income, and expense accounts;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Bank statements and bank reconciliation records;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Records of outstanding money transmission obligations;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Records of each outstanding money transmission obligation paid;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 list of the last-known names and addresses of all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authorized delegates;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Any other records the director reasonably requires by rule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items specified in subsection (1) of this section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maintained in any form of record.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Records specified in subsection (1) of this section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maintained outside this state if they are made accessible to the director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seven business days after notice.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All records maintained by the licensee as required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of this section are subject to inspection by the director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8-2707.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Stored value means monetary value that is evidenced by an electronic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record. Stored value does not include any item that is redeemable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issuer or its affiliates in goods or services of the issuer or its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affiliates.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8-2724,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as amended by section 18, Legislative Bill 251, One Hundred Ninth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First Session, 2025,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8-2724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Before a licensee is authorized to conduct business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through an authorized delegate or allows a person to act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authorized delegate, the licensee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Adopt, and update as necessary, written policies and procedures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reasonably designed to ensure that the licensee's authorized delegates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comply with applicable state and federal 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Enter into a written contract that complies with subsection (3)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section; and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risk-based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background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investigation</w:t>
            </w:r>
          </w:p>
        </w:tc>
      </w:tr>
      <w:tr>
        <w:trPr>
          <w:trHeight w:hRule="exact" w:val="48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sufficient for the licensee to determine whether the authorized delegate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complied and will likely comply with applicable state and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authorized delegate shall operate in full compliance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Money Transmitters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written contract required by subdivision (1)(b)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shall be signed by the licensee and the authorized delegate and,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a minimum, also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Appoint the person signing the contract as the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delegate with the authority to conduct money transmission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behalf of the licensee;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Set forth the nature and scope of the relationship between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and the authorized delegate and the respective rights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 of the parties;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Require the authorized delegate to agree to fully comply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applicable state and federal laws, rules, and regulations pertaining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money transmission, including the Nebraska Money Transmitters 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rules and regulations implementing the act, the Bank Secrecy Act,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Uniting and Strengthening America by Providing Appropriate Tools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to Intercept and Obstruct Terrorism Act of 2001;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Require the authorized delegate to remit and handle money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monetary value in accordance with the terms of the contract between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and the authorized delegate;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Impose a trust on money and monetary value net of fees received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money transmission for the benefit of the licensee;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Require the authorized delegate to prepare and maintain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required by the Nebraska Money Transmitters Act or the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implementing the act, or as reasonably requested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Acknowledge that the authorized delegate consents to examination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investigation by the director;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State that the licensee is subject to regulation by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that, as part of that regulation, the director may suspend or revoke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authorized delegate designation or require the licensee to terminate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authorized delegate designation;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Acknowledge receipt of the written policies and procedures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under subdivision (1)(a)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If the licensee's license is suspended, revoked, canceled,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surrendered, or expired, the licensee shall, within five business days,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documentation to the director that the licensee has notified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applicable authorized delegates of the licensee whose names are in a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filed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suspension,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revocation,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cancellation, surrender, or expiration of the license. Upon suspension,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revocation, cancellation, surrender, or expiration of the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authorized delegates shall immediately cease to provide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as an authorized delegate of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authorized delegate of a licensee holds in trust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the licensee all money net of fees received from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transmission. If any authorized delegate commingles any funds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money transmission with any other funds or property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by the authorized delegate, all commingled funds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shall be considered held in trust in favor of the licensee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equal to the amount of money net of fees received from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by the authorized delegate on behalf of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authorized delegate may not use a subdelegate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transmission on behalf of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requirement for a license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Transmitters Act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United States or any department, agency, or instrumentality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Any post office of the United States Postal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state or any political 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(d)(i) Banks, credit unions, digital asset depository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8-3003, building and loan associations, savings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loan associations, savings banks, or mutual banks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of any state or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Subsidiaries of the institutions listed in subdivision 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Bank holding companies which have a banking subsidiary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Nebraska and whose debt securities have an investment grade rating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national rating 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Authorized delegates of the institutions and entities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(d)(i), (ii), or (iii) of this subsection, except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authorized delegates that are not banks, credit unions, building and loan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associations, savings and loan associations, savings banks, mutual banks,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subsidiaries of any of the foregoing, or bank holding companies shall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comply with all requirements imposed upon authorized delegates under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(e) The provision of electronic transfer of government benefits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any federal, state, or county governmental agency, as defined in Consumer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Financial Protection Bureau Regulation E, 12 C.F.R. part 1005, as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regulation existed on January 1, 2025, by a contractor for and on behalf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United States or any department, agency, or instrumentality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thereof or any state or any political subdivision thereof;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(f) An operator of a payment system only to the extent that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payment system provides processing, clearing, or settlement services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between or among persons who are all exempt under this section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connection with wire transfers, credit card transactions, debit card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transactions,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automated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clearinghouse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similar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transfers;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(g) A person, firm, corporation, or association licensed in this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 and acting within this state within the scope of a license: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(i) As a collection agency pursuant to the Collection Agency Act;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As a credit services organization pursuant to the Credit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Services Organization Act;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(iii) To engage in the debt management business pursuant to sections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69-1201 to 69-1217.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An authorized delegate of a licensee or of an exempt entity,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acting within the scope of its authority conferred by a written contract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 described in section 8-2739, is not required to obtain a license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Nebraska Money Transmitters Act, except that such an authorized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delegate shall comply with the other provisions of the act which apply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money transmission transactions.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8-2725,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shall not engage in the business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on behalf of a person not licensed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 or not exempt from the act pursuant to section 8-2703.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that engages in such business and provides money transmission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extent as if the unlicensed or nonexempt person were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jointly and severally liable with the unlicensed or nonexempt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as otherwise provided in section 8-2724,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engage in money transmission without a license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person is engaged in money transmission if the person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transmission services to any resident of this state even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providing money transmission services has no physical presence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state or if the resident is not physically located in this state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time when the resident enters into money transmission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receives money transmission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a licensee has a physical presence in this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may conduct its business at one or more locations,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indirectly owned, or through one or more authorized delegates, or both,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the single license granted to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license issued pursuant to the act is not transferable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assignable.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licensee shall forward all money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in accordance with the terms of the agreement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and the sender unless the licensee has a reasonable belief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basis to believe that the sender may be a victim of fraud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 crime or violation of any law, rule, or regulation has occurred,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occurring, or may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licensee does not forward money received for transmission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accordance with this section, the licensee shall respond to inquiries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sender with the reason for not forwarding the money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providing a response would violate a state or federal law, rule,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To qualify for a license under the Nebraska Money Transmitters Act,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 applicant, at the time of filing for a license, and a licensee at all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times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following</w:t>
            </w:r>
          </w:p>
        </w:tc>
      </w:tr>
      <w:tr>
        <w:trPr>
          <w:trHeight w:hRule="exact" w:val="105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requirements: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Each applicant or licensee must have a net worth of not less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than fifty thousand dollars, calculated in accordance with generally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accepted accounting principles;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The financial condition and responsibility, financial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business experience, and character and general fitness of the applicant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licensee must reasonably warrant the belief that the applicant's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licensee's business will be conducted honestly, fairly, and in a manner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commanding the confidence and trust of the community. In determining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whether this requirement is met and for purposes of investigating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compliance with the act, the director may review and consider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relevant business records and capital adequacy of the applicant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Each corporate applicant or licensee must be organized under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laws of any state of the United States, the District of Columbia, 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territory of the United States, Puerto Rico, Guam, American Samoa,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Trust Territory of the Pacific Islands, the Virgin Islands, or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Northern Mariana Islands, and must be in good standing in the place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its incorporation;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Each applicant or licensee must be registered or qualified to do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business in the State of Nebraska;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(5) Each applicant or licensee must maintain an office in the United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8-2727,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Money received for transmission subject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Money received for transmission pursuant to a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licensee and payee to process payments for goods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payee.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Every licensee shall refund to the sender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the sender's written request for a refund of any and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for transmission unless any of the following occurs: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money has been forwarded within ten days after the date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money was received for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Instructions have been given committing an equivalent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to the person designated by the sender within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on which the money was received for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agreement between the licensee and the sender instructs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to forward the money at a time that is beyond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on which the money was received for transmission. If funds have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yet been forwarded in accordance with the terms of the agreement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and the sender, the licensee shall issue a refund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other provisions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refund is requested for a transaction that the licensee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completed based on a reasonable belief or a reasonable basis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believe that a crime or violation of law, rule, or regulation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occurred, is occurring, or may occur;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refund request does not enable the licensee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Identify the sender's name and address or telephone number;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Identify the particular transaction to be refunded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sender has multiple transactions outstanding.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Except as provided in subsection (2)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shall submit, with the application, a surety bond issued by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bonding company or insurance company authorized to do business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and acceptable to the director in the principal sum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dollars. The director may increase the amount of the bond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maximum of two hundred fifty thousand dollars for good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bond shall be in a form satisfactory to the director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run to the state for the benefit of any claimants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to secure the faithful performance of the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with respect to the receipt, handling, transmission, and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money in connection with money transmission. In the case of a bond,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aggregate liability of the surety shall not exceed the principal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bond. Any claimant against the licensee may bring suit directly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bond or the director may bring suit on behalf of any claimant,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one action or in successive 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Upon filing of the report required by section 8-2734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required by subdivision (2)(b) of such section,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maintain or increase its surety bond to reflect the total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money transmitter transactions by the licensee in this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most recent four calendar quarters for which data is available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date of the filing of the renewal application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table. A licensee may decrease its surety bond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following table if the surety bond required is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the surety bond on file with the department:</w:t>
      </w:r>
    </w:p>
    <w:p>
      <w:pPr>
        <w:autoSpaceDN w:val="0"/>
        <w:tabs>
          <w:tab w:pos="720" w:val="left"/>
          <w:tab w:pos="710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Dollar Amount of Money Transmitter Transactions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Surety Bond Required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$0.00 to $2,000,000.00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$100,000.00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$2,000,000.01 to $4,000,000.00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$150,000.00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$4,000,000.01 to $6,000,000.00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$200,000.00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Over $6,000,000.00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$250,000.00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the department determines that a licensee does not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surety bond in the amount required by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shall give written notification to the licensee requiring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increase the surety bond within thirty days to the amount required by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director may at any time require the filing of a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supplemental bond in the form as provided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if he or she determines that the bond filed under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exhausted or is inadequate for any reason,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financial condition of a licensee or an applicant for a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violations of the Nebraska Money Transmitters Act, any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 or order thereunder, or any state or federal law applicable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licensee or an applicant for a license. The new or supplemental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exceed five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 In lieu of the corporate surety bond or bonds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 or of any portion of the principal thereof,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may deposit, with the director or with such banks or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companies located in this state or with any federal reserve bank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or licensee may designate and the director may approve,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interest-bearing stocks and bonds, notes, debentures or other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United States or any agency or instrumentality thereof,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guaranteed by the United States, or of this state, or of a city,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village, school district, or instrumentality of this state, or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this state, to an aggregate amount, based upon principal amount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market value, whichever is lower, of not less than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corporate surety bond or portion thereof. The securities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deposited and held to secure the same obligations as would the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licensee shall have the right, with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director, to substitute other securities for those deposited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to do so on written order of the director made for good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shown. The licensee shall pay the fees prescribed in section 8-602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pledging and substitution of securities. So long as the licensee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depositing shall continue solvent and is not in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Transmitters Act, such licensee shall be permitted to receive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interest or dividends on such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safekeeping of such securities and all other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incidental to the pledging of such securities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licensee. All such securities shall be subject to sale and transfer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disposal of the proceeds by the director only on the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surety bond shall remain in effect until cancellation,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occur only after thirty days' written notice to the director.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Cancellation shall not affect any liability incurred or accrued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period the surety bond was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The surety bond shall remain in place for at least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the licensee ceases money transmission in this state,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may permit the surety bond to be reduced or eliminated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that time to the extent that the amount of the licensee's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instruments outstanding in this state are reduced. The director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a licensee to substitute a letter of credit or such other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security acceptable to the director for the surety bond in place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the licensee ceases money transmission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Money received for transmission subject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Money received for transmission that is not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personal, family, or household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Money received for transmission pursuant to a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licensee and payee to process payments for goods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payee;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Payroll processing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Every licensee or authorized delegate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sender a receipt for money received for transmission.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receipt shall contain the following information,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of the sender;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name of the designated recipient;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date of the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unique transaction or identification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name of the licensee, the Nationwide Mortgage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and Registry unique identification, the licensee's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address, and the licensee's customer service telephone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If not available on the licensee's website or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application, the name and telephone number of the department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that the licensee's customers can contact the department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questions or complaints about the licensee's money transmission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amount of the transaction in United States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Any fee charged by the licensee to the sender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Any tax collected by the licensee from the sender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transaction conducted in person, the receipt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electronically if the sender requests or agrees to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receipt. For a transaction conducted electronically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telephone, a receipt may be provided electronically. All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shall be provided in a retainable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receipt required by this subsection shall be in English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language principally used by the licensee or authorized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advertise, solicit, or negotiate, either orally or in writing,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conducted in person, electronically, or by telephone,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English.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Each licensee shall at all times possess permissible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having an aggregate market value, calculated in accordance with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accepted accounting principles, of not less than the aggregate face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all outstanding payment instruments and stored value issued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sold by the licensee in the United States. This requirement may be waived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director if the dollar volume of a licensee's outstanding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instruments and stored value does not exceed the bond or other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posted by the licensee pursuant to section 8-2727.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Permissible investments, even if commingled with other assets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licensee, are deemed by operation of law to be held in trust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 of the purchasers and holders of the licensee's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instruments in the event of the bankruptcy of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that provides payroll processing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Issue reports to clients detailing client payroll obligations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 of the payroll funds being deducted from an 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 available employee paystubs or an equivalent statement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a licensee providing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services where the licensee's client designates the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 to the licensee and is responsible for providing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disclosures required by subdivision (1)(b)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application for a license under the Nebraska Money Transmitters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shall be made in writing and in a form prescribed by the director.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application shall state or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all applicants: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exact name of the applicant, the applicant's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address, any fictitious or trade name used by the applicant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of its business, and the location of the applicant's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history of the applicant's criminal convictions and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litigation for the five-year period before the date of the application;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description of the activities conducted by the applicant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history of operations;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description of the business activities in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seeks to be engaged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list identifying the applicant's proposed authorized delegates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this state, if any, at the time of the filing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sample authorized delegate contract,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sample form of payment instrument,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The locations at which the applicant and its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delegates, if any, propose to conduct money transmission in this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name, address, and account information of each clearing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banks, which shall be covered by federal deposit insurance,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applicant's payment instruments and funds received for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otherwise will be drawn or through which the payment instruments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funds will be payable;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the applicant is a corporation, the applicant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date of the applicant's incorporation and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certificate of good standing from the state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was incorporated;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certificate of authority from the Secretary of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description of the corporate structure of the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the identity of any parent or subsidiary of the applicant,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disclosure of whether any parent or subsidiary is publicly traded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stock exchange;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name, business and residence addresses,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history for the five-year period immediately before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of the applicant's executive officers and the officers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managers who will be in charge of the applicant's activities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name, business and residence addresses,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history for the five-year period immediately before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and the most recent personal financial statement of any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shareholder of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The history of material litigation for the five-year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before the date of the application of every executive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key shareholder of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Background checks as provided in section 8-2730;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copy of the applicant's most recent audited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 including balance sheet, statement of income or loss,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changes in shareholder equity, and statement of changes in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position and, if available, the applicant's audited financial statements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immediately preceding two-year period. However, if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a wholly owned subsidiary of another corporation, the applicant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either the parent corporation's consolidated audited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statements for the current year and for the immediately preceding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period or the parent corporation's Form 10-K reports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Securities and Exchange Commission for the prior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 in lieu of the applicant's financial statements. If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a wholly owned subsidiary of a corporation having its principal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business outside the United States, similar documentation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parent corporation's non-United States regulator may be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satisfy this subdivision;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Copies of all filings, if any, made by the applicant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Securities and Exchange Commission or with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regulator in a country other than the United States, within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preceding the date of filing of the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the applicant is not a corporation, the applicant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name, business and residence addresses, personal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statement, and employment history, for the five-year period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the date of the application, of each principal of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name, business and residence addresses, and employment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five-year period immediately before the date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other person or persons who will be in charge of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transmission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copy of the applicant's registration or qualification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history of material litigation for the five-year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before the date of the application for each individual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ownership interest in the applicant and each individual who exercises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supervisory responsibility with respect to the applicant's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Background checks as provided in section 8-2730;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Copies of the applicant's audited financial statements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balance sheet, statement of income or loss, and statement of changes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position for the current year and, if available,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preceding two-year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shall maintain at all times a net worth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 one hundred thousand dollars or three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total assets for the first one hundred million dollars,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additional assets for over one hundred million dollars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billion dollars, and one-half percent of additional assets for over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Net worth shall be demonstrated at initial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applicant's most recent audited or, if allowed by the director, unaudited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statements provided pursuant to subdivision (2)(f)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Notwithstanding subsections (1) and (2) of this section,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shall have the authority, for good cause shown, to exempt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or licensee, in part or in whole, from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 (1) and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Effective July 1, 2014, the department shall require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Nebraska Money Transmitters Act to be licensed and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the Nationwide Mortgage Licensing System and Registry.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carry out this requirement, the department is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participate in the Nationwide Mortgage Licensing System and Registry.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purpose, the department may establish, by adopting and promulgating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rules and regulations or by order, requirements as necessary.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 may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Background checks of applicants and licensees,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Fingerprints of every executive officer, director, partner,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member, sole proprietor, or shareholder submitted to the Federal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Investigation and any other governmental agency or entity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receive such information for a state, national, and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criminal history record information check, except that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require the submission of fingerprints by (A) an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 or director of an applicant or licensee which is either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publicly traded company or a wholly owned subsidiary of a publicly traded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company or (B) an applicant or licensee who has previously submitted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fingerprints of an executive officer, director, partner, member,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proprietor, or shareholder directly to the Nationwide Mortgage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and Registry and the Federal Bureau of Investigation will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fingerprints for a criminal background check;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Checks of civil or administrative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Checks of an applicant's or a licensee's credit history;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Any other information as deemed necessary by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Mortgage Licensing System and Registry;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payment of fees to apply for or renew a license through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Nationwide Mortgage Licensing System and Registry;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setting or resetting, as necessary, of renewal processing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reporting dates;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Information and reports pertaining to authorized delegates;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Amending or surrendering a license or any other such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the director deems necessary for participation in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Mortgage Licensing System and 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 order to fulfill the purposes of the act, the department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to establish relationships or contracts with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Mortgage Licensing System and Registry or other entities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Nationwide Mortgage Licensing System and Registry to collect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records and process transaction fees or other fees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licensees or other persons subject to the act. The department may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system to collect licensing fees on behalf of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allow such system to collect a processing fee for the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directly from each licensee or applicant for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director is required to regularly report enforcement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other relevant information to the Nationwide Mortgage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and Registry subject to the provisions contained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8-2731.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director shall establish a process whereby applicants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licensees may challenge information entered into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department shall ensure that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 adopts a privacy, data security, and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security of the system notification policy. The director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upon written request a copy of the contract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and the Nationwide Mortgage Licensing System and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pertaining to the breach of security of the system provisions.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department shall upon written request provide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recently available audited financial report of the Nationwide Mortgage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The director may use the Nationwide Mortgage Licensing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Registry as a channeling agent for requesting information from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distributing information to the United States Department of Justice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governmental agency in order to reduce the points of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the Federal Bureau of Investigation may have to maintain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applicant for a money transmission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provide, and a licensee at all times shall maintain, security consisting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surety bond in a form satisfactory to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amount of the surety bond required by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the greater of one hundred thousand dollars or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one hundred percent of the licensee's average daily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liability in this state calculated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three-month period, up to a maximum of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A licensee that maintains a bond in the maximum amount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 this subsection shall not be required to calculate its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daily money transmission liability in this state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surety bond required by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 in effect until cancellation, which may occur only after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days' written notice to the director. Cancellation shall not affect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incurred or accrued during the period the surety bond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claimant against the licensee may file a claim or bring suit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on the surety bond required by subsection (1)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also file a claim or bring suit on behalf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claimant, either in one action or in successive 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In order to promote more effective regulation and reduce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regulatory burden through supervisory information sharing: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Except as otherwise provided in this section,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any federal or state law regarding the privacy or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information or material provided to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Registry, and any privilege arising under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law, including the rules of any federal or state court,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respect to such information or material, shall continue to apply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or material after the information or material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disclosed to the Nationwide Mortgage Licensing System and Registry.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and material may be shared with all federal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regulatory officials with money transmitter industry oversight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the loss of privilege or the loss of confidentiality protections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by federal or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Information or material that is subject to privilege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confidentiality under subdivision (a) of this subsection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Disclosure under any federal or state law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disclosure to the public of information held by an officer or an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federal government or the respective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Subpoena or discovery or admission into evidence in any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civil action or administrative process unless, with respect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privilege held by the Nationwide Mortgage Licensing System and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respect to such information or material, the person to whom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or material pertains waives, in whole or in part,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discretion of such person, that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Any state statute relating to the disclosure of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supervisory information or any information or material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(a) of this subsection that is inconsistent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shall be superseded by the requirements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This section shall not apply with respect to the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material relating to the employment history of, and publicly adjudicated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disciplinary and enforcement actions against, applicants and licensees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that is included in the Nationwide Mortgage Licensing System and Registry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access by the public.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For these purposes, the director is authorized to enter into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agreements or sharing arrangements with other governmental agencies,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Conference of State Bank Supervisors, the American Association of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Residential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Mortgage </w:t>
            </w:r>
          </w:p>
        </w:tc>
        <w:tc>
          <w:tcPr>
            <w:tcW w:type="dxa" w:w="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Regulators,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Transmitter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Regulators</w:t>
            </w:r>
          </w:p>
        </w:tc>
      </w:tr>
      <w:tr>
        <w:trPr>
          <w:trHeight w:hRule="exact" w:val="35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Association, or other associations representing governmental agencies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established by adopting and promulgating rules and regulations or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order of the director.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8-2732,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licensee shall maintain at all times permissible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investments that have a market value computed in accordance with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 generally accepted accounting principles of not less than the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aggregate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outstanding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transmission</w:t>
            </w:r>
          </w:p>
        </w:tc>
      </w:tr>
      <w:tr>
        <w:trPr>
          <w:trHeight w:hRule="exact" w:val="65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obligations.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Except for permissible investments described in subsection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section 8-2733, the director, with respect to any licensee, may,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order, limit the extent to which a specific investment maintained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within a class of permissible investments may be considered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permissible investment, if the specific investment represents undue risk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customers, not reflected in the market value of the investment.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Permissible investments, even if commingled with other assets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licensee, are held in trust for the benefit of the purchasers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holders of the licensee's outstanding money transmission obligations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event of insolvency, the filing of a petition by or against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under the United States Bankruptcy Code for bankruptcy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reorganization, the filing of a petition by or against the licensee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receivership, the commencement of any other judicial or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proceeding for dissolution or reorganization, or in the event of 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by a creditor against the licensee who is not a beneficiary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statutory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permissible investments held in trust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this section shall be subject to attachment, levy of execution,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sequestration by order of any court, except for a beneficiary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statutory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Funds drawn on a letter of credit, and any other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 held in trust for the benefit of the purchasers and holders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licensee's outstanding money transmission obligations, are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in trust for the benefit of such purchasers and holders on a pro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rata and equitable basis for permissible investments required to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state, and other states, as applicable. Any statutory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under this subsection shall be terminated upon extinguishment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all of the licensee's outstanding money transmission obligations.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director, by rule or order, may allow any other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investment, that the director determines is of sufficient liquidity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quality, to be a permissible investment. The director is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efforts with other state regulators to determine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types of investments are of sufficient liquidity and quality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permissible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applicant shall submit, with the application,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of one thousand dollars, and any processing fee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8-2730 which shall not be subject to refund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which, if the license is granted, shall constitute the license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first license year or part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following investments are permissible investments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section 8-2732: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Cash, including demand deposits, savings deposits, and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accounts held for the benefit of the licensee's customers in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federally insured depository financial institution;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Cash equivalents, including automated clearinghouse items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transit to the licensee, automated clearinghouse items or international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wires in transit to a payee, cash in transit via armored car, cash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smart safes, cash in licensee-owned locations, debit card-funded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card-funded transmission receivables owed by any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institution, or money market mutual funds rated AAA by Standard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Poor's Corporation or the equivalent from any other eligible rating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Certificates of deposit or senior debt obligations of an insured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depository institution as defined in the Federal Deposit Insurance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insured credit union as defined in the Federal Credit Union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 obligation of the United States or a commission, agency,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 thereof;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An obligation that is guaranteed fully as to principal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 by the United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An obligation of a state or a governmental subdivision, agency,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instrumentality thereof;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(g)(i) The full drawable amount of an irrevocable standby letter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credit, for which the stated beneficiary is the director, that stipulates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beneficiary need only draw a sight draft under the letter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and present it to obtain funds up to the letter of credit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seven days after presentation of the items required by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The letter of credit shall: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federally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insured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depository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institution, a foreign bank that is authorized under federal law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 a federal agency or federal branch office in a state or states,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 foreign bank that is authorized under state law to maintain a branch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state and such bank bears an eligible rating or whose parent 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bears an eligible rating and is regulated, supervised, and examined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United States federal or state authorities having regulatory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over banks, credit unions, and trust companies;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Be irrevocable and unconditional and indicate that such letter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credit is not subject to any condition or qualifications outside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letter of credit;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Not contain reference to any other agreements, documents,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entities, or otherwise provide for any security interest in the licensee;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Contain an issue date and expiration date and expressly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automatic extension, without a written amendment, for an additional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period of one year from the present or each future expiration date,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unless the issuer of the letter of credit notifies the director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writing, by certified or registered mail or courier mail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receipted means, at least sixty days prior to any expiration date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irrevocable letter of credit will not be extended.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In the event of any notice of expiration or nonextension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letter of credit, the licensee shall be required to demonstrate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satisfaction of the director, fifteen days prior to expiration, that the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permissible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220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subsection (1) of section 8-2732 upon the expiration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letter of credit. If the licensee is not able to do so,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draw on the letter of credit in an amount up to the amount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meet the licensee's requirements to maintain permissible investments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accordance with subsection (1) of section 8-2732. Any such draw shall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offset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against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licensee's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outstanding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transmission</w:t>
            </w:r>
          </w:p>
        </w:tc>
      </w:tr>
      <w:tr>
        <w:trPr>
          <w:trHeight w:hRule="exact" w:val="260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obligations. The drawn funds shall be held in trust by the director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director's designated agent, to the extent authorized by law,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 for the benefit of the purchasers and holders of the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outstanding money transmission obligations.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The letter of credit shall provide that the issuer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letter of credit will honor, at sight, a presentation made by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beneficiary to the issuer of the following documents on or prior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expiration date of the letter of credit: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original letter of credit, including any amendments;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written statement from the beneficiary stating that any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events have occurred: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filing of a petition by or against the licensee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United States Bankruptcy Code for bankruptcy or reorganization;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filing of a petition by or against the licensee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receivership or the commencement of any other judicial or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 for dissolution or reorganization;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The seizure of assets of a licensee by a director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emergency order issued in accordance with applicable law, on the basis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an action, violation, or condition that has caused or is likely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cause the insolvency of the licensee;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expiration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nonextension of a letter of credit and the licensee failed to demonstrate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satisfaction of the beneficiary that the licensee will maintain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permissible investments in accordance with subsection (1)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8-2732 upon the expiration or nonextension of the letter of credit.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The director may designate an agent to serve on the director's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behalf as beneficiary to a letter of credit so long as the agent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letter of credit meet requirements established by the director.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director's agent may serve as agent for multiple licensing authorities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 single irrevocable letter of credit if the proceeds of the drawable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 for the purposes of this section are assigned to the director.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The director is authorized to participate in multistate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processes designed to facilitate the issuance and administration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letters of credit, including, but not limited to, services provided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Nationwide Mortgage Licensing System and Registry and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Regulatory Registry LLC.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Unless permitted by the director, by rule or order, to exceed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limit as set forth in this section, the following investments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permissible investments for the purposes of section 8-2732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Receivables that are payable to a licensee from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delegates in the ordinary course of business, received by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delegates less than seven days old, and combined not exceeding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aggregate value of the licensee's total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investments, and receivables that are payable to a licensee from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 in the ordinary course of business,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 less than seven days before, and combined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exceeding ten percent of the aggregate value of the licensee's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permissible investments;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following investment categories are permissible up to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aggregate value of the licensee's total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 for each investment category and up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aggregate value of the licensee's total permissible investments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investment categories combined: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short-term, up to six months, investment bearing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Commercial paper bearing an eligible rating;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bill, note, bond, or debenture bearing an eligible rating;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United States tri-party repurchase agreement collateralized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one hundred percent or more with United States Government or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securities, municipal bonds, or other securities bearing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money market mutual fund rated less than AAA and equal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higher than A- by Standard and Poor's Corporation, or the equivalent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eligible rating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 mutual fund or other investment fund composed solely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exclusively of one or more permissible investments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(1)(a) through (c) of this section;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Cash, including demand deposits, savings deposits, and funds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accounts held for the benefit of the licensee's customers,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foreign depository institutions are permissible up to ten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aggregate value of the licensee's total permissible investments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has received a satisfactory rating in the licensee's most recent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 and the foreign depository institution: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Has an eligible rating;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Is registered under the Foreign Account Tax Compliance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Is not located in any country subject to sanctions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 of Foreign Assets Control;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Is not located in a high-risk or noncooperative jurisdiction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designated by the Financial Action Task Force.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Upon the filing of a complete application under the Nebraska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Money Transmitters Act, the director shall investigate the financial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responsibility,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experience,</w:t>
            </w:r>
          </w:p>
        </w:tc>
      </w:tr>
      <w:tr>
        <w:trPr>
          <w:trHeight w:hRule="exact" w:val="70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character, and general fitness of the applicant. The director may conduct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 onsite investigation of the applicant, the reasonable cost of which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be borne by the applicant. If the director finds that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applicant's business will be conducted honestly, fairly, and in a manner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commanding the confidence and trust of the community and that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applicant has fulfilled the requirements imposed by the act and has paid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required application or license fee, the director shall issue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 to the applicant authorizing the applicant to engage in money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transmission in this state. If these requirements have not been met,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director shall deny the application in writing, setting forth the reasons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the denial.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The director shall approve or deny every application for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original license within one hundred twenty days after the date a complete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application is submitted, which period may be extended by the written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consent of the applicant. The director shall notify the applicant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date when the application is deemed complete.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Any applicant aggrieved by a denial issued by the director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 may, at any time within fifteen business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denial, request a hearing before the director. The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held in accordance with the Administrative Procedure Act and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If an applicant for a license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Transmitters Act does not complete the license application and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 to a notice or notices from the department to correct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deficiency or deficiencies for a period of one hundred twenty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after the date the department sends the initial notice to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deficiency or deficiencies, the department may deem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abandoned and may issue a notice of abandonment of the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 in lieu of proceedings to 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director may, following a hearing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Administrative Procedure Act, suspend or revoke a license or order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to revoke the designation of an authorized delegate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licensee violates the Nebraska Money Transmitters Act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 adopted and promulgated or an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licensee does not cooperate with an examination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licensee willfully failed to make any report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licensee engages in fraud, intentional misrepresentation,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gross negligence;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authorized delegate is convicted of a violation of a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anti-money laundering statute, or violates a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or an order issued under the act,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willful misconduct or willful blindness;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competence, experience, character, or general fitness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authorized delegate, person in control of a licensee,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individual, or responsible person of the authorized delegate indicates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it is not in the public interest to permit the person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licensee engages in an unsafe or unsound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licensee is insolvent, suspends payment of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obligations, or makes a general assignment for the benefit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licensee does not remove an authorized delegate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issues and serves upon the licensee a final order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 that the authorized delegate has violated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determining whether a licensee is engaging in an unsafe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unsound practice, the director may consider the size and condition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money transmission, the magnitude of the loss, the gravity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violation of the Nebraska Money Transmitters Act, and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of the person involved.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licensee may voluntarily surrender a license by delivering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written notice of the surrender.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licensee fails to maintain a surety bond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8-2731, the department may issue a notice of cancellation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in lieu of revocation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Suspension, revocation, cancellation, surrender, or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 shall not impair or affect the obligation of a preexisting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 contract between the licensee and any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Suspension, revocation, cancellation, surrender, or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 shall not affect civil or criminal liability for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before the suspension, revocation, cancellation, surrender,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or liability for any fines which may be levied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any of its key individuals, executive officers, managers,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directors, trustees, or other persons exercising managerial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for acts committed before the suspension, revocation,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cancellation, surrender, or expiration.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Initial licenses shall remain in full force and effect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next succeeding December 31. Each licensee shall, annually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 of each year, file a license renewal application and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a license fee of two hundred fifty dollars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processing fee allowed under subsection (2) of section 8-2730, both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shall not be subject to 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renewal application and license fee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report, in a form prescribed by the director, 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copy of the licensee's most recent audited consolidated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statement including balance sheet, statement of income or loss,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 of changes in shareholders' equity, and statement of changes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position, or, if a licensee is a wholly owned subsidiary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another corporation, the consolidated audited annual financial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parent corporation may be filed in lieu of the licensee's audited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 financial statement;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number of payment instruments sold by the licensee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state, the dollar amount of those instruments, and the dollar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instruments currently outstanding, for the most recent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which data is available before the date of the filing of the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application, but in no event more than one hundred twenty days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renewal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Any material changes to any of the information submitted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on its original application which have not previously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reported to the director on any other report required to be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Money Transmitters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list of the licensee's permissible investments.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director may issue an order suspending or revoking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designation of an authorized delegate if the director finds that: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authorized delegate violated the Nebraska Money Transmitters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or a rule or regulation adopted and promulgated or an order issued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authorized delegate did not cooperate with an examination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 by the director;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delegate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fraud,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intentional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misrepresentation, or gross negligence;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authorized delegate is convicted of a violation of 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federal anti-money-laundering statute;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competence, experience, character, or general fitness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delegate or a person in control of the authorized delegate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indicates that it is not in the public interest to permit the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delegate to provide money transmission;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The authorized delegate is engaging in an unsafe or unsound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 determining whether an authorized delegate is engaging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unsafe or unsound practice, the director may consider the size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 of the authorized delegate's provision of money transmission,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magnitude of the loss, the gravity of the violation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Transmitters Act or a rule or regulation adopted and promulgated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 issued under the act, and the previous conduct of the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delegate.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authorized delegate may apply for relief from a suspension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revocation of designation as an authorized delegate according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procedures prescribed by the director.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A licensee shall file notice with the director within thirty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calendar days after any material change in information provided in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licensee's application as prescribed by the director.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A licensee shall file a report with the director within five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days after the licensee has reason to know of the occurrence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of the following events: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filing of a petition by or against the licensee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bankruptcy law of the United States for liquidation or reorganization;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filing of a petition by or against the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receivership, the commencement of any other judicial 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proceeding for its dissolution or reorganization, or the making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assignment for the benefit of its creditors;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filing of an action to revoke or suspend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in a state or country in which the licensee engages in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 licensed;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cancellation or other impairment of the licensee's bond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charge or conviction of the licensee or of an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officer, manager, or director of, or controlling person of, the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charge or conviction of an authorized delegate for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Except as provided in subdivisions (b) and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subsection, a licensee shall notify the director in writing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Nationwide Mortgage Licensing System and Registry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days from the time that the licensee becomes aware of any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security of the system of computerized data owned or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licensee, which contains personal information about a Nebraska resident,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the unauthorized access to or use of such information about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as a result of the breach.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a licensee would be required under Nebraska law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notification to a Nebraska resident regarding such incident,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shall provide a copy of such notification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or simultaneously with the licensee's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resident.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Notice required by this subsection may be delayed if a law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 agency determines that the notice will impede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investigation. Notice shall be made in good faith, without unreasonable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delay, and as soon as possible after the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determines that notification will no longer impede the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For purposes of this subsection, the terms breach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security of the system and personal information have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section 87-802.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director determines that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Money Transmitters Act or of a rule or regulation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or an order issued under the act by a licensee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is likely to cause immediate and irreparable harm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the licensee's customers, or the public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violation, or cause insolvency or significant dissipation of assets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licensee, the director may issue an order requiring the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 to cease and desist from the violation.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becomes effective upon service of the order upon the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 may issue an order against a licensee to cease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desist from providing money transmission through an authorized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the subject of a separate order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order to cease and desist remains effective and enforceable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pending the completion of an administrative proceeding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licensee or an authorized delegate that is served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to cease and desist may petition the district court of Lancaster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for a judicial order setting aside, limiting, or suspending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enforcement, operation, or effectiveness of the order 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an administrative proceeding pursuant to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Upon entry of an order to cease and desist,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promptly notify the affected person that such order has been entered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opportunity for hearing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No person acting personally or as an authorized delegate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acquire control of any licensee under the Nebraska Money Transmitters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first giving thirty days' notice to the director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prescribed by the director of such proposed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director, upon receipt of such notice, shall act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proposed acquisition within thirty days, and unless he or she disapproves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proposed acquisition within that period of time, the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become effective on the thirty-first day after receipt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 approval, except that the director may extend the thirty-day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 an additional thirty days if, in his or her judgment, any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submitted is substantially inaccurate or the acquiring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not furnished all the information required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 acquisition may be made prior to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disapproval period if the director issues written notice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intent not to disapprove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 The director may disapprove any proposed acquisition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financial condition of any acquiring person is such as might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jeopardize the financial stability of the acquired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business experience, character, and general fitness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acquiring person or of any of the proposed management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acquiring person indicate that the acquired licensee would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operated honestly, carefully, or efficiently;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Any acquiring person neglects, fails, or refuses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information required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director may require that any acquiring person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application requirements of section 8-2729.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director shall notify the acquiring person in writing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disapproval of the acquisition. The notice shall provide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basis for the disapproval.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Within fifteen business days after receipt of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disapproval, the acquiring person may request a hearing on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acquisition. The hearing shall be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Procedure Act and rules and regulations of the department. Following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hearing, the director shall, by order, approve or disapprove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acquisition on the basis of the record made at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enter into a consent order at any time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to resolve a matter arising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 or a rule or regulation adopted and promulgated or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under the act. A consent order shall be signed by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order is issued or by the person's authorized representative,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indicate agreement with the terms contained in the order.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order may provide that it does not constitute an admission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that the act or a rule or regulation adopted and promulgated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issued under the act has been violated.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an examination of a licensee upon reasonable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licensee. The director may examine a licensee without prior notice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has a reasonable basis to believe that the licensee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noncompliance with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 examination may be conducted in conjunction with examinations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be performed by representatives of agencies of another state or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departments or agencies of the United States. The director,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examination, may accept the examination report of an agency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or a department or an agency of the United States or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prepared by an independent accounting firm. Reports so accepted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considered for all purposes as an official report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director may make investigations regarding complaints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alleged violations of the Nebraska Money Transmitters Act, any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 or order under the act, or any state or federal law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 licensee, an authorized delegate, or an applicant for a license,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deems necessary, and to the extent necessary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purpose, the director may examine such licensee, authorized delegate,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person, interview officers, principals, employees,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customers of the licensee, authorized delegate, or applicant, and compel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production of all relevant books, records, accounts, and documents.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director may request financial data from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 to that required under section 8-2734.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director may conduct an examination of any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 of a licensee within this state upon reasonable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licensee and the authorized delegate. The director may conduct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 of any authorized delegate without prior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delegate or licensee only if the director has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basis to believe that the licensee or authorized delegate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noncompliance with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Upon receipt by a licensee, an authorized delegate,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of a notice of investigation or inquiry request for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department, the licensee, authorized delegate, or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respond within twenty-one calendar days. Failure to respond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Nebraska Money Transmitters Act. Each day a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delegate, or other person fails to respond as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shall constitute a separate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If the director finds, after notice and opportunity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accordance with the Administrative Procedure Act, that any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violated subsection (6) of this section, the director may order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to pay (a) an administrative fine of not more than 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for each separate violation and (b) the costs of investigation.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remit fines collected under this subsection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for distribution in accordance with Article VII,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If a person fails to pay an administrative fine and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investigation ordered pursuant to subsection (7) of this section, a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amount of such fine and costs may be imposed upon all assets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of such person in this state and may be recovered in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by the director. The lien shall attach to the real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 when notice of the lien is filed and indexed against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in the office of the register of deeds in the county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real property is located. The lien shall attach to any other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 when notice of the lien is filed against the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manner prescribed by law. Failure of the person to pay such fine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shall constitute a separate violation of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For purposes of any investigation, examination,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Nebraska Money Transmitters Act, the director or any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by the director may administer oaths and affirmations,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subpoena witnesses, compel attendance, take evidence, and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production of any books, papers, correspondence, memoranda, agreements,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other documents or records which the director deems relevant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material to the inquiry. If any person refuses to comply with a subpoena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issued under this subsection or to testify with respect to any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relevant to the proceeding, the district court of Lancaster County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application of the director, issue an order requiring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comply with the subpoena and to testify. Failure to obey an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to comply with the subpoena may be punished by the court as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contempt.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The total charge for an examination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paid by the licensee or authorized delegate as set forth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8-605 and 8-606.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in subsections (2) and (3)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any person violating the Nebraska Money Transmitters Act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rule, regulation, or order of the director adopted, promulgated,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issued pursuant to the act or who engages in any act, practice,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 declared by the act to be unlawful is guilty of a Class III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misdemeanor.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intentionally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false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statement,</w:t>
            </w:r>
          </w:p>
        </w:tc>
      </w:tr>
      <w:tr>
        <w:trPr>
          <w:trHeight w:hRule="exact" w:val="105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misrepresentation, or false certification in a record filed or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be maintained under the Nebraska Money Transmitters Act or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intentionally makes a false entry or omits a material entry in such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 is guilty of a Class I misdemeanor.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individual who knowingly engages in money transmission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a license is required under the Nebraska Money Transmitters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being licensed under the act is guilty of a Class I misdemeanor.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Each licensee shall make, keep, and preserve the following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books, accounts, and other records for a period of three years which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be open to inspection by the director: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A record of each payment instrument and stored value sold;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A general ledger containing all assets, liability, capital,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income, and expense accounts, which general ledger shall be posted at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least monthly;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Settlement sheets received from authorized delegates;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Bank statements and bank reconciliation records;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(e) Records of outstanding payment instruments and stored value;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(f) Records of each payment instrument and stored value paid;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(g) A list of the names and addresses of all of the licensee's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authorized delegates;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(h) Any other records the director reasonably requires by rule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regulation or order.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Maintenance of such documents as are required by this section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photographic, electronic, or other similar form constitutes compliance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Records may be maintained at a location other than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so long as the records are made accessible to the director on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days' written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assess a fine against a person that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Money Transmitters Act or a rule or regulation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or an order issued under the act in an amount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thousand dollars per violation per day for each day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outstanding, plus the department's and the State of Nebraska's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for the investigation and prosecution of the matter,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attorney's fees.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licensee desiring to conduct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transmission through an authorized delegate shall authorize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delegate to operate pursuant to an express written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which, for contracts entered into on or after January 1, 2014,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That the licensee appoints the person as its authorized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authority to engage in the sale and issue of payment instruments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engage in the business of money transmission on behalf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That neither a licensee nor an authorized delegate may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subdelegates without the written consent of the director;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That the licensee is subject to supervision and regulation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8-2740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director has reason to believe that a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violated or is violating section 8-2709, the director may issue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cease and desist requiring that the person cease and desist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8-2709.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an emergency, the director may petition the district court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Lancaster County for the issuance of a temporary restraining order 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parte pursuant to the rules of civil procedure.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order to cease and desist becomes effective when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order to cease and desist remains effective and enforceable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pending the completion of an administrative proceeding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person that is served with an order to cease and desist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violating section 8-2709 may petition the district court of Lancaster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for a judicial order setting aside, limiting, or suspending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enforcement, operation, or effectiveness of the order 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an administrative proceeding pursuant to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Upon entry of an order to cease and desist,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promptly notify the affected person that such order has been entered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opportunity for hearing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 authorized delegate shall not make any fraudulent or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 or misrepresentation to a licensee or to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 authorized delegate shall conduct all money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strictly in accordance with the licensee's written procedures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 authorized delegate shall remit all money owing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in accordance with the terms of the contract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and the 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 authorized delegate is deemed to consent to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with or without prior notice to the licensee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An authorized delegate is under a duty to act only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contract with the licensee and the Nebraska Money Transmitters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Act. An authorized delegate who exceeds its authority is subject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cancellation of its contract and further disciplinary action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All funds, less fees, received by an authorized delegate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from the sale or delivery of a payment instrument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or received by an authorized delegate for transmission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time such funds are received by such authorized delegate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time when the funds or an equivalent amount are remitted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delegate to the licensee, constitute trust funds owned by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belonging to the licensee. If an authorized delegate commingles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 with any other funds or property owned or controlled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delegate, all commingled proceeds and other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impressed with a trust in favor of the licensee in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the proceeds due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8-2741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remit all fees, charges, and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by the department pursuant to the Nebraska Money Transmitters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to the State Treasurer for credit to the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remit fines collected under the act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director may, following a hearing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Procedure Act, suspend or revoke any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the Nebraska Money Transmitters Act if he or she finds: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Any fact or condition exists that, if it had existed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the licensee applied for its original or renewal license,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been grounds for denying such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licensee's net worth has become inadequate and the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ten days' written notice from the director, failed to take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steps as the director deems necessary to remedy such deficiency;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licensee knowingly violated any material provision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or any rule or order validly adopted and promulgated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licensee conducted money transmission in an unsafe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unsound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licensee is insolvent;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licensee has suspended payment of its obligations, made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assignment for the benefit of its creditors, or admitted in writing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inability to pay its debts as they became due;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The licensee filed for liquidation or reorganization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bankruptcy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The licensee refused to permit the director to make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 authorized by the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licensee willfully failed to make any report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 determining whether a licensee is engaging in an unsafe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unsound practice, the director may consider the size and condition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licensee's money transmission, the magnitude of the loss, if any,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gravity of the violation of the act, and the previous conduct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licensee may voluntarily surrender a license by delivering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written notice of the surrender, but a surrender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affect civil or criminal liability for acts committed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surrender or liability for any fines which may be levied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or any of its officers, directors, key shareholders, partners,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members for acts committed before the surrender.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 If a licensee fails to renew its license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8-2734 and does not voluntarily surrender the license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section, the department may issue a notice of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to the licensee in lieu of revocation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a licensee fails to maintain a surety bond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8-2727, the department may issue a notice of cancellation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in lieu of revocation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Revocation, suspension, surrender, cancellation, or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license shall not impair or affect the obligation of a preexisting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lawful contract between the licensee and any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Revocation, suspension, cancellation, or expiration of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affect civil or criminal liability for acts committed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revocation, suspension, cancellation, or expiration or liability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fines which may be levied against the licensee or any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officers, directors, key shareholders, partners, or members for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committed before the revocation, suspension, cancellation, or expiration.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Money Transmitters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31 C.F.R. 1010.100 means 31 C.F.R. 1010.100,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Bank Secrecy Act means the Bank Secrecy Act, 31 U.S.C. 5311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seq., and the implementing regulations of such act, as such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Bank Service Company Act means the Bank Service Company Act,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1861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Commodity Exchange Act means the Commodity Exchange Act,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Edge Act means the Edge Act, 12 U.S.C. 611 et seq.,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Federal Credit Union Act means the Federal Credit Union Act,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1751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Federal Deposit Insurance Act means the Federal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Act, 12 U.S.C. 1811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Federal remittance rule means 12 C.F.R. part 1005, subpart B,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regulation existed on January 1, 2025;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Foreign Account Tax Compliance Act means the Foreign Account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Act, 26 U.S.C. 1471 et seq., as such act existed on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International Banking Act of 1978 means the International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Banking Act of 1978, 12 U.S.C. 3101 et seq., as such act existed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January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Securities Exchange Act of 1934 means the Securities Exchange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of 1934, 15 U.S.C. 78a et seq., as such act existed on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United States Bankruptcy Code means 11 U.S.C. 101 et seq.,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sections existed on January 1, 2025;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Uniting and Strengthening America by Providing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Tools Required to Intercept and Obstruct Terrorism Act of 2001 means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Uniting and Strengthening America by Providing Appropriate Tools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Intercept and Obstruct Terrorism Act of 2001, Public Law 107-56,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act existed on January 1, 2025.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The director may, following a hearing in accordance with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Administrative Procedure Act, issue an order suspending or revoking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designation of an authorized delegate if the director finds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The authorized delegate violated the Nebraska Money Transmitters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Act or a rule or regulation adopted and promulgated or an order issued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under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The authorized delegate did not cooperate with an examination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investigation by the director;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delegate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fraud,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intentional</w:t>
            </w:r>
          </w:p>
        </w:tc>
      </w:tr>
      <w:tr>
        <w:trPr>
          <w:trHeight w:hRule="exact" w:val="26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misrepresentation, or gross negligence;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The authorized delegate is convicted of a violation of a state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federal anti-money laundering statute;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(e) The competence, experience, character, or general fitness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authorized delegate or a controlling person of the authorized delegate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indicates that it is not in the public interest to permit the authorized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 to engage in money transmission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authorized delegate is engaged in an unsafe or unsound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 determining whether an authorized delegate is engaging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unsafe or unsound practice, the director may consider the size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 of the authorized delegate's money transmission, the magnitude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loss, if any, the gravity of the violation of the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previous conduct of the 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Any authorized delegate to whom a final order is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 may apply to the director to modify or rescind the order.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shall not grant the application unless the director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(a) it is in the public interest to do so and (b) it is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believe that the person will comply with the act and any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regulation, or order issued under the act if and when that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permitted to resume being an authorized delegate of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8-3025 The director may suspend or revoke the charter of a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depository if, after notice and opportunity for a hearing,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determines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digital asset depository has failed or refused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an order issued under section 8-1,136, 8-2504,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8-2740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8-2743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for a charter contained a materially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statement, misrepresentation, or omission;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officer, a director, or an agent of the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depository, in connection with an application for a charter,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examination, a report, or other document filed with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made a materially false statement, misrepresentation,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to the department, the director, or the duly authorized agent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or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8-3027,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8-3027 (1) If the director finds that a digital asset depository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failed, is operating in an unsafe or unsound condition, or is endangering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interests of customers, and the failure, unsafe or unsound 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endangerment has not been remedied within the time prescribed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8-1,117 or as directed by order of the director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section 8-1,136, 8-2504,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8-2740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8-2743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 shall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liquidation or appoint a receiver as provided by sections 8-198,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8-1,100, and 8-1,102.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Failed or failure means, consistent with an order or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director, a circumstance when a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has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Complied with the requirements of section 8-3009;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Maintained capital and surplus as required by section 8-3013;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Paid, in the manner commonly accepted by business practices,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legal obligations to customers on demand or to discharge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promissory notes, or other indebtedness when due;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Unsafe or unsound condition means, consistent with an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director, a circumstance relating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 depository which is likely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Cause the failure of the digital asset depository;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Cause a substantial dissipation of assets or earnings;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Substantially disrupt the services provided by the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depository to customers;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Otherwise substantially prejudice the interests of customers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digital asset depository.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44-502 No policy of life or endowment insurance, except policies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insurance, shall be issued or delivered in this state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contains in substance the following provisions: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provision that all premiums shall be payable in advance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home office of the company or to any agent of the company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of a receipt signed by one or more of the officers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named in the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provision that the insured is entitled to a grace of one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which the payment of any premium, after the first year,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subject, at the option of the company, to an interest charge not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percent per annum for the number of days of grace elapsing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payment of the premium, during which period of grace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shall continue in force; but in case the policy becomes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said period of grace before the overdue premium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premiums of the current policy year, if any, are paid,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premiums, with interest on any overdue premium,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from any amount payable under the policy in settlement.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provision that the policy shall constitute the entire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parties; but if the company desires to make the application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contract, it may do so; Provided, a copy of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endorsed upon or attached to the policy when issued,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case, the policy shall contain a provision that the policy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therefor shall constitute the entire contract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provision that all statements made by the insured shall,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fraud, be deemed representations and not warranties,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 such statement shall avoid the policy unless it is contained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application, and a copy of such application shall be endorsed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or attached to the policy when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provision that the policy shall be incontestable after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been in force during the lifetime of the insured for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its date, except for nonpayment of premiums and except with respect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limitations of liability which may be contained in the policy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(a) death resulting from war or acts of war, declared or undeclared,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such limitations shall have been found by the Director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in keeping with the interests of the policyholders of the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be not unfairly discriminatory, and (b) aeronautics other than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fare-paying passenger of a commercial airline, and flying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scheduled route between definitely established airports;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cases the liability of the company may be limited by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policy to a sum not less than the reserve on the 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and the reserve on any paid-up additions thereto and any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to the credit of the policy, less any indebtedness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on the policy; and, at the option of the company,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to benefits in the event of total and permanent disability,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which grant additional insurance specifically against death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may be excepted from the incontestable clause; Provided,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with reference to aeronautics shall not be included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where an extra premium is charged to cover the aeronautic risk,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 shall any such limitations extending beyond the contestable period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or attached to any policy where the applicant for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elected in writing to accept a policy with such limitations,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election has agreed to a reduced coverage for the aviation risk.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provision that if the age of the insured has been misstated,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payable under the policy shall be such as the premium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purchased at the correct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provision that the policy shall participate in the surplus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company, and that, beginning not later than the end of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year, the company shall annually ascertain and apportion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divisible surplus to which all such policies, as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are entitled, which amount shall be carried as a distinct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liability in favor of such policies. The insured,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dividend policy, shall have the right each year to have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 arising from such participation paid in cash, and if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other dividend options, it shall further provide that,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insured shall not elect any such other options, one of such dividend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options provided shall become effective as provided in the policy;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participation and its distribution may, by contract, be deferred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fixed or specified time, not exceeding twenty years. Upon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insured the company shall furnish him or 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of the amount of the surplus provisionally ascertained or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on such policy and held awaiting distribution at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deferred dividend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provision that after three full years' premiums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paid, the company at any time, while the policy is in force,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advance, on proper assignment or pledge of the policy, and on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thereof, at a specified rate of interest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44-502.03 a sum equal to, or, at the option of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less than the amount required by section 44-405,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specified thereby, and that the company will deduct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value any existing indebtedness on the policy, which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entered into the computation of such loan value,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unpaid balance of the premium for the current policy year,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interest in advance on the loan to the end of the current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Interest if payable annually in advance shall not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rate equivalent to the specified rate of interest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44-502.03. It shall be further stipulated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that failure to repay any such advance, or to pay interest,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avoid the policy unless the total indebtedness thereon to the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or exceed such loan value at the time of such failure,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one month after notice shall have been mailed by the company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address of the insured and of the assignee, if any.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other than as provided herein, or in section 44-405,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exacted as prerequisite to any such advance.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provision for nonforfeiture benefits and cash surrender values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the requirements of sections 44-406 to 44-407.09.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table showing in figures the loan values, if any,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options available under the policies each year upon default in premium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during at least the first twenty years of the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provision that if, in the event of default in premium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value of the policy shall be applied to the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insurance, and if such insurance shall be in force and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shall not have been surrendered to the company and canceled,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may be reinstated within three years from such default,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insurability satisfactory to the company and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arrears of premiums with interest and the payment or reinstatement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indebtedness to the company upon such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 provision that when a policy shall become a claim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of the insured, settlement shall be made upon receipt of due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death, or not later than two months after receipt of such proof.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 case the proceeds of a policy are payable in installments,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 an annuity, a table showing the amounts of the installments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 title on the face of the policy correctly describing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same. Any of the foregoing provisions or portions of this section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by reason of the plan of insurance may, to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inapplicability, be omitted from the policy. Any such policy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or delivered in this state which in the opinion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contains provisions on any one or more of the several</w:t>
      </w:r>
    </w:p>
    <w:p>
      <w:pPr>
        <w:autoSpaceDN w:val="0"/>
        <w:tabs>
          <w:tab w:pos="720" w:val="left"/>
          <w:tab w:pos="2112" w:val="left"/>
          <w:tab w:pos="3864" w:val="left"/>
          <w:tab w:pos="4656" w:val="left"/>
          <w:tab w:pos="6048" w:val="left"/>
          <w:tab w:pos="6598" w:val="left"/>
          <w:tab w:pos="727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foregoing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favorable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policyholder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hereinbefore required.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(15)(a) For policies issued or delivered in this state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a provision that, at least fifteen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or lapse by reason of default in payment of any premium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policy, a notice will be sent electronically or mailed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last-known address of the owner and any assignee on record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policies issued or delivered in this state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an assignee shall have the same legal standing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 with respect to subdivision (15)(a)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44-1703 All life insurance and all accident and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connection with loans or other credit transactions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sections 44-1701 to 44-1713 except such insurance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 loan or other credit transaction of more than ten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 or fifteen years duration when made by licensees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Installment 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No insurance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44-1701 to 44-1713 when the issuance of such insurance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isolated transaction on the part of the insurer and not related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or a plan for insuring debtors of the creditor.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44-4109.01,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44-4109.01 Policies or contracts authorized by sections 44-4109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44-4110 are subject to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prospective insured shall be provided information about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and conditions of the insurance arrangement to enable him or 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 informed decision about accepting a system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delivery. If the insurance arrangement is described orally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prospective insured, the description shall use easily understood,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truthful, and objective terms. All written descriptions shall be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readable and understandable format. Specific items that shall be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Coverage provisions, benefits, and any exclusions by category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provider, or physician and, if applicable, by specific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prior authorization or other review requirements, including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preauthorization review, concurrent review, postservice review,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postpayment review, the manner in which an insured may obtain review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coverage, and the nature of any liability an insured may incur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insured does not comply with the authorization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contract, certificate, or other materials;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Information on the insured's financial responsibility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for deductibles, coinsurance, or other noncovered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insurer conducts customer satisfaction surveys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insurance arrangement, the results of such surveys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upon request to existing and prospective participants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arrangements;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policy, contract, certificate, or other materials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mechanism by which a committee of preferred providers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reviewing and advising the insurance arrangement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policy, including coverage of new technology and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and credentialing criteria, and medical management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policies or contracts shall have a system for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preferred providers and shall allow all providers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insurance arrangement's geographic service area to apply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credentials periodically and not less than annually. The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begin upon application of a provider for inclusion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Shall be based solely on quality, accessibility, 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 and shall be applied in accordance with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standards or criteria shall be made available,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to providers and insureds;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policy or contract is with an organized delivery system</w:t>
      </w:r>
    </w:p>
    <w:p>
      <w:pPr>
        <w:autoSpaceDN w:val="0"/>
        <w:tabs>
          <w:tab w:pos="720" w:val="left"/>
          <w:tab w:pos="1804" w:val="left"/>
          <w:tab w:pos="2406" w:val="left"/>
          <w:tab w:pos="3850" w:val="left"/>
          <w:tab w:pos="5412" w:val="left"/>
          <w:tab w:pos="7096" w:val="left"/>
          <w:tab w:pos="77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professionals, or a combination of such entities, participation by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may be limited to a participant in the organized delivery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providers having staff privileges at a particular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an insurer or a participant in an insurance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refuses to contract with a provider, the provider shall be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the adverse decision. A person conducting the provider-appeal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may be employed by the insurer or participant in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 if the person does not initially participate in the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take adverse action against the provider. The provider-appeal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shall include, but not be limited to, notice of the 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hearing, a statement of the criteria or standards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decision was based, an opportunity for the provider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upon which the adverse decision was based, an opportunity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provider to appear personally at the hearing and present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information, and a timely decision on the appeal;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insurer or participant in an insurance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excludes or fails to retain a provider previously contracted with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health care services, the provider shall be permitted to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adverse decision in the same manner as set forth in subdivision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 If the provider disagrees with the decision,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shall be permitted to appeal to an appeals committee consisting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person selected by each party to the appeal and one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mutually agreeable to both parties. The parties to the appeal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appeal committee any costs associated with the person they select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share the costs of the person mutually agreeable to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parties, which costs shall not be recoverable by the other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Prior to initiation of a proceeding to terminate a provider's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participation, the provider shall be given an opportunity to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complete a corrective action plan, except in cases of fraud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imminent harm to patient health or when the provider's ability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has been restricted by an action, including probation or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agreements, by the Department of Health and Human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governmental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Policies and contracts shall not exclude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provider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practice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containing a substantial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patients having severe or expensive medical conditions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who holds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visiting faculty permit as described in section 38-2045.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shall not be prohibited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prohibit plans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excluding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insurance arrangement's criteria for quality, accessibility,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considerations.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45-101.04,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45-101.04 The limitation on the rate of interest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45-101.03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Other rates of interest authorized for loans made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permittee operating under a license or permit duly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Banking and Finance pursuant to the Credit Union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Installment 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8-319, or sections 8-815 to 8-829;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Loans made to any corporation,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guarantor or surety of any loan to a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or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Loans made when the aggregate principal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is twenty-five thousand dollars or more of the borrower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financial institution, licensee, or permittee;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Loans insured, guaranteed, sponsored, or participated in,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whole or part, by any agency, department, or program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state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Loans or advances of money, repayable on demand, which are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upon securities, as defined in subdivision (15) of section 8-1101,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pledged as collateral for such repayment and in which such loans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advances are used by the borrower only for the purchase of securities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defined. It shall be lawful to contract for and receive any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such transaction as the parties thereto may expressly agree;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Interest charges made on open credit accounts by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 goods or services on credit when the interest charges do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and one-third percent per month for any charges which remain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thirty days following rendition of the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minimum charge of ten dollars per loan which may be charged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lender in lieu of all interest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Loans described in subsection (4) of section 8-319 made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federal savings and loan association at a rate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percent per annum;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Loans made primarily for business or agricultural purposes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real property when such loans are made (a) by a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registrant, or permittee operating under a license, registration,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duly issued by the Department of Banking and Finance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licensees operating under the Nebraska Installment 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by any financial institution insured by the Federal Deposit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the National Credit Union Administration, or (c)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 organized under the laws of this state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by the Department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Loans secured solely by real property when such loans are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by licensees operating under the Nebraska Installment 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(b) made to finance or refinance the purchase of the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on or improvements to the property, if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and Finance has the authority to examine such loans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sections 45-101.02 and 45-101.03. A licensee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pursuant to this subdivision may obtain an interest in any fixtures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such real property and any insurance proceeds payable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such real property or the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Loans secured by a reverse mortgage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45-702.01;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Interest charges made on any goods or services sold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installment contract pursuant to the Nebraska Installment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Loan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Subject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45-338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it shall be lawful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and receive any rate of interest on such contract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may expressly agree to in writing;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Fees which may be charged by a licensee for services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Delayed Deposit Services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45-1,110,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45-1,110 Sections 45-1,105 to 45-1,110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 operating under the Nebraska Installment 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45-334 Sections 45-334 to 45-356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70 and 78 to 101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known and may be cited as the Nebraska Installment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45-335 For purposes of the Nebraska Installment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Loan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Applicant means a person applying for a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Installment Loan and Sales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Basic time price means the cash sale price of the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which are the subject matter of an installment sales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plus the amount included therein, if a separate identified charge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therefor and stated in the contract, for insurance, registration,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title, debt cancellation contract, debt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electronic title and lien services, guaranteed asset protection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waiver, and license fees, filing fees, an origination fee, and fees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charges prescribed by law which actually are or will be paid to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officials for determining the existence of or for perfecting, releasing,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satisfying any security related to the credit transaction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charge for nonfiling insurance if such charge does not exceed the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fees and charges prescribed by law which would have been paid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officials for filing, perfecting, releasing, and satisfying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security related to the credit transaction and less the amount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buyer's downpayment in money or goods or both;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Branch office means any location, other than the main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location, at which the business of a licensee is to be conducted,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Any offices physically located in Nebraska;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offices that, while not physically located in this state,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intend to transact business with Nebraska residents;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Breach of security of the system means unauthorized acquisition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data that compromises the security, confidentiality, or integrity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Buyer means a person who buys goods or obtains services from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seller in an installment sale;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Cash price or cash sale price means the price stated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installment sales contract for which the seller would have sold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furnished to the buyer and the buyer would have bought or acquired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seller goods or services which are the subject matter of the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such sale had been a sale for cash instead of an installment sale. 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include the cash price of accessories or services related to the sale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delivery,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installation,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alterations,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modifications,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improvements and may include taxes to the extent imposed on the cash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Consumer means an individual who is a resident of Nebraska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who seeks to obtain, obtains, or has obtained financial products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that are to be used primarily for personal, family, or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 Control in the case of a corporation means (i) direct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 ownership of or the right to control twenty-five percent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voting shares of the corporation or (ii) the ability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group acting in concert to elect a majority of the directors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effect a change in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Control in the case of any other entity means (i) the power,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or indirectly, to direct the management or policies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entity, (ii) the contribution of twenty-five percent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capital of the entity, or (iii) the right to receive, upon dissolution,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percent or more of the capital of the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Debt cancellation contract means a loan term or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modifying loan terms under which a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agrees to cancel all or part of a buyer's obligation to repay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extension of credit from the financial institution or licensee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occurrence of a specified event. The debt cancellation contract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from or a part of other loan documents. The term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cancellation contract does not include loan payment deferral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triggering event is the buyer's unilateral election to defer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or the financial institution's or licensee's unilateral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to allow a deferral of repayment;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Debt suspension contract means a loan term or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modifying loan terms under which a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agrees to suspend all or part of a buyer's obligation to repay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extension of credit from the financial institution or licensee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occurrence of a specified event. The debt suspension contract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from or a part of other loan documents. The term debt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does not include loan payment deferral arrangements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triggering event is the buyer's unilateral election to defer repayment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financial institution's or licensee's unilateral decision to allow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deferral of repayment;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Financial institution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8-101.03;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Goods means all personal property, except money or things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action, and includes goods which, at the time of sale or subsequently,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so affixed to realty as to become part thereof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severable therefrom;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Guaranteed asset protection waiver means a waiver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offered, sold, or provided in accordance with the Guaranteed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Waiver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Installment sale means any transaction,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involving the creation or retention of a security interest,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buyer acquires goods or services from a seller pursuant 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provides for a time-price differential and under which the 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agrees to pay all or part of the time-sale price in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installments and within one hundred forty-five months,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of mobile homes may exceed such one-hundred-forty-five-month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limitation. Installment sale does not include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defined in and regulated by the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Installment sales contract means an agreement entered into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evidencing an installment sale except those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 separate 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Goods means all personal property, except money or things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action, and includes goods which, at the time of sale or subsequently,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 so affixed to realty as to become part thereof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severable therefrom;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Services means work, labor, and services of any kind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conjunction with an installment sale but does not include services for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which the prices charged are required by law to be established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regulated by the government of the United States or any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Buyer means a person who buys goods or obtains services from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seller in an installment sale;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Seller means a person who sells goods or furnishes services to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buyer under an installment sale;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(5) Installment sale means any transaction, whether or not involving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creation or retention of a security interest, in which a buyer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acquires goods or services from a seller pursuant to an agreement which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provides for a time-price differential and under which the buyer agrees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to pay all or part of the time-sale price in one or more installments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within one hundred forty-five months, except that installment contracts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the purchase of mobile homes may exceed such one-hundred-forty-five-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month limitation. Installment sale does not include a consumer rental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purchase agreement defined in and regulated by the Consumer Rental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Purchase Agreement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(6) Installment contract means an agreement entered into in this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 evidencing an installment sale except those otherwise provided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 separate acts;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(7) Cash price or cash sale price means the price stated in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installment contract for which the seller would have sold or furnished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buyer and the buyer would have bought or acquired from the seller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goods or services which are the subject matter of the contract if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sale had been a sale for cash instead of an installment sale. It may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include the cash price of accessories or services related to the sale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delivery,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installation,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alterations,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modifications,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2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improvements and may include taxes to the extent imposed on the cash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(8) Basic time price means the cash sale price of the goods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services which are the subject matter of an installment contract plus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amount included therein, if a separate identified charge is made therefor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stated in the contract, for insurance, registration,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title, debt cancellation contract, debt suspension contract,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title and lien services, guaranteed asset protection waiver, and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fees, filing fees, an origination fee, and fees and charges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 which actually are or will be paid to public officials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determining the existence of or for perfecting, releasing, or satisfying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security related to the credit transaction or any charge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nonfiling insurance if such charge does not exceed the amount of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charges prescribed by law which would have been paid to public officials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filing, perfecting, releasing, and satisfying any security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credit transaction and less the amount of the buyer's downpayment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or goods or both;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Time-price differential, however denominated or expressed,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amount, as limited in the Nebraska Installment Sales Act, to be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basic time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Time-sale price means the total of the basic time price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goods or services, the amount of the buyer's downpayment in money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goods or both, and the time-price differential;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Sales finance company means a person purchasing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contracts from one or more sellers or acquiring any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ownership, servicing, or other forms of participation in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engaging with a consumer on behalf of the purchaser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sales contracts from one or more sellers. Sales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company includes, but is not limited to, a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loan licensee, if so engaged;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 Financial institution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8-101.03;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 Debt cancellation contract means a loan term or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arrangement modifying loan terms under which a financial institution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licensee agrees to cancel all or part of a buyer's obligation to repay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extension of credit from the financial institution or licensee upon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occurrence of a specified event. The debt cancellation contract may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separate from or a part of other loan documents. The term debt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cancellation contract does not include loan payment deferral arrangements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 which the triggering event is the buyer's unilateral election to defer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repayment or the financial institution's or licensee's unilateral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decision to allow a deferral of repayment;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(16) Debt suspension contract means a loan term or contractual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arrangement modifying loan terms under which a financial institution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licensee agrees to suspend all or part of a buyer's obligation to repay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 extension of credit from the financial institution or licensee upon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occurrence of a specified event. The debt suspension contract may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separate from or a part of other loan documents. The term debt suspension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contract does not include loan payment deferral arrangements in which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triggering event is the buyer's unilateral election to defer repayment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financial institution's or licensee's unilateral decision to allow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deferral of repayment;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(17) Guaranteed asset protection waiver means a waiver that 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offered, sold, or provided in accordance with the Guaranteed Asset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Protection Waiver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(18) Licensee means any person who obtains a license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Installment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Loan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Loan or installment loan means a loan or any extension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to a consumer originated or made with an interest rate greater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the maximum interest rate allowed under section 45-101.03, a minimum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loan term of six months, and a principal balance of less than twenty-five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thousand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(20) Mortgage loan originator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45-702;</w:t>
            </w:r>
          </w:p>
        </w:tc>
      </w:tr>
      <w:tr>
        <w:trPr>
          <w:trHeight w:hRule="exact" w:val="402"/>
        </w:trPr>
        <w:tc>
          <w:tcPr>
            <w:tcW w:type="dxa" w:w="1192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(19)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liability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company, association, financial institution, trust, corporation, and 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other legal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(20) Breach of security of the system means unauthorized acquisition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data that compromises the security, confidentiality, or integrity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information maintained by the Nationwide Mortgage Licensing System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Registry, its affiliates, or its subsidiaries;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(21) Nationwide Mortgage Licensing System and Registry means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licensing system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also known as the Nationwide Multistate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 and Registry,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developed and maintained by the Conference of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Bank Supervisors and the American Association of Residential Mortgage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licensing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mortgage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loan</w:t>
            </w:r>
          </w:p>
        </w:tc>
      </w:tr>
      <w:tr>
        <w:trPr>
          <w:trHeight w:hRule="exact" w:val="8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originators, mortgage bankers, installment loan companies,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state-regulated financial services entities and industries;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(22)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liability</w:t>
            </w:r>
          </w:p>
        </w:tc>
      </w:tr>
      <w:tr>
        <w:trPr>
          <w:trHeight w:hRule="exact" w:val="74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company, association, financial institution, trust, corporation,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legal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(23) Real property means an owner-occupied single-family, two-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family, three-family, or four-family dwelling which is located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state, which is occupied, used, or intended to be occupied or used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residential purposes, and which is, or is intended to be, permanently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affixed to the land;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(24) Sales finance company means a person purchasing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installment sales contracts from one or more sellers or acquiring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rights of ownership, servicing, or other forms of participation in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engaging with a consumer on behalf of the purchaser of one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more installment sales contracts from one or more sellers. Sales finance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includes, but is not limited to, a financial institution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installment loan licensee, if so engaged;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(25) Seller means a person who sells goods or furnishes services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buyer under an installment sale;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(26) Services means work, labor, and services of any kind performed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conjunction with an installment sale but does not include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prices charged are required by law to be established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regulated by the government of the United States or any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 Time-price differential, however denominated or expressed,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the amount, as limited in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to be added to the basic time price;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 Time-sale price means the total of the basic time price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 or services, the amount of the buyer's downpayment in money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 or both, and the time-price differential.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(22)(a) Control in the case of a corporation means (i) direct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indirect ownership of or the right to control twenty-five percent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voting shares of the corporation or (ii) the ability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group acting in concert to elect a majority of the directors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otherwise effect a change in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Control in the case of any other entity means (i) the power,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directly or indirectly, to direct the management or policies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entity, (ii) the contribution of twenty-five percent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capital of the entity, or (iii) the right to receive, upon dissolution,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 percent or more of the capital of the 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 Branch office means any location, other than the main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location, at which the business of a licensee is to be conducted,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(a) any offices physically located in Nebraska, and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offices that, while not physically located in this state, intend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transact business with Nebraska residents.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45-336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installment loan license shall be required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person engaging in the business of making loans;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that holds or acquires any rights of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servicing, or other forms of participation in a loan or that engages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with, or conducts loan activity with, an installment loan borrower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a loan;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person that is not a financial institution who, at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a loan is made by a financial institution, markets, owns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whole or in part, holds, acquires, services, or otherwise participates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person may, after procuring an installment loan license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department, engage or continue in the business of making loans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and charge, contract for, and receive the maximum for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charges in accordance with the authorization and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Installment Loan and Sales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installment loan license shall not be required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While no financial institution is eligible for an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license or to make loans under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Act, an installment loan license shall be required for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not a financial institution who, at or after the time a loan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by a financial institution, markets, owns in whole or in part,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holds, acquires, services, or otherwise participates in such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An affiliate of an installment loan licensee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of the affiliate in this state are limited solely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securitization of loans made by the licensee and the servicing rights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loans are retained by the licensee or assigned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a financial institution, licensee, or permittee.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purposes of subdivision (b)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Affiliate means an entity that controls, is controlled by,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common control with another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Control means to own directly or indirectly or to control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twenty-five percent of the voting shares of an entity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in any manner the election of the majority of directors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Securitization means the placing of individual installment loans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by licensees into a commingled or pooled security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subsequently sold or otherwise transferred to another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Nothing in this subsection shall be construed to exempt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affiliate from the Securities Act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person, who is not an installment loan licensee, that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makes loans that do not exceed the maximum rate of interest permitted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45-101.03.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installment sales license shall be required for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acts as a sales finance company in this state, whether or not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maintains an office, place of doing business, or agent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installment sales license shall not be required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financial institution or an installment loan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seller who does not otherwise act as a sales finance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such seller shall comply with all of the other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Installment Loan and Sales Act in order to charge the time-price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differential allowed by section 86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Persons that negotiate and enter into installment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by United States mail without personal solicitation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salespersons or other representatives of the seller and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catalog of the seller or other printed solicitation of business,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distributed and made available generally to the public, if such catalog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printed solicitation clearly sets forth the cash and time-sale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prices and other terms of sales to be made through such medium.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Nebraska Installment Loan and Sales Act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sales, except that the seller shall not be required to deliver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copy of the contract to the buyer pursuant to section 85 of this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contract when received by the seller contains any blank spaces,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seller may insert in the appropriate blank space the amounts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terms which are set forth in the seller's catalog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printed solicitation which is then in effect. In lieu of sending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buyer a copy of the contract pursuant to section 85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seller shall furnish to the buyer a written statement of any items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inserted in the blank spaces in the contract received from the buyer.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Loans made by financial institutions that are serviced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by a licensee shall not be subject to the interest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limitations of the Nebraska Installment Loan and Sales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Each retail installment contract shall be in writing,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signed by both the buyer and the seller, and shall contain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items and a copy thereof shall be delivered to the buyer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 is signed, except for contracts made in conformance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45-340: (a) The cash sale price; (b) the amount of the buyer's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downpayment, and whether made in money or goods, or partly in money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partly in goods, including a brief description of any goods traded in;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difference between subdivisions (a) and (b) of this subsection;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amount included for insurance if a separate charge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therefor, specifying the types of coverages; (e) the amount included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debt cancellation contract or a debt suspension contract if the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cancellation contract or debt suspension contract is a contract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institution or licensee, such contract is sold directly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institution or licensee or by an unaffiliated, nonexclusive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agent of such financial institution or licensee in accordance with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C.F.R. part 37, as such part existed on January 1, 2011,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institution or licensee is responsible for the unaffiliated,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nonexclusive agent's compliance with such part, and a separate charge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made therefor; (f) the amount included for electronic title and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other than fees and charges prescribed by law which actually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will be paid to public officials for determining the existence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perfecting, releasing, or satisfying any security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 transaction; (g) the basic time price, which is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subdivisions (c), (d), (e), and (f) of this subsection; (h) the time-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price differential; (i) the amount of the time-price balance, which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sum of subdivisions (g) and (h) of this subsection, payable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installments by the buyer to the seller; (j) the number, amount, and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or period of each installment; (k) the time-sales price; and (l)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included for a guaranteed asset protection 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contract shall contain substantially the following notice: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 TO THE BUYER. DO NOT SIGN THIS CONTRACT BEFORE YOU READ IT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CONTAINS BLANK SPACES. YOU ARE ENTITLED TO A COPY OF THE CONTRACT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items listed in subsection (1) of this section need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stated in the sequence or order set forth in such subsection.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items may be included to explain the computations made in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to be paid by the buyer. No installment contract shall be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buyer or proffered by seller when it contains blank spaces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filled in after execution, except that if delivery of the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is not made at the time of the execution of the contract,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identifying numbers or marks of the goods, or similar information,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due date of the first installment may be inserted in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its execution.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If a seller proffers an installment contract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transaction which delays or cancels, or promises to delay or cancel,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of the time-price differential on the contract if the buyer pays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basic time price, cash price, or cash sale price within a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 of time, the seller shall, in clear and conspicuous writing,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 within the installment contract or in a separate document, inform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buyer of the exact date by which the buyer must pay the basic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price, cash price, or cash sale price in order to delay or cancel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of the time-price differential. The seller or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purchaser of the installment contract, including a sales finance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be allowed to change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Upon written request from the buyer, the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contract shall give or forward to the buyer a written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 of the dates and amounts of payments and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unpaid under such contract. A buyer shall be given a written receipt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payment when made in cash.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After payment of all sums for which the buyer is obligated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contract, the holder shall deliver or mail to the buyer 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last-known address one or more good and sufficient instruments or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 to acknowledge payment in full and shall release all security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goods and mark canceled and return to the buyer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agreement or copy thereof or instruments or copies thereof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buyer. For purposes of this section, a copy shall meet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25-12,112.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application for either an installment loan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installment sales license shall be on a form prescribed and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director and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applicant's name and any trade name or doing business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designation which the applicant intends to use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applicant's main office 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All branch office addresses of the applicant at which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to be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names and titles of each director and principal officer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names of all shareholders, partners, or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description of the activities of the applicant in such detail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department may require;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If the applicant is an individual, such individual's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Audited financial statements of the applicant showing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 worth of one hundred thousand dollars;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Background checks of the applicant as provided in section 94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 surety bond as provided in section 45-338.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applications for licenses must be accompanied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fee allowed for by section 94 of this act, any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fees for associated branch applications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45-339, and a filing fee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One hundred fifty dollars for an installment sales license;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Five hundred dollars for an installment loan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director shall, after an application has been filed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under the Nebraska Installment Loan and Sales Act,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to determine whether all requirements for licensure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met and to determine if a finding can be made that the experience,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character, and general fitness of the applicant, of the members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applicant is a corporation or association, and of the officers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directors thereof if the applicant is a corporation, are such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 belief that the business will be operated honestly, fairly,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efficiently within the purposes of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director may, within the director's discretion,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and inspection concerning the propriety of the issuance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any applicant. The cost of such examination and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borne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all requirements to obtain a license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and Sales Act are met and a finding can be made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experience, character, and general fitness of the applicant,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thereof if the applicant is a corporation or association, 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officers and directors thereof if the applicant is a corporation,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 to warrant belief that the business will be operated honestly,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fairly, and efficiently within the purpose of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and Sales Act, the director shall issue and deliver a license to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to do business in accordance with the license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and Sales Act. The director shall have the power to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cause any application for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shall approve or deny every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under the Nebraska Installment Loan and Sales Act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filing of an application, if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complete and is accompanied by the required fees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license issued under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is nontransferable and nonassignable.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 initial license shall remain in full force and effect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next succeeding December 31. Each license shall remain in force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revoked, suspended, canceled, expired, or surrendered.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If an applicant for a license under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and Sales Act does not complete the license application and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to a notice or notices from the department to correct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deficiency or deficiencies for a period of one hundred twenty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after the date the department sends the initial notice to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deficiency or deficiencies, the department may deem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abandoned and may issue a notice of abandonment of the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in lieu of proceedings to 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Obtaining a license constitutes sufficient contact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for the exercise of personal jurisdiction over the licensee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arising out of the licensee's activity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amount, if any, included for insurance,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purchased by the holder of the contract, shall not exceed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premium rates chargeable in accordance with filings, if any,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Insurance. If dual interest insurance on the goods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purchased by the holder it shall, within thirty days after execution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installment contract, send or cause to be sent to the buyer a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policies or certificate of insurance, written by an insurance company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to do business in this state, clearly setting forth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premium, the kind or kinds of insurance, the coverages,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terms and conditions of the contract or contracts of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any insurance is canceled or the premium adjusted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 of the installment contract, any refund of the insurance premium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plus the unearned time-price differential thereon received by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credited by the holder to the last maturing installment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 except to the extent applied toward payment for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protecting the interests of the buyer and the holder or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any insurance is canceled due to the payment of all sums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the buyer is liable under an installment contract, the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installment contract shall, upon receipt of payment of all sums due,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send notice to the buyer within fifteen business days of the name,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address, and telephone number of the insurance company which issued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contract or the party responsible for any refund, and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buyer may be eligible for a refund. A copy of such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retained by the holder of the installment contract.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does not apply if the holder of the loan contract previously credited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refund of the insurance premium to the loan contract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refunded the insurance premium to the buyer.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holder may also purchase nonfiling insurance and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reasonable fee. The fee shall not exceed the amount of fees and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prescribed by law which would have been paid to public officials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filing, perfecting, releasing, and satisfying any lien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interest in the goods 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45-338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applicant for a license to be issued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Installment Loan and Sales Act shall file with the department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surety bond in the amount of fifty thousand dollars, furnished by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  <w:p>
            <w:pPr>
              <w:autoSpaceDN w:val="0"/>
              <w:autoSpaceDE w:val="0"/>
              <w:widowControl/>
              <w:spacing w:line="226" w:lineRule="exact" w:before="264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surety company authorized to do business in this state. Such bond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increased by an additional fifty thousand dollars for each branch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location of the applicant that is licensed under the Nebraska Installment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Loan and Sales Act. The bond shall be for the use of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and any Nebraska resident who may have claims or causes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against the applicant. The surety may cancel the bond only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thirty days' prior written notice to the director.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Except as provided in subsection (3) of this section,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installment loan licensee who employs or enters into an independent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 with an individual required to obtain a mortgage loan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originator license pursuant to the Residential Mortgage Licensing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maintain the surety bond required by subsection (1)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 supplemental surety bond. The supplemental surety bond posted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installment loan licensee shall cover all mortgage loan originators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independent 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agents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licensee.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662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supplemental surety bond shall be for the use of the State of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any Nebraska resident who may have claims or causes of action against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licensee arising from a transaction involving a residential mortgage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loan, as defined in section 45-702, or against an individual who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mortgage loan originator employed by, or in an independent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relationship with, the licensee. The initial amount of the supplemental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surety bond shall be one hundred thousand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Upon filing of the mortgage report of condition required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45-345, a licensee shall maintain or increase its supplemental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surety bond to reflect the total dollar amount of the closed residential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mortgage loans originated or serviced in this state in the preceding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accordance with the table in this subsection. A licensee may decrease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supplemental surety bond in accordance with the table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if the supplemental surety bond required is less than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 of the supplemental surety bond on file with the department.</w:t>
            </w:r>
          </w:p>
        </w:tc>
      </w:tr>
      <w:tr>
        <w:trPr>
          <w:trHeight w:hRule="exact" w:val="432"/>
        </w:trPr>
        <w:tc>
          <w:tcPr>
            <w:tcW w:type="dxa" w:w="867"/>
            <w:vMerge/>
            <w:tcBorders/>
          </w:tcPr>
          <w:p/>
        </w:tc>
        <w:tc>
          <w:tcPr>
            <w:tcW w:type="dxa" w:w="4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Dollar Amount of Closed or Serviced</w:t>
            </w:r>
          </w:p>
        </w:tc>
        <w:tc>
          <w:tcPr>
            <w:tcW w:type="dxa" w:w="4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2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Surety Bond Required</w:t>
            </w:r>
          </w:p>
        </w:tc>
      </w:tr>
    </w:tbl>
    <w:p>
      <w:pPr>
        <w:autoSpaceDN w:val="0"/>
        <w:autoSpaceDE w:val="0"/>
        <w:widowControl/>
        <w:spacing w:line="226" w:lineRule="exact" w:before="40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Mortgage Loans</w:t>
      </w:r>
    </w:p>
    <w:p>
      <w:pPr>
        <w:autoSpaceDN w:val="0"/>
        <w:tabs>
          <w:tab w:pos="720" w:val="left"/>
          <w:tab w:pos="699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$0.00 through $5,000,000.00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$100,000</w:t>
      </w:r>
    </w:p>
    <w:p>
      <w:pPr>
        <w:autoSpaceDN w:val="0"/>
        <w:tabs>
          <w:tab w:pos="720" w:val="left"/>
          <w:tab w:pos="699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$5,000,000.01 through $10,000,000.00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$125,000</w:t>
      </w:r>
    </w:p>
    <w:p>
      <w:pPr>
        <w:autoSpaceDN w:val="0"/>
        <w:tabs>
          <w:tab w:pos="720" w:val="left"/>
          <w:tab w:pos="699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$10,000,000.01 through $25,000,000.00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$150,000</w:t>
      </w:r>
    </w:p>
    <w:p>
      <w:pPr>
        <w:autoSpaceDN w:val="0"/>
        <w:tabs>
          <w:tab w:pos="720" w:val="left"/>
          <w:tab w:pos="699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$25,000,000.01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person who employs or enters into an independent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with an individual required to obtain a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originator license pursuant to the Residential Mortgage Licensing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maintain a surety bond for each license that he, she, or it holds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required in subsection (1) of this section and shall also post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supplemental surety bond which shall cover all licenses held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 The supplemental surety bond posted by such person shall 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mortgage loan originators who are employees or independent agents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person. The supplemental surety bond shall be for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 and any Nebraska resident who may have claims or causes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action against such person arising from a transaction involving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mortgage loan or against an individual who is a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originator employed by, or in an independent agent relationship with,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 The amount of such supplemental surety bond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initial supplemental surety bond shall be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Upon filing of the mortgage report of condition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45-345, the person's supplemental surety bond shall be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subdivision (2)(b) of this section.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calculating the amount of the bond that is required, the total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the closed loans shall include all residential mortgage loans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closed by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who holds one or more installment loan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Nebraska Installment Loan and Sales Act and a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banker license pursuant to the Residential Mortgage Licensing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required to post and maintain a supplemental surety bond if such</w:t>
      </w:r>
    </w:p>
    <w:p>
      <w:pPr>
        <w:autoSpaceDN w:val="0"/>
        <w:autoSpaceDE w:val="0"/>
        <w:widowControl/>
        <w:spacing w:line="226" w:lineRule="exact" w:before="3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meets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person maintains a surety bond as provided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for each installment loan license the person holds;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person maintains a mortgage banker surety bond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45-724;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mortgage banker surety bond covers all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involving residential mortgage loans, including such transactions done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person's installment loan license or licenses.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Should the department determine that an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does not maintain a supplemental surety bond in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subsection (2) or (3) of this section,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 written notification to the licensee requiring the licensee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the surety bond within thirty days to the amount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or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bond or a substitute bond required by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applicable to all licensees under the Nebraska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Sales Act, shall remain in effect or the licensee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cease conducting licensable activity. If a licensee fails to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surety bond as required under this section, the department may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cancellation of the license in lieu of revocation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Notwithstanding the provisions of any other law, the time-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price differential for any goods or services sold under an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 shall be stated as a fixed or variable annual percentage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be at a rate agreed to in writing, not to exceed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 per annum, except that a minimum time-price differential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may be charged on any installment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A buyer may be required, upon the execution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contract, to pay an origination fee of not to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dollars, except that if the installment contract is for an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 of agricultural machinery or equipment for use in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agriculture or if the installment contract is for an installment sale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industrial machinery or equipment the buyer may be required to pay (A)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origination fee of not to exceed one hundred dollars if the cash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price is less than twenty-five thousand dollars or (B) an origination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not to exceed two hundred fifty dollars if the cash sale price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 thousand dollars or 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origination fee shall be refundable if the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 is canceled during the first thirty days. The origination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collected from the buyer or included in the principal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installment contract at the time the contract is made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considered interest or a time-price differential.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Nothing in the Nebraska Installment Sales Act prohibits a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holder of an installment contract from contracting for, computing,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charging a time-price differential based upon the application of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charged to the unpaid principal balance for the number of days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elapsed. The charges so computed shall be used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calculating the time-price differential, the time-price balance,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each installment, and the time-sale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When the installment contract is payable in substantially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consecutive monthly installments, the time-price differential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computed on the basic time price of each contract, as determined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 section 45-336, from the date of the contract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due date of the final installment, notwithstanding that the time-price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balance is required to be paid in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When an installment contract provides for payment other than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substantially equal and consecutive monthly installments, the time-price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differential may be at a rate which will provide the same return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permitted on substantially equal monthly payment contracts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(1)(d) of this section, having due regard for the schedule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Every contract payable in two or more installments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payment of such installments by stating the date and amount of each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or the method by which any variable rate or installment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determined.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Licensees under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may apply to establish branch offices, whether in this state,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state or United States territory, at which the licensable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activities of the licensee may be conducted.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application shall be on a form prescribed and furnished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and shall be accompanied by a branch application fee, along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processing fee allowed for by section 94 of this act.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branch application fees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Two hundred fifty dollars for an installment loan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 hundred dollars for an installment sales branch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 a buyer makes any subsequent purchases of goods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a seller from whom he has previously purchased goods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one or more installment contracts and the amounts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 or contracts to the extent of cash sale price thereof have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been fully paid the subsequent purchases may be included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consolidated with one or more of the prior contract or contracts.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memorandum of such additional purchases shall be prepared by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inserted in or attached to the seller's counterpart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set forth: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names of the seller and the buyer and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additional goods or services sold and all the information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additional purchase required by section 45-336 to be included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consolidated time-price balance to be paid by the buyer;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revised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copy of such memorandum shall be delivered to the buyer as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and subject to the provisions of section 45-336.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subsequent purchases are made, the entire amount of all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such subsequent purchases shall be deemed to have been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previous purchases.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payment thereafter made on a consolidated installment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deemed to be allocated to all of the various purchases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same ratio or proportion as the original cash sale prices of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purchases bear to one another. Where the amount of each deferred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increased in connection with such subsequent purchase, the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payments, at the seller's option, may be deemed to be allocated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follows: An amount equal to the original installment payment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previous purchase, the balance to the subsequent purchase.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initial payment or downpayment on the subsequent purchase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allocated in its entirety to such subsequent purchase.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 shall not apply to cases involving equipment, parts,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merchandise attached or affixed to goods previously purchased,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repairs or services in connection therewith rendered by the seller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buyer's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45-340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the annual renewal of an original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Installment Loan and Sales Act, the licensee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application containing such information as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to indicate any material change in the information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original application or succeeding renewal applications, along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fee and any processing fee allowed for by section 94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renewal 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Two hundred fifty dollars for an installment loan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 hundred twenty-five dollars for an installment loan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One hundred fifty dollars for an installment sales license;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One hundred dollars for an installment sales branch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licensee fails to renew such licensee's license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voluntarily surrender the license pursuant to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issue a notice of expiration of the license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in lieu of revocation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Renewal of a license originally granted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and Sales Act may be denied by the director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grounds: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Material misstatement in the application for a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Willful failure to comply with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and Sales Act relating to installment sales contracts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Failure to continue to meet the conditions under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 license was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Defrauding any buyer to the buyer's damage;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Fraudulent misrepresentation, circumvention, or concealment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through whatever subterfuge or device of any of the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particulars or the nature thereof required to be stated or furnished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person, licensee, or applicant potentially aggrieved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the director entered under this section may appeal the order.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appeal shall be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contracts negotiated and entered into by mail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personal solicitation by salespersons or other representatives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seller and based upon the catalog of the seller or other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solicitation of business, which is distributed and made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generally to the public, if such catalog or other printed solicitation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clearly sets forth the cash and time-sale prices and other terms of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be made through such medium, may be made as provided in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provisions of the Nebraska Installment Sales Act shall apply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 except that the seller shall not be required to deliver a copy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contract to the buyer as provided in section 45-336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 when received by the seller contains any blank spaces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insert in the appropriate blank space the amounts of money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terms which are set forth in the seller's catalog or other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solicitation which is then in effect. In lieu of sending the buyer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contract as provided in section 45-336, the seller shall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buyer a written statement of any items inserted in the blank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spaces in the contract received from the buyer.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45-341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may voluntarily surrender a license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by delivering to the director written notice of the surrender.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cancel the license following such surrender.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 may, following a hearing under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 and the rules and regulations adopted and promulgated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under the Nebraska Installment Loan and Sales Act, suspend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revoke any license issued pursuant to the Nebraska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Sales Act. The director may also impose an administrative fine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for each separate violation of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Act. The department shall remit fines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 or revoke a license or fine a licensee under this subsection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finds: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licensee has materially violated or demonstrated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continuing pattern of violating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rules and regulations adopted and promulgated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and Sales Act, any order issued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and Sales Act, or any other state or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to the conduct of the licensee's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fact or condition exists which if such fact or condition had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at the time of the original application for the license,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warranted the director to deny the license application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licensee has violated a voluntary consent or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which had been entered into with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licensee has knowingly provided or caused to be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any false or fraudulent representation of a material fact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false or fraudulent financial statement or suppressed or withheld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director any information which, if submitted by the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have resulted in denial of the license application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licensee has refused to permit an examination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by the director or failed to comply with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or inquiry pursuant to section 45-346 or failed to make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required under section 45-345. Each day the licensee continues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subdivision constitutes a separate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licensee has failed to maintain records as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following written notice. Each day the licensee continues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subdivision constitutes a separate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licensee knowingly has employed any individual or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maintained a contractual relationship with any individual acting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agent, if such individual has been convicted of, pleaded guilty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found guilty after a plea of nolo contendere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misdemeanor under any state or federal law which involves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dishonesty or fraud or which involves any aspect of the installment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business, installment loan business, mortgage banking business,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business;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felony under state or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licensee has violated the written restrictions or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which the license was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licensee or, if the licensee is a business entity,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officers, directors, members, partners, or controlling shareholders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found guilty after a plea of nolo contendere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misdemeanor under any state or federal law which involves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dishonesty or fraud or which involves any aspect of the installment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business, installment loan business, mortgage banking business,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business;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felony under state or federal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licensee knowingly has employed any individual or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maintained a contractual relationship with any individual acting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agent, if such individual is conducting activities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mortgage loan originator license in this state without first obtaining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licensee is a partnership,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association, or corporation, it shall be sufficient cause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or revocation of a license that any officer, director,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 of a licensed association or corporation or any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partnership or limited liability company has so acted or failed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act as would be cause for suspending or revoking a license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as an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license shall be denied, suspended, or revoked except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 accordance with the Administrative Procedure Act.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give a licensee at least ten days' written notice,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order to show cause, of the time and place of such hearing by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or certified mail addressed to the principal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of such licensee. Such notice shall contain the grounds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 against the licensee. Any order suspending or revoking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shall recite the grounds upon which the order is based.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entered upon the records of the director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until after thirty days' written notice thereof given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entry forwarded by either registered or certified mail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at the principal place of business in this state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Revocation, suspension, cancellation, expiration, or surrender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license shall not impair or affect the obligation of any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entered into or acquired previously thereto by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Revocation, suspension, cancellation, expiration, or surrender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license shall not affect civil or criminal liability for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before the revocation, suspension, cancellation, expiration,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surrender or affect liability for any fines which may be levied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or any of the licensee's officers, directors, shareholders,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partners, or members pursuant to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for acts committed before the revocation, suspension, cancellation,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expiration, or surrender of the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Whenever, for any cause, a license is revoked,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issue another license to the licensee unless the department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ordered by a court of competent jurisdiction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At the request of the licensee or any other aggrieved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prepare a written record which includes a transcript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evidence, the findings with respect to the evidence, the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reasons supporting the suspension, revocation, or denial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license, and shall, after being paid for the cost of the written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 to the licensee or other aggrieved person a copy of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 person or by certified or registered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Any person, licensee, or applicant potentially aggrieved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the director entered under this section may appeal the order.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appeal shall be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installment contract may provide and the holder thereof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collect, in addition to any time-price differential, a delinquency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each installment in default for a period of not less than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days, if provided for in the contract, not in excess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installment or twenty-five dollars, whichever is less, or, in lieu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thereof, interest after maturity on each such installment not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highest permissible contract rate. If the time-price differential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computed by application of the rate charged to the unpaid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balance for the number of days actually elapsed, such delinquency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not exceed five percent of each installment or twenty-five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whichever is less. If any installment payment is made by a check, draft,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similar signed order which is not honored because of insufficient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funds, no account, or any other reason except an error of a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contract, the holder may charge and collect a fee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 dollars. The delinquency charge and such fee may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due or at any time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an installment contract is for a commercial or business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delinquency charge not to exceed five percent of each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may be contracted for and received and (2) the holder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check or draft or similar order which is not honored for any reason,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for error of a third party, may charge and collect a fee as stated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contract. As used in this section, commercial or business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means primarily for a purpose other than a personal, family, or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who, by any device, subterfuge, or pretense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whatsoever, engages in or continues any of the kinds of business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enterprise permitted to licensees by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Act without having obtained the license required by the act,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to evade the provisions of the act, is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Notwithstanding the provisions of any contract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buyer may prepay in full at any time before maturity the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such obligation is prepaid in full by cash, a new loan,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otherwise after the first installment due date, the borrower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 a rebate of an amount which shall be not less than the amount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obtained by applying to the unpaid principal balances as originally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scheduled or, if deferred, as deferred, for the period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prepayment, according to the actuarial method, the rate of the time-price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differential previously stated to the borrower. The licensee may 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rate of the time-price differential to the nearest one-half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 if such procedure is not consistently used to obtain a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yield than would otherwise be permitted. Any default and deferment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charges which are due and unpaid may be deducted from any rebate.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rebate shall be required for any partial prepayment. No rebate of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one dollar need be made. Acceleration of the maturity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 shall not in itself require a rebate. If judgment is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the final installment date, the contract balance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rebate which would be required for prepayment in full 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judgment is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45-343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may move its main office or may relocate a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from one location to another without obtaining a new license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gives notice thereof to the director through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Mortgage Licensing System and Registry at least thirty days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move and pays a filing fee of one hundred fifty dollars.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may, at the director's discretion, hold a hearing on the relocation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request, in accordance with the Administrative Procedure Act. The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such hearing shall be paid by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person who violates any provision of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 Act or acts as a sales finance company in this state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therefor as provided in the Nebraska Installment Sales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45-344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person acting personally or as an agent shall acquire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of any licensee under the Nebraska Installment Loan and Sales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first (a) giving thirty days' notice to the department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department of such proposed acquisition and (b) paying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filing fee of one hundred fifty dollars and any processing fee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(2) of section 94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director, upon receipt of such notice, shall approve or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acquisition within thirty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director does not deny the acquisition within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thirty-day time period, the acquisition shall become effective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thirty-first day after the receipt of the notice,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may extend the thirty-day period an additional thirty days if,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director's judgment, any material information submitted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inaccurate or the acquiring party has not furnished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required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acquisition may become effective prior to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thirty-day period if the director issues written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director's approval of such acquisition or the director's intent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 the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The director may deny any proposed acquisition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financial condition of any acquiring person is such as might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jeopardize the financial stability of the acquired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character and general fitness of any acquiring person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proposed management personnel indicate that the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sales licensee or installment loan licensee would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honestly, fairly, or efficiently within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Installment Loan and Sales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acquiring person neglects, fails, or refuses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information required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director shall notify the acquiring party in writing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 of the acquisition. The notice shall provide a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 for the denial.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Within fifteen business days after receipt of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denial, the acquiring party may make a written request for a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acquisition in accordance with the Administrative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rules and regulations adopted and promulgated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Installment Loan and Sales Act. The director shall,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approve or deny the proposed acquisition on the basis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made at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any seller or sales finance company, in the making or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 installment contract, shall, directly or indirectly, contract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take, or receive charges in excess of those authorized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Sales Act except as a result of an accidental and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error such contract shall be void and uncollectible as to (1)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excessive portion of the time-price differential, (2) the first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of the time-price differential authorized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45-338, and (3) the first four thousand dollars of the principal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contract. If any seller or sales finance company violates any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act, other than the violations described above, except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 accidental and bona fide error, such installment contract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void and uncollectible as to the first five hundred dollars of the time-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price differential and the first one thousand dollars of the principal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contract. If any of such money has been paid by the buyer,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buyer or his or her assignee may recover under the act in a civil suit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brought within one year after the due date, or any extension thereof,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last installment of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45-345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shall notify the director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Nationwide Mortgage Licensing System and Registry at least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occurrence of any change of the licensee's name, trade name,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doing business as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subdivisions (b) and (c) of this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a licensee shall notify the director in writing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Nationwide Mortgage Licensing System and Registry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days from the time that the licensee becomes aware of any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security of the system of computerized data owned or licensed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licensee, which contains personal information about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resident, or the unauthorized access to or use of such information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Nebraska resident as a result of the breach.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licensee would be required under Nebraska law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to a Nebraska resident regarding such incident,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shall provide a copy of such notification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or simultaneously with the licensee's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resident.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Notice required by this subsection may be delayed if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agency determines that the notice will impede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investigation. Notice shall be made in good faith, without unreasonable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delay, and as soon as possible after the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notification will no longer impede the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purposes of this subsection, the terms breach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of the system and personal information have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87-802.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licensee shall maintain the minimum net worth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45-337 while a license issued to the licensee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and Sales Act is in effect. The minimum net worth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proven by an annual audit conducted by a certified public accountant.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shall submit a copy of the annual audit to the director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section 45-337 or upon written request of the director.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fails to maintain the required minimum net worth,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issue a notice of cancellation of the license in lieu of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Every licensee shall, at the time any loan is made, give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borrower, or if there are two or more borrowers, to one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borrowers, a statement in the English language disclosing in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distinct terms the information required to be disclosed under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Credit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licensee shall also give to the borrower a copy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evidencing a loan if the writing requires or provides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 of the borrower. The writing evidencing the borrower's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to pay a loan shall contain a clear and conspicuous notice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and content 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TO CONSUMER: 1. Do not sign this paper before you read it. 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are entitled to a copy of this paper. 3. You may prepay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at any time without penalty and may be entitled to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 of unearned charges in accordance with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All licensees under the Nebraska Installment Loan and Sales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on or before March 1 of each year, file with the department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of the licensee's earnings and operations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year, the licensee's assets at the end of the year,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relevant information as the department may reasonably require.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shall be made under oath and shall be in the form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All installment loan licensees shall submit a mortgage report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as required by section 45-726 on or before a date or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rule, regulation, or order of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Upon written request of a borrower, the licensee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statement of the dates and amounts of payments made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of any default and deferment charges assessed preceding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request is received and the total amount unpaid 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 of the period covered by the statement and a copy of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and security agreement, and a facsimile of any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issued as part of the transaction, if applicable.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may charge a reasonable fee for such copies, not to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 per page.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licensee shall answer in writing, within ten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receipt, any written request for payoff information from a borrower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borrower's representative. This service shall be provided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to the borrower, except that when such information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within sixty days after the fulfillment of a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request, a processing fee of up to ten dollars may be charged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No person shall act as a sales finance company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obtaining a license therefor from the department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Installment Sales Act whether or not such person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office, place of doing business, or agent in this state,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meets the requirements of section 45-340.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No financial institution or installment loan licensee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do business in this state shall be required to obtain a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 but shall comply with all of the other provisions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seller who does not otherwise act as a sales finance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be required to obtain a license under the act but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all of the other provisions of the act in order to charge the time-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price differential allowed by section 45-338.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be charged with the duty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inspecting the business, records, and accounts of all persons who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business activities requiring a license under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and Sales Act. The department may examine or investigate complaints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about or reports of alleged violations by a licensee made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 The director shall have the power to appoint examiners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under the director's direction, investigate the installment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contracts, installment loans, and business and examine the books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of licensees when the director shall so determine.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examinations shall be conducted as often as determined by the director.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 or the director's duly authorized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the power to make such investigations as the director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representative shall deem necessary, and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for this purpose, the director or authorized representative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examine a licensee or any other person and shall have the power to compel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production of all relevant books, records, accounts, and documents.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expenses of the director incurred in the examination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books and records of licensees shall be charged to the licensees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forth in sections 8-605 and 8-606. The director may charge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investigation of a nonlicensed person to such person, and such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paid within thirty days after receipt of billing.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receipt by a licensee of a notice of investigation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inquiry request for information from the department, the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within twenty-one calendar days. Each day a licensee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as required by this subsection shall constitute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director finds, after notice and opportunity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the Administrative Procedure Act, that any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willfully and intentionally violated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and Sales Act, any rule or regulation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under the Nebraska Installment Loan and Sales Act,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issued by the director under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Act, the director may order such person to pay (a)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fine of not more than five thousand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violation and (b) the costs of investigation.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remit fines collected under this subsection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 person fails to pay an administrative fine and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ordered pursuant to subsection (5) of this section, a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amount of such fine and costs may be imposed upon all assets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of such person in this state and may be recovered in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by the director. The lien shall attach to the real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when notice of the lien is filed and indexed against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in the office of the register of deeds in the county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property is located. The lien shall attach to any other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when notice of the lien is filed against the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prescribed by law. Failure of the person to pay such fine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shall constitute a separate violation of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and Sales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license issued under the Nebraska Installment Sales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nontransferable and nonassignable. The same person may obtain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licenses for each place of business operating as a sales finance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this state upon compliance with the act as to each license,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on or after January 1, 2020, a person is no longer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 a new license for each place of business and may maintain a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or offices upon compliance with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Application for a license shall be on a form prescribed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furnished by the director and shall include, but not be limited to,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applicant's name and any trade name or doing business as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the applicant intends to use in this state, (b)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 office address, (c) all branch office addresses at which business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be conducted, (d) the names and titles of each director and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 of the applicant, (e) the names of all shareholders, partners,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of the applicant, (f) a description of the activities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in such detail as the department may require, (g)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is an individual, his or her social security number, 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audited financial statements showing a minimum net worth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dollars, and (i) background checks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45-354.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 applicant for a license shall file with the department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surety bond in the amount of fifty thousand dollars, furnished by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surety company authorized to do business in this state. Such bond shall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be increased by an additional fifty thousand dollars for each branch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location of the applicant that is licensed under the Nebraska Installment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Sales Act. The bond shall be for the use of the State of Nebraska and 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Nebraska resident who may have claims or causes of action against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applicant. The surety may cancel the bond only upon thirty days' written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notice to the director.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 A license fee of one hundred fifty dollars, and, if applicable,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one-hundred-dollar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branch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96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application, and any processing fee allowed under subsection (2)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 45-354 shall be submitted along with each application.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(5) An initial license shall remain in full force and effect until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next succeeding December 31. Each license shall remain in force until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revoked, suspended, canceled, expired, or surrendered.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(6) The director shall, after an application has been filed for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 under the act, investigate the facts, and if he or she finds that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experience, character, and general fitness of the applicant,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members thereof if the applicant is a corporation or association, and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officers and directors thereof if the applicant is a corporation, are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such as to warrant belief that the business will be operated honestly,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fairly, and efficiently within the purpose of the act, the director shall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issue and deliver a license to the applicant to do business as a sales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finance company in accordance with the license and the act. The director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have the power to reject for cause any application for a license.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(7) The director shall, within his or her discretion, make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examination and inspection concerning the propriety of the issuance of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 to any applicant. The cost of such examination and inspection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be borne by the applicant.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(8) If an applicant for a license under the act does not complete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license application and fails to respond to a notice or notices from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department to correct the deficiency or deficiencies for a period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twenty days or more after the date the department sends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initial notice to correct the deficiency or deficiencies,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deem the application as abandoned and may issue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abandonment of the application to the applicant in lieu of proceedings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45-347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in money, credit, goods, or things in action,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 for any sale or assignment of, or order for,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wages, salary, commission, or other compensation for services,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earned or to be earned, shall, for purposes of regulation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Installment Loan and Sales Act, be deemed a loan secured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assignment, and the amount by which the assigned compensation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the consideration actually paid, shall,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under the act, be deemed interest or charges upon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date of payment to the date the compensation is payable.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shall be governed by and be subject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money collected under the authority of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 Act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Institution Assessment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installment loan licensee shall permit payment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in advance in any amount equal to one or more full installments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loan contract at any time during regular business hours, but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may apply such payment first to all accrued charges in full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date of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 installment sales license may be renewed annually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December 31 by paying to the director a fee of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dollars, plus one hundred dollars for each branch office, if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 processing fee allowed under subsection (2) of section 45-354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submitting such information as the director may require to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material change in the information contained in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or succeeding renewal applications, including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licensee's most recent annual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licensee may voluntarily surrender a license at any time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delivering to the director written notice of the surrender.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shall cancel the license following such surrender.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a licensee fails to renew its license and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voluntarily surrender the license pursuant to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may issue a notice of expiration of the license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in lieu of revocation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section 45-350 and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of this section, every installment loan licensee may make loans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contract for and receive on such loans charges at a rate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exceeding twenty-four percent per annum on that part of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balance on any loan not in excess of one thousand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twenty-one percent per annum on any remainder of such unpaid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balance. Except for loans secured by mobile homes, an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may not make loans for a period in excess of one hundred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months if the amount of the loan is greater than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but less than twenty-five thousand dollars.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allowed for by law, charges on loans made under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and Sales Act shall not be paid, deducted, or received in advance.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contracting for, charging of, or receiving of charges as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(2) of this section shall not be deemed to be the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deduction, or receipt of such charges in advance.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the loan contract requires repayment in substantially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consecutive monthly installments of principal and charges combined,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installment loan licensee may, at the time the loan is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precompute the charges at the agreed rate on scheduled unpaid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balances according to the terms of the contract and add such charges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principal of the loan. Every payment may be applied to the combined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of principal and precomputed charges until the contract is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paid. All payments made on account of any loan except for default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deferment charges shall be deemed to be applied to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installments in the order in which the unpaid installments are due.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 of the precomputed charges applicable to any particular month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contract, as originally scheduled or following a deferment,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proportion of such precomputed charges, excluding any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for a first installment period of more than one month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made for deferment, which the balance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scheduled to be outstanding during such month bears to the sum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monthly balances originally scheduled to be outstanding by the contract.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limit or restrict the manner of calculating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charges, whether by way of add-on, single annual rate, or otherwise,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rate of charges does not exceed what is permitted by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may be contracted for and earned at a single annual rate,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total charges from such rate shall not be greater than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from the several rates otherwise applicable to the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portions of the unpaid balance according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All loan contracts made pursuant to this subsection are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following adjustments: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Notwithstanding the requirement for substantially equal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monthly installments, the first installment period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one month by more than twenty-one days and may not fall short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month by more than eleven days. The charges for each day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month shall be one-thirtieth of the charges which would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first installment period of one month. The charge for extra days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first installment period may be added to the first installment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charges for such extra days shall be excluded in computing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rebate;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prepayment in full by cash, a new loan, or otherwise occurs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first installment due date, the charges shall be recomputed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rate of charges contracted for in accordance with this section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actual unpaid principal balance of the loan for the actual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outstanding by applying the payment, or payments, first to charges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agreed rate and the remainder to the principal. The amount of charges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computed shall be retained in lieu of all precomputed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 contract is prepaid in full by cash, a new loan,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after the first installment due date, the borrower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 rebate of an amount which is not less than the amount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applying to the unpaid principal balances as originally scheduled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deferred, as deferred, for the period following prepayment,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actuarial method, the rate of charge contracted for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this section. The licensee may round the rate of charge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nearest one-half of one percent if such procedure is not consistently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to obtain a greater yield than would otherwise be permitted.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 and deferment charges which are due and unpaid may be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rebate. No rebate shall be required for any partial prepayment.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rebate of less than one dollar need be made. Acceleration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maturity of the contract shall not in itself require a rebate.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is obtained before the final installment date,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shall be reduced by the rebate which would be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prepayment in full as of the date judgment is obtained;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any installment on a precomputed or interest-bearing loan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unpaid in full for ten or more consecutive days, Sundays and holidays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included, after it is due, the licensee may charge and collect a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not exceeding an amount equal to five percent of such installment.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any installment payment is made by a check, draft, or similar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which is not honored because of insufficient funds, no account,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reason except an error of a third party to the loan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may charge and collect a fifteen-dollar bad check charge.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default or bad check charges may be collected when due or at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If, as of an installment due date, the payment date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wholly unpaid installments is deferred one or more full months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maturity of the contract is extended for a corresponding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may charge and collect a deferment charge not exceeding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applicable to the first of the installments deferred, multiplied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number of months in the deferment period. The deferment period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period during which no payment is made or required by reason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deferment. The deferment charge may be collected at the time of deferment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at any time thereafter. The portion of the precomputed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to each deferred balance and installment period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deferment period shall remain the same as that applicable to such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periods under the original loan contract. No installment on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 charge has been collected, or on account of which any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has been made, shall be deferred or included in the computation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deferment charge unless such default charge or partial payment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refunded to the borrower or credited to the deferment charge. Any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at the time of deferment may be applied first to the deferment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and the remainder, if any, applied to the unpaid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except that if such payment is sufficient to pay,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appropriate deferment charge, any installment which is in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applicable default charge, it shall be first so applied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installment shall not be deferred or subject to the deferment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charge. If a loan is prepaid in full during the deferment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 shall receive, in addition to the required rebate, a rebate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portion of the deferment charge applicable to any unexpired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or months of such deferment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If two or more full installments are in default for one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or more at any installment date and if the contract so provides,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installment loan licensee may reduce the contract balance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rebate which would be required for prepayment in full as of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date and the amount remaining unpaid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unpaid principal balance and thereafter in lieu of charging,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collecting, receiving, and applying charges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charges may be charged, collected, received, and applied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agreed rate as otherwise provided by this section until the loan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charges, as referred to in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compounded. The charging, collecting, and receiving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as provided in subsection (2) of this section shall not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compounding. If part or all of the consideration for a loan contract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unpaid principal balance of a prior loan, then the principal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payable under such loan contract may include any unpaid charges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loan which have accrued within sixty days before the making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contract and may include the balance remaining after giving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rebate required by subsection (2) of this section.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section, charges shall (a) be computed and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as a percentage per month of the unpaid principal balance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portions thereof and (b) be computed on the basis of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actually elapsed. For purposes of computing charges, whether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rate or less, a month shall be that period of time from any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month to the corresponding date in the next month but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corresponding date then to the last day of the next month, and a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considered one-thirtieth of a month when computation is made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fraction of a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Except as provided in subsections (5) and (6)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that provided for under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Act, no further or other amount whatsoever shall be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 charged, contracted for, or received. If any amount,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charges permitted, is charged, contracted for, or received,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contract shall not on that account be void, but the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shall have no right to collect or receive any interest or other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whatsoever. If such interest or other charges have been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contracted for, the licensee shall refund to the borrower all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charges collected and shall not collect any interest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contracted for and thereafter due on the loan involved,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liquidated damages, and the installment loan licensee or its assignee,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 liable, shall pay the costs of any action relating thereto,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reasonable attorney's fees. No installment loan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found liable under this subsection if it shows by a preponderance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evidence that the violation was not intentional and resulted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bona fide error notwithstanding the maintenance of procedures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to avoid any such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borrower may be required to pay all reasonable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in connection with the making, closing, disbursing, extending,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readjusting, or renewing of loans. Such expenses may include abstracting,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recording, releasing, and registration fees; premiums paid for nonfiling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insurance; premiums paid on insurance policies covering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securing the loan; amounts charged for a debt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or a debt suspension contract, as agreed upon by the parties,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debt cancellation contract or debt suspension contract is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financial institution or installment loan licensee and such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sold directly by such financial institution or licensee or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unaffiliated, nonexclusive agent of such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in accordance with 12 C.F.R. part 37,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2025, and the financial institution or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is responsible for the unaffiliated, nonexclusive agent's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such part; title examinations; credit reports; survey;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or charges imposed upon or in connection with the making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recording or releasing of any mortgage; amounts charged for a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 protection waiver; and fees and expenses charged for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 and lien services. Except as provided in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 borrower may also be required to pay a nonrefundable loan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origination fee not to exceed the lesser of five hundred dollars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equal to seven percent of that part of the original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of any loan not in excess of two thousand dollars 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on that part of the original principal balance in excess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dollars, if the installment loan licensee has not made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to the borrower within the previous twelve months. If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made another loan to the borrower within the previous twelve months,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nonrefundable loan origination fee may only be charged on new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advanced on each successive loan. Such reasonable initial charges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from the borrower or included in the principal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at the time the loan is made and shall not be considered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charge for the use of the money loaned.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Loans secured solely by real property that are not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(11) of section 45-101.04 on real property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subject to the limitations on the rate of interest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or the limitations on the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origination fee under subsection (5) of this section if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amount of the loan is seven thousand five hundred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and (ii) the sum of the principal amount of the loan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balances of all other liens against the property do not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percent of the appraised value of the property.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methods of determining appraised value shall be made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rule, regulation, or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origination fee on such loan shall be computed only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amount of the loan reduced by any portion of the principal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consists of the amount required to pay off another loan made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by the same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prepayment penalty on such loan shall be permitted only if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maximum amount of the penalty to be assessed is stated in writing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the loan is made, (ii) the loan is prepaid in full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from the date of the loan, and (iii) the loan is prepaid with money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the proceeds of another loan made by the same licensee.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prepayment penalty shall not exceed six months' interest on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original principal balance computed at the agreed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on the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installment loan licensee making a loan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may obtain an interest in any fixtures attached to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and any insurance proceeds payable in connection with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the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For purposes of this subsection, principal amount of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the total sum owed by the borrower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premiums, loan origination fees, or any other amount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financed, except that for purposes of subdivision (6)(b)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origination fees shall not be included in calculating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the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45-350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Installment loan licensees may charge, contract for,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any amount or rate of interest permitted by section 45-101.03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45-101.04 or section 70 of this act upon any loan or upon any part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aggregate indebtedness of the same person.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section, the charging, contracting for,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of a rate of interest permitted by section 45-101.04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 the licensee from compliance with the Nebraska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Sales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Loans made by an installment loan licensee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(4) of section 45-101.04 are not subject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and Sales Act if such loans are not made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Loans made by an installment loan licensee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(11) of section 45-101.04 on real property are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Installment Loan and Sales Act. An installment loan licensee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such loans shall comply with and be subject to the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Mortgage Licensing Act with respect to such loans,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licensee shall not be required to obtain a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banker license under the Residential Mortgage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mortgage loan originator who works as an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agent of an installment loan licensee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 a mortgage loan originator license and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Mortgage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Except as provided in subdivision (2)(a) of section 70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no installment loan licensee shall enter into any loan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Installment Loan and Sales Act under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 agrees to make any payment of principal more than thirty-six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months from the date of making such contract when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is not more than three thousand dollars. Every loan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precomputed pursuant to subsection (2) of section 70 of this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 repayment of principal and charges in installments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payable at approximately equal periodic intervals of time and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arranged that no installment is substantially greater in amount than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installment. When necessary in order to facilitate payment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borrower's principal source of income or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contract is not precomputed pursuant to subsection (2) of section 70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 the payment schedule may reduce or omit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payments. Any loan contract made in violation of this section,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knowingly or without the exercise of due care to prevent the violation,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on that account be void, but the licensee has no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or receive any interest or charges on such loan. If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charges have been collected or contracted for, the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licensee shall refund to the borrower all interest and other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and shall not collect thereafter any interest or other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contracted for and thereafter due on the loan involved, as liquidated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damages, and the installment loan licensee or its assignee, if found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liable, shall pay the costs of any action relating thereto,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attorney's fees. No installment loan licensee shall be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under this subsection if it shows by a preponderance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that the violation was not intentional and resulted from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fide error notwithstanding the maintenance of procedures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to avoid any such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Renewal of a license originally granted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Sales Act may be denied or a license may be suspended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revoked by the director on the following grounds: (a)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misstatement in the application for license; (b) willful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comply with any provision of the Nebraska Installment Sales Act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installment contracts; (c) defrauding any buyer to the buyer's damage;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(d) fraudulent misrepresentation, circumvention, or concealment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through whatever subterfuge or device of any of the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particulars or the nature thereof required to be stated or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buyer under the Nebraska Installment Sales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a licensee is a partnership,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association, or corporation, it shall be sufficient cause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suspension or revocation of a license that any officer, director,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trustee of a licensed association or corporation or any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partnership or limited liability company has so acted or failed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act as would be cause for suspending or revoking a license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party as an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No license shall be denied, suspended, or revoked except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 in accordance with the Administrative Procedure Act.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give the licensee at least ten days' written notice,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order to show cause, of the time and place of such hearing by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or certified mail addressed to the principal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this state of such licensee. Such notice shall contain the grounds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complaint against the licensee. Any order suspending or revoking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shall recite the grounds upon which the same is based. The order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entered upon the records of the director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effective until after thirty days' written notice thereof given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entry forwarded by either registered or certified mail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at such principal place of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Revocation, suspension, cancellation, expiration, or surrender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license shall not impair or affect the obligation of any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contract acquired previously thereto by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Revocation, suspension, cancellation, expiration, or surrender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license shall not affect civil or criminal liability for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committed before the revocation, suspension, cancellation, expiration,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surrender or affect liability for any fines which may be levied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licensee or any of its officers, directors, shareholders, partners,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members pursuant to the Nebraska Installment Sales Act for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committed before the revocation, suspension, cancellation, expiration,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surrender.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Any person, licensee, or applicant considering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herself aggrieved by an order of the director entered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provisions of this section may appeal the order. The appeal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45-351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by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and Sales Act or other law, an installment loan licensee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any individual who is not living, residing, or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 of the borrower regarding the borrower's obligation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debt, other than the borrower's spouse, the borrower's attorney,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creditor, or a credit reporting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borrower may waive the benefits of this section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giving consent if such consent is given at a time subsequent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the debt arises.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department shall be charged with the duty of inspecting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business, records, and accounts of all persons who engage in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sales finance company subject to the Nebraska Installment Sales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shall have the power to appoint examiners who shall,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direction, investigate the installment contracts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examine the books and records of licensees when the director shall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determine. Such examinations shall not be conducted more often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annually except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director or his or her duly authorized representative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 the power to make such investigations as he or she shall deem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necessary, and to the extent necessary for this purpose, he or she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examine such licensee or any other person and shall have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compel the production of all relevant books, records, accounts,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expenses of the director incurred in the examination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books and records of licensees shall be charged to the licensees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forth in sections 8-605 and 8-606. The director may charge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investigation of a nonlicensed person to such person, and such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paid within thirty days after receipt of billing.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Upon receipt by a licensee of a notice of investigation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inquiry request for information from the department, the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 within twenty-one calendar days. Each day a licensee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 as required by this subsection shall constitute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If the director finds, after notice and opportunity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accordance with the Administrative Procedure Act, that any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willfully and intentionally violated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Sales Act, any rule or regulation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act, or any order issued by the director under the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may order such person to pay (a) an administrative fine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than one thousand dollars for each separate violation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of investigation. The department shall remit fines collected under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this subsection to the State Treasurer for distribution in accordance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with Article VII, section 5, of the Constitution of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(6) If a person fails to pay an administrative fine and the costs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investigation ordered pursuant to subsection (5) of this section, a lien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 the amount of such fine and costs may be imposed upon all assets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property of such person in this state and may be recovered in a civil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action by the director. The lien shall attach to the real property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such person when notice of the lien is filed and indexed against the real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property in the office of the register of deeds in the county where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real property is located. The lien shall attach to any other property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such person when notice of the lien is filed against the property in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manner prescribed by law. Failure of the person to pay such fine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costs shall constitute a separate violation of the Nebraska Installment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Sales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45-352,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45-352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Section 45-351 shall not prohibit the licensee from: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Contacting any person in order to discover property belonging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borrower that may be seized to satisfy a debt that has been reduced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judgment;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Making amicable demand and filing suit on the debt;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Contacting persons related to the borrower if permission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specifically given in writing at the time the debt arises or at any 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such debt arises.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installment loan licensee may contact any person without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borrower's consent: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To ascertain information relating to a borrower's credit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worthiness,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credit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standing,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credit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capacity,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character,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general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reputation, personal characteristics, or mode of living which is used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expected to be used or collected in whole or in part for the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serving as a factor in establishing the borrower's eligibility for credit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insurance if such contacts are not designed to collect a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locate the borrower when the licensee has reason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borrower has changed his or her employment or has moved from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last-known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shall have the power to make such general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and specific rulings, demands, and findings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for the proper conduct of the business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Installment Sales Act, and the enforcement of the act,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 thereto and not inconsistent therewith.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45-353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agreement of the parties to a loan,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 on the part of the borrower, is enforceable only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borrower fails to make a payment on the loan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required by the agreement;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prospect of payment, performance, or realization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collateral is significantly impaired. The burden of establishing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 of significant impairment is on the installment loan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borrower has defaulted on his or her promise to pay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he or she has given specific notice in writing, by registered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mail, instructing the licensee to cease further contacts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borrower in regard to the indebtedness, the installment loan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after such notice, except as provided in section 45-352,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contacts to one notice per month by mail. No notice shall be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threaten action not otherwise permitted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With respect to a loan, after a borrower has been in default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days for failure to make a required payment, an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may give the borrower the notice described in this section.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licensee gives notice to the borrower under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it delivers the notice to the borrower or delivers or mails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to the last-known address of the borrower's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notice shall be in writing and shall conspicuously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name, address, and telephone number of the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to which payment is to be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brief identification of the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borrower's right to cure the default;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amount of payment and date by which payment must be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cure the default;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That any credit insurance issued in connection with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may be canceled unless the borrower cures the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With respect to a loan, after a default consisting only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borrower's failure to make a required payment, an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may neither accelerate maturity of the unpaid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nor take possession of collateral, except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surrendered collateral, because of such default until twenty days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the borrower's right to cure is given. The borrower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days after the notice is given to cure any default consisting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make the required payment by tendering the amount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unpaid sums due at the time of the tender, without acceleration, plus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unpaid charges. Cure restores the borrower to his or her rights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as though the default had not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With respect to defaults on the same obligation after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licensee has once given a notice of the borrower's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cure, the borrower shall have no further right to cure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licensee has no obligation to proceed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 or the collateral.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Upon default by a borrower with respect to a loan,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 voluntarily surrenders possession of the collateral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the licensee may take possession of the collateral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process only if possession can be taken without entry into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or a locked, unoccupied motor vehicle, and without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 or other breach of the peace.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Whenever the director has reasonable cause to believe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is violating or is threatening to or intends to violate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provisions of the Nebraska Installment Sales Act, he or she may,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 to all actions provided for in the act and without prejudice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thereto, enter an order requiring such person to desist or to refrain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such violation. An action may also be brought, on the relation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Attorney General or the director, to enjoin such person from engaging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or continuing such violation or from doing any act or acts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furtherance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 any such action an order or judgment may be entered awarding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preliminary or final injunction as may be deemed proper.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all other means provided by law for the enforcement of a restraining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or injunction, the court, in which such action is brought,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 power and jurisdiction to impound and appoint a receiver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and business of the defendant, including books, papers,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documents, and records pertaining thereto or so much thereof as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deem reasonably necessary to prevent violations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Sales Act through or by means of the use of such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business. Such receiver, when so appointed and qualified, shall have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powers and duties as to custody, collection, administration, winding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liquidation of such property and business as shall, from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time, be conferred upon him or her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45-354,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45-354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borrower is not liable for a deficiency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has disposed of the collateral in good faith and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commercially reasonable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installment loan licensee takes possession or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accepts surrender of goods in which the licensee has a security interest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secure a loan and at the time thereof the unpaid balance due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is three thousand dollars or less, the borrower is not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to the installment loan licensee for the unpaid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 arising from the loan and the licensee's duty to dispose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collateral is governed by the provisions on disposition of collateral,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9, Uniform Commercial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borrower may be liable in damages to the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if the borrower has wrongfully damaged the collateral or if,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default, failure to cure, and demand, the borrower has wrongfully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failed to make the collateral available to the installment loan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installment loan licensee elects to bring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borrower for a debt arising from a loan, when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the installment loan licensee would not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deficiency judgment if the installment loan licensee took possession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collateral, and obtains judgment, (a) the installment loan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not take possession of the collateral and (b) the collateral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levy or sale on execution or similar proceedings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Effective January 1, 2013, or within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the Nationwide Mortgage Licensing System and Registry is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accepting licenses issued under the Nebraska Installment Sales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whichever is later, the department shall require such licensees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to be licensed and registered through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Registry. In order to carry out this requirement,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is authorized to participate in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Registry. For this purpose,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establish, by adopting and promulgating rules and regulations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order, requirements as necessary. The requirements may include,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Background checks of applicants and licensees,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limited to: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(i) Fingerprints of every executive officer, director, partner,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member, sole proprietor, or shareholder submitted to the Federal Bureau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Investigation and any other governmental agency or entity authorized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to receive such information for a state, national, and international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criminal history record information check;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Civil or administrative records;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(iii) Credit history;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(iv) Any other information as deemed necessary by the Nationwide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Mortgage Licensing System and Registry;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The payment of fees to apply for or renew a license through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Nationwide Mortgage Licensing System and Registry;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prelicensure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continuing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The setting or resetting, as necessary, of renewal processing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reporting dates;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(e) Amending or surrendering a license or any other such activities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 the director deems necessary for participation in the Nationwide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Mortgage Licensing System and Registry.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In order to fulfill the purposes of the Nebraska Installment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Sales Act, the department is authorized to establish relationships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contracts with the Nationwide Mortgage Licensing System and Registry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other entities designated by the Nationwide Mortgage Licensing System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Registry to collect and maintain records and process transaction fees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other fees related to licensees or other persons subject to the act.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 may allow such system to collect licensing fees on behalf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department and allow such system to collect a processing fee for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services of the system directly from each licensee or applicant for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license.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The director is required to regularly report enforcement actions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other relevant information to the Nationwide Mortgage Licensing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System and Registry subject to the provisions contained in section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45-355.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director shall establish a process whereby applicants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licensees may challenge information entered into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department shall ensure that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 adopts a privacy, data security, and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security of the system notification policy. The director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upon written request a copy of the contract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and the Nationwide Mortgage Licensing System and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pertaining to the breach of security of the system provisions.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department shall upon written request provide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recently available audited financial report of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The director may use the Nationwide Mortgage Licensing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Registry as a channeling agent for requesting information from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distributing information to the United States Department of Justice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governmental agency in order to reduce the points of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the Federal Bureau of Investigation may have to maintain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45-355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individual, other than the spouse of the borrower,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obligated as a cosigner, comaker, guarantor, endorser, surety,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with respect to a loan unless, before or contemporaneously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signing any separate agreement of loan or any writing setting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of the borrower's agreement, the individual receives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that contains a completed identification of the loan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may have to pay and reasonably informs the individual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with respect to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notice shall be in the form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individual entitled to notice under this section shall also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given a copy of any writing setting forth the terms of the borrower's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and of any separate agreement of obligation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entitled to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In order to promote more effective regulation and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regulatory burden through supervisory information sharing: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Except as otherwise provided in this section,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any federal or state law regarding the privacy or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information or material provided to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Registry, and any privilege arising under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law, including the rules of any federal or state court,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respect to such information or material, shall continue to apply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or material after the information or material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disclosed to the Nationwide Mortgage Licensing System and Registry.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and material may be shared with all federal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regulatory officials with mortgage industry oversight authority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loss of privilege or the loss of confidentiality protections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federal or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Information or material that is subject to privilege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confidentiality under subdivision (a) of this subsection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Disclosure under any federal or state law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disclosure to the public of information held by an officer or an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federal government or the respective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Subpoena or discovery or admission into evidence in any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civil action or administrative process unless, with respect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privilege held by the Nationwide Mortgage Licensing System and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respect to such information or material, the person to whom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or material pertains waives, in whole or in part,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discretion of such person, that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Any state statute relating to the disclosure of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supervisory information or any information or material described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(a) of this subsection that is inconsistent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shall be superseded by the requirements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This section shall not apply with respect to the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material relating to the employment history of, and publicly adjudicated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disciplinary and enforcement actions against, applicants and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is included in the Nationwide Mortgage Licensing System and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access by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For these purposes, the director is authorized to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agreements or sharing arrangements with other governmental agencies,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Conference of State Bank Supervisors, the American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Residential Mortgage Regulators, or other associations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governmental agencies as established by adopting and promulgating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regulations or an order of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45-356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licensee shall receive any security agreement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of salary or wages signed in blank. All blank spaces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filled in with ink or typewritten or printed with the proper names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showing the name of the person by whom the individual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conveyance or assignment is employed. No assignment or order for wages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 if it contains an amount in excess of the sum borrowed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interest and charges as provided in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and Sales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assignment of or order for wages to secure a loan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advancement is valid when made by a married man or woman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consent of the wife or husband to the making of such loan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attached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licensee shall take a power of attorney, or any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signed by an attorney in fact and not personally, or any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signed in which blanks are left to be filled after execution.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No person acting personally or as an agent shall acquire control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licensee under the Nebraska Installment Sales Act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giving thirty days' notice to the department on a form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such proposed acquisition and (b) paying a filing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one hundred fifty dollars and any processing fee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45-354.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director, upon receipt of such notice, shall act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acquisition within thirty days, and unless he or she disapproves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proposed acquisition within such period of time, the acquisition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become effective on the thirty-first day after receipt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 approval, except that the director may extend the thirty-day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 an additional thirty days if, in his or her judgment, any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submitted is substantially inaccurate or the acquiring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not furnished all the information required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 acquisition may become effective prior to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disapproval period if the director issues written notice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intent not to disapprove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 The director may disapprove any proposed acquisition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financial condition of any acquiring person is such as might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jeopardize the financial stability of the acquired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character and general fitness of any acquiring person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of the proposed management personnel indicate that the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installment sales licensee would not be operated honestly, fairly,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efficiently within the purpose of the Nebraska Installment Sales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Any acquiring person neglects, fails, or refuses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information required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director shall notify the acquiring party in writing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disapproval of the acquisition. The notice shall provide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basis for the disapproval.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Within fifteen business days after receipt of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disapproval, the acquiring party may make a written request for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the proposed acquisition in accordance with the Administrative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Procedure Act and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under the Administrative Procedure Act. The director shall,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order, approve or disapprove the proposed acquisition on the basis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 made at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repayment of the loan in full,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shall mark plainly every obligation or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and security or copy of the security signed by any obligor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word Paid or Canceled and shall release any mortgage,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deed, or lien, restore any pledge, and cancel and return any note or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note and any assignment or copy of the assignment given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 For purposes of this section, a copy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section 25-12,112.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sections 45-351 and 45-353 shall limit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borrower's right to bring an action for damages. When the licensee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suit and obtained judgment, the licensee shall be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resume contacts with the borrower against whom judgment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following types of insurance or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types of insurance may be written in connection with loans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installment loan licensees under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Fire, theft, windstorm, or comprehensive, including fire,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windstorm, fifty dollars or more deductible collision, and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 liability and property damage liability upon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Fire and extended-coverage insurance upon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Fire and extended-coverage insurance upon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limited to the principal amount of the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Involuntary unemployment or job protection insurance.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 of a renewal of a loan contract, this type of insurance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canceled and a refund of the unearned premium credited or made before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of this type may be rewritten. Such insurance shall not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as a condition precedent to the making of such loan;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Life, health, and accident insurance or any of them,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such insurance shall not exceed the total amount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repaid under the loan contract and the term shall not extend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maturity date of the loan contract. In the event of a renewal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contract, this type of insurance shall be canceled and a refund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unearned premium credited or made before new insurance of this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written in connection with such loan. Such insurance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as a condition precedent to the making of such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addition to the types of insurance written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this section by licensees under the act, any other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or motor club service as defined in section 44-3707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the benefit of a licensee's borrower or the borrower's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family whether or not in connection with a loan,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insurance or motor club service shall not be required as a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precedent to the making of any loan. Nothing in this subsection alters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eliminates any insurance licensing requirements or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requirements under the Motor Club 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Notwithstanding section 70 of this act and section 45-350,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gain or advantage, in the form of commission or otherwise,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to any employee, affiliate, or associate of the licensee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insurance or motor club service or the sale thereof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to be an additional or further charge in connection with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contract. The insurance premium or motor club service contract fee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from the borrower or financed through the loan contract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the loan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Insurance permitted under this section shall be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a duly licensed insurance agent, agency, or broker. Premiums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exceed those fixed by law or current applicable manual rates.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written, as authorized by this section, may contain a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clause or other appropriate provision to protect the insurable interest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Motor club services permitted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 through a motor club which holds a certificate of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Motor Club 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the event of a renewal of a loan contract, any insurance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club service sold pursuant to this section shall be canceled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refund of the unearned premium or motor club service contract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or made before new insurance or motor club service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as that being canceled may be rewritten or (b)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contract shall send notice to the buyer within fifteen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cancellation of the name, address, and telephone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company or motor club which issued the insurance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club service contract or the party responsible for any refund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that the buyer may be eligible for a refund. A copy of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retained by the holder of the loan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any insurance or motor club service sold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canceled or the premium or motor club service contract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during the term of the loan contract, any refund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premium or motor club service contract fee plus the unearned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thereon received by the holder shall be credited by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loan contract or otherwise refunded, except to the extent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toward payment for similar insurance or motor club service protecting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 the buyer and the holder or either of them.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any insurance or motor club service sold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canceled due to the payment of all sums for which the buyer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under a loan contract, the holder of the loan contract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payment of all sums due, send notice to the buyer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business days after payment of the sums due of the name,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telephone number of the insurance company or motor club which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insurance contract or motor club service contract or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any refund and notice that the buyer may be eligible for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refund. A copy of such notice shall be retained by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contract. This subsection does not apply if the holder of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previously credited the refund of the insurance premium or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club service contract fee to the loan contract or otherwise refunded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premium or motor club service contract fee to the buyer.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licensee shall, at the time the loan is made, give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borrower, or if more than one, to one of them, a statement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procured by or through the licensee, which includes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premium which the borrower has paid or is obligated to pay,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date of the policy, and a concise description of the risks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insured. If a borrower procures insurance by or through a licensee,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shall deliver to the borrower within fifteen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of the loan an executed copy of the insurance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Licensees holding an active installment loan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make preauthorized loans. Preauthorized loan means a loan made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pursuant to an agreement between the licensee and the borrower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licensee may permit the borrower to obtain advances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licensee from time to time or the licensee may advance money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the borrower from time to time as directed by the borrower;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of each advance and permitted charge and cost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debited to the borrower's account and payments and other credits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same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charges are computed on the unpaid principal balance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balances of the account from time to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borrower has the privilege of paying the account in full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time or, if the account is not in default, in monthly installments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fixed or determinable amounts as provided in the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loan agreement expressly states that it covers preauthorized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loans. Preauthorized loan does not mean a transaction, resulting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a credit or a debit to the borrower's account, which is initiated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use or application of a plastic, metal, or other type of credit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computations relating to preauthorized loans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pursuant to the Nebraska Installment Loan and Sales Act, billing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cycle means the time interval between periodic billing dates. A billing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cycle shall be considered monthly if the closing date of the cycle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date each month or does not vary by more than four days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may make preauthorized loans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for and receive charges on such loans as set forth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section 70 of this act, subject to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licensee shall not compound charges by adding any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authorized by section 70 of this act or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unpaid principal balance of the borrower's account,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unpaid principal balance may include additional charges for credit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or credit disability insurance provided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preauthorized loan, subject to the requirements and restrictions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contained in section 83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Charges authorized by section 70 of this act or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deemed not to exceed the maximum charges permitted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if such charges are computed in each billing cycle by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methods: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By converting each graduated monthly rate to a daily 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multiplying such daily rate by the applicable portion of the daily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balance of the account, in which case each daily rate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multiplying the authorized monthly rate by twelve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dividing by three hundred sixty-five;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By multiplying each graduated monthly rate by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 of the average daily unpaid principal balance of the account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billing cycle, in which case the average daily unpaid principal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is the sum of the amount unpaid each day during the cycle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number of days in the cycle;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By converting each graduated monthly rate to a daily 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multiplying such daily rate by the applicable portion of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daily unpaid principal balance of the account in the billing cycle,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case each daily rate is determined by multiplying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monthly rate by twelve and dividing by three hundred sixty-five,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daily unpaid principal balance is the sum of the amount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day during the cycle divided by the number of days in the cycle;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each method of computation set forth in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billing cycle shall be monthly and the unpaid principal balance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 shall be determined by adding to any balance unpaid 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of that day all advances and other permissible amounts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borrower and deducting all payments and other credits made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that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borrower under a preauthorized loan may at any time pay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part of the unpaid balance in his or her account, or,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is not in default, the borrower may pay the unpaid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in monthly installments. Minimum monthly payment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determined by the licensee and set forth in the preauthorized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agreement, except that the minimum monthly payment shall not be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and one-half percent of the average daily unpaid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of an account having an average daily balance of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nor less than two percent of the average daily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balance of an account having an average daily balance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licensee may retain any security interest,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mortgage on real property, until the preauthorized account is terminated.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Subsection (4) of section 45-345,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45-350, and section 78 of this act shall not apply to preauthorized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department may approve record-keeping systems for licensees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may prescribe policies and procedures necessary to the administration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preauthorized loans made pursuant to the Nebraska Installment Loan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Sales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addition to the charges permitted under section 82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act, a licensee may contract for and receive the fees, costs,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expenses permitted by the Nebraska Installment Loan and Sales Act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loans, subject to all the conditions and restrictions set forth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act with the following variations: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If credit life or disability insurance is provided and if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becomes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disabled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outstanding</w:t>
            </w:r>
          </w:p>
        </w:tc>
      </w:tr>
      <w:tr>
        <w:trPr>
          <w:trHeight w:hRule="exact" w:val="87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preauthorized loan indebtedness, the insurance shall be sufficient to pay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total balance of the loan due on the date of the borrower's death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amount due as of the end of the previous billing cycle, whichever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less, in the case of credit life insurance, or all minimum payments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become due on the loan during the covered period of disability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case of credit disability insurance. The additional charge for credit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life insurance or credit disability insurance shall be calculated in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billing cycle by applying the current monthly premium rate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insurance, as such rate may be determined by the Director of Insurance,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unpaid balances in the borrower's account, using either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methods specified in section 82 of this act for the calculation of loan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charges;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 credit life or disability insurance written in connection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preauthorized loan shall be canceled by the licensee because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delinquency of the borrower in the making of the required minimum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payments on the loan unless one or more of such payments is past due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period of ninety days or more, and the licensee shall advance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the amounts required to keep the insurance in force during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period, which amounts may be debited to the borrower's account;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department may, by rule and regulation or order, require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of insurance that will be appropriate for preauthorized loans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lieu of that required by section 80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amount, terms, and conditions of any insurance against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damage to property must be reasonable in relation to the character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the property insured and the maximum anticipated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to be extended.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reverse-mortgage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 loan made by a licensee which (a) is secured by residential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estate, (b) is nonrecourse to the borrower except in the event of fraud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borrower or waste to the residential real estate given as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loan, (c) provides cash advances to the borrower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equity in the borrower's owner-occupied principal residence, (d)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payment of principal or interest until the entire loan becomes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payable, and (e) otherwise complies with the terms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Reverse-mortgage loans shall be governed by the following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regard to the requirements set out elsewhere for other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mortgage transactions: (a) Payment in whole or in part is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penalty at any time during the period of the loan; (b) an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interest on the advance have priority over a lien filed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closing of a reverse-mortgage loan; (c) an interest rate may be fixed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adjustable and may also provide for interest that is contingent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appreciation in the value of the residential real estate; and (d)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 shall not be reduced in amount or number based on an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interest rate when a reverse-mortgage loan provides for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advances to a borrower.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Reverse-mortgage loans may be made or acquired without regard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provisions for other types of mortgage transactions: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Limitations on the purpose and use of future advances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mortgage proceeds; (b) limitations on future advances to a term of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limitations on the term of credit line advances; (c) limitations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term during which future advances take priority over intervening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advances; (d) requirements that a maximum mortgage amount be stated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mortgage; (e) limitations on loan-to-value ratios; (f) prohibitions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balloon payments; (g) prohibitions on compounded interest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interest; and (h) requirements that a percentage of the loan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be advanced prior to loan 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licensee may, in connection with a reverse-mortgage loan,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to the borrower (a) a nonrefundable loan origination fee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exceed two percent of the appraised value of the owner-occupied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residence at the time the loan is made, (b) a reasonable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to third parties originating loans on behalf of the licensee,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other fees as are necessary and required, including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inspections, insurance, appraisals, and surveys.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Licensees failing to make loan advances as required in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and failing to cure the default as required in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shall forfeit an amount equal to the greater of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or one percent of the amount of the loan advance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failed to make.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retail installment sales contract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writing, shall be signed by both the buyer and the seller,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 the following items, and a copy thereof shall be delivered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buyer at the time the instrument is signed, except for contracts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conformance with subdivision (5)(c) of section 45-336: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cash sale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of the buyer's downpayment, and whether made in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goods, or partly in money and partly in goods, including a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of any goods traded 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difference between subdivisions 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amount included for insurance if a separate charge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therefor, specifying the types of coverages;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amount included for a debt cancellation contract or a debt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contract if the debt cancellation contract or debt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is a contract of a financial institution or licensee,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is sold directly by such financial institution or licensee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unaffiliated, nonexclusive agent of such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in accordance with 12 C.F.R. part 37,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2025, and the financial institution or licensee is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unaffiliated, nonexclusive agent's compliance with such part,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separate charge is made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amount included for electronic title and lien services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fees and charges prescribed by law which actually are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to public officials for determining the existence of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perfecting, releasing, or satisfying any security related to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basic time price, which is the sum of subdivisions (c), (d),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(e), and (f) 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time-price differential;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amount of the time-price balance, which is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(g) and (h) of this subsection, payable in installments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buyer to the seller;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number, amount, and due date or period of each installment;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 time-sales price;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The amount included for a guaranteed asset protection 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contract shall contain substantially the following notice: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TO THE BUYER. DO NOT SIGN THIS CONTRACT BEFORE YOU READ IT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CONTAINS BLANK SPACES. YOU ARE ENTITLED TO A COPY OF THE CONTRACT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items listed in subsection (1) of this section need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stated in the sequence or order set forth in such subsection.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items may be included to explain the computations made in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to be paid by the buyer. No installment sales contract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signed by the buyer or proffered by the seller when it contains blank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spaces to be filled in after execution, except that if delivery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 or services is not made at the time of the execution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the identifying numbers or marks of the goods,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information, and the due date of the first installment may be inserted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 after its execution.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seller proffers an installment sales contract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which delays or cancels, or promises to delay or cancel,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the time-price differential on the contract if the buyer pays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basic time price, cash price, or cash sale price within a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time, the seller shall, in clear and conspicuous writing,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within the installment sales contract or in a separate document,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 the buyer of the exact date by which the buyer must pay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price, cash price, or cash sale price in order to delay or cancel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the time-price differential. The seller or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purchaser of the installment sales contract, including a sales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shall not be allowed to change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Upon written request from the buyer, the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sales contract shall give or forward to the buyer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of the dates and amounts of payments and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unpaid under such contract. A buyer shall be given a written receipt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payment when made in cash.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After payment of all sums for which the buyer is obligated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contract, the holder shall deliver or mail to the buyer 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last-known address one or more good and sufficient instruments or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to acknowledge payment in full and shall release all security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goods and mark canceled and return to the buyer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or copy thereof or instruments or copies thereof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buyer. For purposes of this section, a copy shall meet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25-12,112.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Notwithstanding the provisions of any other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time-price differential for any goods or services sold under an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sales contract shall be stated as a fixed or variable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 rate and shall be at a rate agreed to in writing,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eighteen percent per annum, except that a minimum time-price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differential of ten dollars may be charged on any installment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Origination fees may be required to be made by the buyer,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buyer may be required, upon the execution of the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contract, to pay an origination fee in an amount not to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dollars, except that if the installment sales contract is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sale of agricultural machinery or equipment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agriculture or if the installment sales contract is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sale of industrial machinery or equipment, the buyer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pay (A) an origination fee of not to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if the cash sale price is less than twenty-five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(B) an origination fee of not to exceed two hundred fifty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cash sale price is twenty-five thousand dollars or more;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origination fee shall be refundable if the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contract is canceled during the first thirty days. The origination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may be collected from the buyer or included in the principal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installment sales contract at the time the contract is made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considered interest or a time-price differential.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Nothing in the Nebraska Installment Loan and Sales Act prohibits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seller or holder of an installment sales contract from contracting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computing, and charging a time-price differential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of the rate charged to the unpaid principal balance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days actually elapsed. The charges so computed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 of calculating the time-price differential, the time-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 balance, the amount of each installment, and the time-sale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When the installment sales contract is payable in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and consecutive monthly installments, the time-price differential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computed on the basic time price of each contract,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85 of this act, from the date of the contract until the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final installment, notwithstanding that the time-price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is required to be paid in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an installment sales contract provides for payment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in substantially equal and consecutive monthly installments,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time-price differential may be at a rate which will provide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as is permitted on substantially equal monthly payment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(1)(d) of this section, having due regard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of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Every contract payable in two or more installments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payment of such installments by stating the date and amount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or the method by which any variable rate or installment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determined.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amount, if any, included for insurance,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purchased by the holder of the contract,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premium rates chargeable in accordance with filings,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Department of Insurance. If dual interest insurance on the goods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purchased by the holder, it shall, within thirty days after execution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installment sales contract, send or cause to be sent to the 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policy or policies or certificate of insurance, written by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authorized to do business in this state, clearly setting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the premium, the kind or kinds of insurance, the coverages,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all the terms and conditions of the contract or contracts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any insurance is canceled or the premium adjusted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of the installment sales contract, any refund of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premium plus the unearned time-price differential thereon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shall be credited by the holder to the last maturing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contract except to the extent applied toward payment for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protecting the interests of the buyer and the holder or either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any insurance is canceled due to the payment of all sums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buyer is liable under an installment sales contract,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installment sales contract shall, upon receipt of payment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sums due, send notice to the buyer within fifteen business days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name, address, and telephone number of the insurance company which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insurance contract or the party responsible for any refund,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that the buyer may be eligible for a refund. A copy of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retained by the holder of the installment sales contract.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does not apply if the holder of the loan contract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the refund of the insurance premium to the loan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refunded the insurance premium to the buyer.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holder may also purchase nonfiling insurance and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fee. The fee shall not exceed the amount of fees and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law which would have been paid to public officials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filing, perfecting, releasing, and satisfying any lien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in the goods 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Notwithstanding the provisions of any contract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contrary, any buyer may prepay in full at any time before maturity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of any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such obligation is prepaid in full by cash, a new loan,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after the first installment due date, the borrower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 rebate of an amount which shall be not less than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 by applying to the unpaid principal balances as originally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scheduled or, if deferred, as deferred, for the period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prepayment, according to the actuarial method, the rate of the time-price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differential previously stated to the borrower. The licensee may 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rate of the time-price differential to the nearest one-half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if such procedure is not consistently used to obtain a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yield than would otherwise be permitted. Any default and deferment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which are due and unpaid may be deducted from any rebate. No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rebate shall be required for any partial prepayment. No rebate of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dollar need be made. Acceleration of the maturity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shall not in itself require a rebate. If judgment is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final installment date, the contract balance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rebate which would be required for prepayment in full 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judgment is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Where a buyer makes any subsequent purchases of goods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services from a seller from whom such buyer has previously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 or services under one or more installment sales contracts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under such contract or contracts to the extent of cash sale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have not been fully paid, the subsequent purchases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 in and consolidated with one or more of the prior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contracts. A memorandum of such additional purchases shall be prepared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seller and inserted in or attached to the seller's counterpart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and shall set forth: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names of the seller and the buyer and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goods or services sold and all the information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additional purchase required by section 85 of this act to be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installment sales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consolidated time-price balance to be paid by the buyer;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revised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copy of such memorandum shall be delivered to the buyer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and subject to section 85 of this act. When such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purchases are made, the entire amount of all payments made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purchases shall be deemed to have been applied on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payment thereafter made on a consolidated installment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shall be deemed to be allocated to all of the various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same ratio or proportion as the original cash sale prices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various purchases bear to one another. Where the amount of each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is increased in connection with such subsequent purchase,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payments, at the seller's option, may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 as follows: An amount equal to the original installment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previous purchase, the balance to the subsequent purchase.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any initial payment or downpayment on the subsequent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allocated in its entirety to such subsequent purchase.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apply to cases involving equipment, parts,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merchandise attached or affixed to goods previously purchased,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repairs or services in connection therewith rendered by the seller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buyer's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installment sales contract may provide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thereof may collect, in addition to any time-price differential,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delinquency charge on each installment in default for a period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fifteen days, if provided for in the contract, not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percent of each installment or twenty-five dollars,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less, or, in lieu thereof, interest after maturity on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not exceeding the highest permissible contract rate.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time-price differential is computed by application of the rate charged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unpaid principal balance for the number of days actually elapsed,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delinquency charge may not exceed five percent of each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twenty-five dollars, whichever is less. If any installment payment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by a check, draft, or similar signed order which is not honored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because of insufficient funds, no account, or any other reason except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error of a third party to the contract, the holder may charge and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fee of not more than fifteen dollars. The delinquency charge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may be collected when due or at any time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an installment sales contract is for a commercial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purpose (a) a delinquency charge not to exceed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unpaid installment may be contracted for and received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of any check or draft or similar order which is not honored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reason, except for error of a third party, may charge and collect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as stated in the contract. As used in this section, commercial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purpose means primarily for a purpose other than a personal,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family, or household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holder of a retail installment sales contract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agreement with the buyer: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Extend the scheduled due date or defer the scheduled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installment payment under the retail installment sales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Charge and collect a reasonable flat service fee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extension or deferment in addition to the time-price differential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for the period of such extension or deferment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originally agreed upon in the retail installment sales contract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outstanding balance.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any seller or sales finance company, in the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collection of an installment sales contract, shall,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indirectly, contract for, take, or receive charges in excess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Nebraska Installment Loan and Sales Act except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an accidental and bona fide error, such contract shall be 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uncollectible as to (a) all of the excessive portion of the time-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 differential, (b) the first one thousand dollars of the time-price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differential authorized by section 86 of this act, and (c) the first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of the principal of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any seller or sales finance company violates any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act, other than the violations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except as a result of an accidental and bona fide error,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sales contract shall be void and uncollectible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five hundred dollars of the time-price differential and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dollars of the principal of such contract. If any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has been paid by the buyer, such buyer or his or her assignee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 under the act in a civil suit brought within one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date, or any extension thereof, of the last installment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shall not refuse to enter into a loan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 finance charges or other terms or conditions of credit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onerous than those regularly extended by that licensee to borrowers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economic backgrounds because of the age, color, creed,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origin, political affiliation, race, religion, sex, marital status,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of the borrower or because the borrower receives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assistance, social security benefits, pension benefits, or the like.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licensee shall conduct the business of making loans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Installment Loan and Sales Act within any office, room, or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business in which any other business is solicited or engaged in,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or conjunction with any other business, if the director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other business is of such nature that the conducting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business tends to conceal evasion of the act or of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under the act. In such case,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shall order such licensee in writing to cease and desist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licensee shall, directly or indirectly, require a borrower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condition of granting a loan to such borrower to reaffirm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obligate the borrower to pay a former debt to the licensee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discharged in bankruptcy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person who makes a false statement to secure a loan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 Class III misdemeanor. The punishment shall not be exacted,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however, when such a loan is made after the licensee is aware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falsity of the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licensee or other person subject to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and Sales Act shall advertise, print, display, publish, distribute,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broadcast or cause or permit to be advertised, printed, displayed,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published, distributed, or broadcast in any manner whatsoever any false,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misleading, or deceptive statement or representation with regard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rates, terms, or conditions for the lending of money, credit, goods,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things in action. The director may order any licensee to cease and desist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conduct which he or she finds to be a violation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require that rates of charge, if stated by a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stated fully and clearly in such manner as the director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prevent misunderstanding by prospective borrowers.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 loan, made outside this state, in the amount or of the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three thousand dollars or less, for which a greater rate of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consideration, or charges than is permitted by section 45-350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charged, contracted for, or received, shall be enforced in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person participating in such loan in this state is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Installment Loan and Sales Act, except that the act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loans legally made in any state under and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small loan law similar in principle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 connection with the collection of any loan, a licensee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Use or threaten to use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Use obscene or profane language;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Cause a telephone to ring or engage a person in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conversation at times known to be inconvenient to the borrower;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Falsely represent the character, amount, or legal status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Falsely represent that an individual is an attorney when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 is not;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Falsely represent that nonpayment of any debt will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arrest or imprisonment of the borrower or any member of the borrower's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Threaten to take any action that the licensee knows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legally be taken at the time the threat is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Falsely represent that the borrower committed any crime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 did not;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Communicate or threaten to communicate to any person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which is known to be false;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Use or distribute any written communication which falsely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represents that it is a document authorized, issued, or approved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court, official, or agency of the United States or any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Charge or collect any fees, charges, or expenses, incidental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collection of any loan, unless such amount is expressly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loan agreement or permitted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Accept from any person a check or other payment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postdated by more than five days unless such person is notified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of the licensee's intent to deposit such check or instrument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ten nor less than three business days prior to such deposit;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Solicit any postdated check or other postdated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for the purpose of threatening or instituting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Deposit or threaten to deposit any postdated check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on such check;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Cause charges to be made to any person for communications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concealment of the true purpose of the communication,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collect telephone calls and telegram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Communicate with a borrower regarding a debt by postcard;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Communicate with a borrower at the borrower's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if the licensee has received actual notice that the borrower's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prohibits the borrower from receiving such communication.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require licensees to be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registered through the Nationwide Mortgage Licensing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Registry. In order to carry out this requirement, the department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to participate in the Nationwide Mortgage Licensing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Registry. For this purpose, the department may establish, by adopting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promulgating rules and regulations or by order, requirements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necessary. The requirements may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Background checks of applicants and licensees,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Fingerprints of every executive officer, director, partner,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member, sole proprietor, or shareholder submitted to the Federal Bureau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Investigation and any other governmental agency or entity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receive such information for a state, national, and international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 history record information check;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Civil or administrative records;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Credit history;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Any other information as deemed necessary by the Nationwide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Mortgage Licensing System and Registry;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payment of fees to apply for or renew a license through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Nationwide Mortgage Licensing System and Registry;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prelicensure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30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continuing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setting or resetting, as necessary, of renewal processing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reporting dates;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Amending or surrendering a license or any other such activities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the director deems necessary for participation in the Nationwide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Mortgage Licensing System and Registry.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In order to fulfill the purposes of the Nebraska Installment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Loan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Sales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</w:t>
            </w:r>
          </w:p>
        </w:tc>
      </w:tr>
      <w:tr>
        <w:trPr>
          <w:trHeight w:hRule="exact" w:val="52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relationships or contracts with the Nationwide Mortgage Licensing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Registry or other entities designated by the Nationwide Mortgage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System and Registry to collect and maintain records and process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 fees or other fees related to licensees or other persons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to the act. The department may allow such system to collect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fees on behalf of the department and allow such system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 a processing fee for the services of the system directly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licensee or applicant for a license.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director is required to regularly report violations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pertaining to residential mortgage loans, as defined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45-702, as well as enforcement actions and other relevant information,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Nationwide Mortgage Licensing System and Registry subject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contained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director shall establish a process whereby applicants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may challenge information entered into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shall ensure that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 adopts a privacy, data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breach notification policy. The director shall make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written request a copy of the contract between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Nationwide Mortgage Licensing System and Registry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breach of security of the system provisions.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shall upon written request provide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recently available audited financial report of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director may use the Nationwide Mortgage Licensing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Registry as a channeling agent for requesting information from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distributing information to the United States Department of Justice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governmental agency in order to reduce the points of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Federal Bureau of Investigation may have to maintain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In order to promote more effective regulation and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burden through supervisory information sharing: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Except as otherwise provided in this section,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any federal or state law regarding the privacy or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information or material provided to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Registry, and any privilege arising under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law, including the rules of any federal or state court,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such information or material, shall continue to apply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or material after the information or material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disclosed to the Nationwide Mortgage Licensing System and Registry.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and material may be shared with all federal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officials with mortgage industry oversight authority without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loss of privilege or the loss of confidentiality protections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federal or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Information or material that is subject to a privilege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confidentiality under subdivision (8)(a) of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Disclosure under any federal or state law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to the public of information held by an officer or an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federal government or the respective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Subpoena or discovery, or admission into evidence,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civil action or administrative process, unless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privilege held by the Nationwide Mortgage Licensing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Registry with respect to such information or material, the person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information or material pertains waives, in whole or in part,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discretion of such person, that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state statute relating to the disclosure of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supervisory information or any information or material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(1)(a) of this section that is inconsistent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shall be superseded by the requirements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This section shall not apply with respect to the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relating to the employment history of, and publicly adjudicated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disciplinary and enforcement actions against, applicants and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included in the Nationwide Mortgage Licensing System and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access by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For these purposes, the director is authorized to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 or sharing arrangements with other governmental agencies,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Conference of State Bank Supervisors, the American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Mortgage Regulators, or other associations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agencies as established by adopting and promulgating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or an order of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and issue orders, rulings, demands, and findings to carry out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Nebraska Installment Loan and Sales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violating subsection (4) of section 45-345,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70 of this act, section 45-356, or section 80 of this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 Class II misdemeanor. If, in the making of, or collection 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loan contract, any act is done which constitutes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under this section, that loan shall not be void, but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shall have no right to collect or receive any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whatsoever. If any interest or other charges have been collected,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shall forfeit and refund to the borrower all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charges collected on the loan involved and shall not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 any interest or other charges contracted for and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on the loan involved, as liquidated damages, and the licensee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assignee, if found liable, shall pay the costs of any action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thereto, including reasonable attorney's fees. No licensee shall be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under this section if the licensee shows by a preponderance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that the violation was not intentional and resulted from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fide error notwithstanding the maintenance of procedures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to avoid any such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violation of section 93 of this act,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loan transaction, however acquired, shall not render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indebtedness, any interest, or other charges void or uncollectible.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action, other than a class action, the borrower may recover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violating section 93 of this act an award of liquidated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amount determined by the court, but not less than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nor more than one thousand dollars. In any legal action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in which the licensee is found liable,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award costs and reasonable attorney's fees to the borrower.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is not liable under this section if the licensee notifies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 of an error before the licensee receives from the borrower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of the error or before the borrower has brought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and the licensee corrects the error within thirty days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notifying the borrower. A licensee may not be held liable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brought under this section if the licensee shows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preponderance of evidence that the violation was not intentional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resulted from a bona fide error notwithstanding the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reasonably adopted to avoid the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Whenever the director has reasonable cause to believe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is violating or is threatening to or intends to violate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Installment Loan and Sales Act, the director may,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action provided in the act and without prejudice thereto, enter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requiring such person to cease and desist or to refrain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 An action may also be brought, on the relation of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and the director, to enjoin such person from engaging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continuing such violation or from doing any act or acts in furtherance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violation. In any such action, an order or judgment may be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awarding such preliminary or final injunction as may be deemed proper.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all other means provided by law for the enforcement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restraining order or injunction, the court, in which such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brought, has power and jurisdiction to impound and appoint a receiver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 and business of the defendant, including books, papers,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documents, and records pertaining thereto or so much thereof as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deem reasonably necessary to prevent violations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 Loan and Sales Act through or by means of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and business. Such receiver, when so appointed and qualified,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such powers and duties as to custody, collection,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winding up, and liquidation of such property and business as shall,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to time, be conferred upon the receiver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may order any person to cease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desist whenever the department determines that the person has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provision of the Nebraska Installment Loan and Sales Act. Upon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cease and desist order, the director shall promptly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person that such order has been entered, of the reasons for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order, and that upon receipt, within fifteen business days after the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order, of written request from the affected person a hearing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scheduled within thirty business days after the date of receipt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written request unless the parties consent to a later date or the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 sets a later date for good cause. If a hearing is not requested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none is ordered by the director, the order shall remain in effect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until it is modified or vacated.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director may vacate or modify a cease and desist order if 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she finds that the conditions which caused its entry have changed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it is otherwise in the public interest to do so.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person aggrieved by a cease and desist order of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obtain judicial review of the order in the manner prescribed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Procedure Act and the rules and regulations adopted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promulgated by the department under the act. The director may obtain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 from the district court of Lancaster County for the enforcement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cease and desist order.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person who violates a cease and desist order of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may, after notice and hearing and upon further order of the director,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to a penalty of not more than five thousand dollars for each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violation of the cease and desist order. The department shall remit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fines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collected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Treasurer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3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distribution in accordance with Article VII, section 5,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Constitution of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director may, following a hearing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Procedure Act, impose an administrative fine against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officer, director, shareholder, partner, or member of a licensee,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 finds the licensee or any such person participated in or had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knowledge of any act prohibited by the Nebraska Installment Loan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Sales Act or otherwise violated the act. Such administrative fine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in addition to or separate from any fine imposed against a licensee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section 45-346.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director finds, after notice and hearing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Administrative Procedure Act, that any person has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any act prohibited by section 93 of this act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violated the Nebraska Installment Loan and Sales Act or any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or order adopted thereunder, the director may order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pay (a) an administrative fine of not more than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each separate violation and (b) the costs of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person fails to pay an administrative fine and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ordered pursuant to this section, a lien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fine and costs may be imposed upon all assets and property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in this state and may be recovered in a civil action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director. The lien shall attach to the real property of such person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the lien is filed and indexed against the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the register of deeds in the county where the real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located. The lien shall attach to any other property of such person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the lien is filed against the property in the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law. Failure of the person to pay such fine and costs shall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separate violation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remit fines collected under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distribution in accordance with Article VII,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original license fees, annual renewal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and examination fees, charges, and costs collected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to the department pursuant to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Act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Assessment Cash Fund and shall be available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uses and purposes of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45-702 For purposes of the Residential Mortgage Licensing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Borrower means the mortgagor or mortgagors under a real estate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or the trustor or trustors under a trust deed;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Branch office means any location at which the business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banker or mortgage loan originator is to be conducted,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offices physically located in Nebraska, (b) any offices that,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not physically located in this state, intend to transact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Nebraska residents, and (c) any third-party or home-based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mortgage loan originators, agents, and representatives intend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transact business with Nebraska 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Breach of security of the system means unauthorized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data that compromises the security, confidentiality, or integrity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maintained by the Nationwide Mortgage Licensing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Registry, its affiliates, or its subsidiaries;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Clerical or support duties means tasks which occur subsequent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 of a residential mortgage loan application including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collection, distribution, and analysis of information common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processing or underwriting of a residential mortgage loan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with a consumer to obtain the information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or underwriting of a residential mortgage loan,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communication does not include offering or negotiating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or terms or counseling consumers about residential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or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Control means the power, directly or indirectly, to direct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or policies of a mortgage banking business, whether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securities, by contract, or otherwise. Any person who (a)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director, a general partner, or an executive officer,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president, chief executive officer, chief financial officer,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officer, chief legal officer, chief compliance officer,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with similar status and function, (b)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the right to vote ten percent or more of a class of voting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has the power to sell or direct the sale of ten percent or more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of voting securities, (c) in the case of a limited liability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is a managing member, or (d) in the case of a partnership,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receive, upon dissolution, or has contributed, ten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of the capital, is presumed to control that mortgage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Depository institution means any person (a) organized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under the laws of this state, any other state, or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relating to banks, savings institutions, trust companies,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loan associations, credit unions, or industrial banks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institutions which the Board of Directors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Insurance Corporation finds to be operating substantially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an industrial bank and (b) engaged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deposits other than funds held in a fiduciary capacity,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funds held as trustee, executor,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guardian, or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Dwelling means a residential structure located or intended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this state that contains one to four units,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structure is attached to real property, including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condominium unit, cooperative unit, mobile home, or trailer, if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a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Federal banking agencies means the Board of Governors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Reserve System, the Office of the Comptroller of the Currency,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Financial Protection Bureau, the National Credit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and the Federal Deposit Insurance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Immediate family member means a spouse, child, sibling, parent,</w:t>
      </w:r>
    </w:p>
    <w:p>
      <w:pPr>
        <w:autoSpaceDN w:val="0"/>
        <w:tabs>
          <w:tab w:pos="720" w:val="left"/>
          <w:tab w:pos="2500" w:val="left"/>
          <w:tab w:pos="3082" w:val="left"/>
          <w:tab w:pos="4742" w:val="left"/>
          <w:tab w:pos="616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grandparent,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grandchild,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stepparents,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stepchildren,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stepsiblings, and adoptive relationships;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Installment loan company means any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installment loan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Licensee means any person licensed under the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Licensing Act as either a mortgage banker or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Loan processor or underwriter means an individual who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performs clerical or support duties as an employee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subject to the supervision and instruction of a person licensed,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licensing, under the Residential Mortgage Licensing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Installment 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(b) does not represent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public, through advertising or other means of communicating or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including the use of business cards, stationery, brochures,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signs, rate lists, or other promotional items, that such individual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will perform any of the activities of a mortgage loan originator;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Mortgage banker or mortgage banking business means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other than (i) a person exempt under section 45-703, (ii)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loan processor or underwriter, or (iii)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licensed in this state as a mortgage loan originator and (b) who,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compensation or gain or in the expectation of compensation or gain,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makes, originates, services, negotiates, acquires,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sells, arranges for, or offers to make, originate, service, negotiate,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sell, or arrange for a residential mortgage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(16)(a) Mortgage loan originator means an individual who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gain or in the expectation of compensation or gain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takes a residential mortgage loan application or (ii) offers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negotiates terms of a residential mortgage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Mortgage loan originator does not include (i)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solely as a loan processor or underwriter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45-727, (ii) a person or entity that only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brokerage activities and is licensed or registered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Nebraska law, unless the person or entity is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lender, a mortgage broker, or other mortgage loan originator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agent of such lender, mortgage broker, or other mortgage loan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originator, and (iii) a person solely involved in extensions of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time-share programs as defined in section 76-1702;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Nationwide Mortgage Licensing System and Registry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system developed and maintained by the Conference of State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 and the American Association of Residential Mortgage</w:t>
      </w:r>
    </w:p>
    <w:p>
      <w:pPr>
        <w:autoSpaceDN w:val="0"/>
        <w:tabs>
          <w:tab w:pos="720" w:val="left"/>
          <w:tab w:pos="2208" w:val="left"/>
          <w:tab w:pos="2856" w:val="left"/>
          <w:tab w:pos="3504" w:val="left"/>
          <w:tab w:pos="4872" w:val="left"/>
          <w:tab w:pos="5518" w:val="left"/>
          <w:tab w:pos="7246" w:val="left"/>
          <w:tab w:pos="7774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Regulators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mortgage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originators, mortgage bankers, installment loan companies,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state-regulated financial services entities and industries;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Nontraditional mortgage product means any residential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product other than a thirty-year fixed rate residential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Offer means every attempt to provide, offer to provide,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to provide a residential mortgage loan or any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banking business. Offer includes, but is not limited to,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and public advertising, whether made in print, through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media, or by the Internet;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Person means an association, joint venture, joint-stock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partnership, limited partnership,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corporation, nonprofit corporation, individual, or any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however organized;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Purchase-money mortgage means a mortgage issued to the borrower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seller of the property as part of the purchase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Real estate brokerage activity means any activity that involves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or providing real estate brokerage services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(a) acting as a real estate salesperson or real estate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buyer, seller, lessor, or lessee of real property, (b) bringing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parties interested in the sale, purchase, lease, rental,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of real property, (c) negotiating, on behalf of any party,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a contract relating to the sale, purchase, lease, rental,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of real property, other than in connection with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with respect to any such transaction, (d) engaging in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for which a person engaged in the activity is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or licensed as a real estate salesperson or real estate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applicable law, and (e) offering to engage in any activity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in any capacity described in subdivision (a), (b), (c), or 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Registered bank holding company means any bank holding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with the department pursuant to the Nebraska Bank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 of 1995;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Registered mortgage loan originator means any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meets the definition of mortgage loan originator and is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(i) a depository institution, (ii) a subsidiary that is (A) wholly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and controlled by a depository institution and (B) regulated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banking agency, or (iii) an institution regulated by the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Administration and (b) is registered with, and maintains a unique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 through, the Nationwide Mortgage Licensing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Registrant means a person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Residential mortgage loan means any loan or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including a refinancing of a contract of sale or an assumption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 of a prior loan or extension of credit, which is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personal, family, or household use and is secured by a mortgage,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deed, or other equivalent consensual security interest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 or residential real estate upon which is constructed or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constructed a dwelling;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Residential real estate means any real property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upon which is constructed or intended to be constructed a dwelling;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Reverse-mortgage loan means a loan made by a licensee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secured by residential real estate, (b) is nonrecourse to the borrower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in the event of fraud by the borrower or waste to the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given as security for the loan, (c) provides cash advances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borrower based upon the equity in the borrower's owner-occupied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residence, (d) requires no payment of principal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entire loan becomes due and payable, and (e) otherwise complies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terms of section 45-702.01;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Service means accepting payments or maintenance of escrow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in the regular course of business in connection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State means any state of the United States,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Columbia, any territory of the United States, Puerto Rico, Guam,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Samoa, the Trust Territory of the Pacific Islands, the Virgin Islands,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Northern Mariana Islands;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Unique identifier means a number or other identifier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protocols established by the Nationwide Mortgage Licensing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45-703 (1) Except as provided in section 45-704, the following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exempt from the Residential Mortgage Licensing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depository institution or wholly owned subsidiary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registered bank holding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insurance company that is subject to regulation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and is either (i) organized or chartered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Nebraska or (ii) organized or chartered under the laws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if such insurance company has a place of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licensed to practice law in this state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activities that are (i) considered the practice of law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Court, (ii) carried out within an attorney-client relationship,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(iii) accomplished by the attorney in compliance with all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laws, rules, ethics, and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person licensed in this state as a real estate broker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salesperson pursuant to section 81-885.02 who is engaging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brokerage activities unless such person is compensated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lender, a mortgage broker, or other mortgage loan originator or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of such lender, mortgage broker, or other mortgage loan originator;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registered mortgage loan originator when acting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described in subdivision (24)(a)(i), (ii), or (iii)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sales finance company licensed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Loan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Act if such sales finance company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mortgage banking business in any capacity other than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purchaser or servicer of an installment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45-335, which is secured by a mobile home or trailer;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Any trust company chartered pursuant to the Nebraska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wholly owned subsidiary of an organization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(b) and (c) of this subsection if the listed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a place of business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Any individual who offers or negotiates terms of a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loan with or on behalf of an immediate family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Any individual who does not repetitively and habitually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business of a mortgage banker, a mortgage loan originator,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processor or underwriter, either inside or outside of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(i) makes a residential mortgage loan with his or her own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own investment, (ii) makes a purchase-money mortgage,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finances the sale of a dwelling or residential real estate owned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without the intent to resell the residential mortgage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Any employee or independent agent of a mortgage banker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registered pursuant to the Residential Mortgage Licensing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the act if such employee or independent agent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the activities of a mortgage loan originator or loan processor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underwriter;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The United States of America; the State of Nebraska;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district, territory, commonwealth,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of America; any city, county, or other political subdivision;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agency or division of any of the foregoing;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The Nebraska Investment Finance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Any individual who is an employee of an entity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(m) or (n) of this subsection and who acts as a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 or loan processor or underwriter only pursuant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duties as an employee of such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A bona fide nonprofit organization which has received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exemption pursuant to section 45-703.01;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Any employee of a bona fide nonprofit organization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certificate of exemption pursuant to section 45-703.01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acts as a mortgage loan originator or mortgage loan processor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underwriter (i) only with respect to his or her work duties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and (ii) only with respect to residential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with terms that are favorable to the borrower.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shall not be necessary to negate any of the exemptions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 in any complaint, information, indictment,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writ or proceedings brought under the Residential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Act, and the burden of establishing the right to any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upon the person claiming the benefit of such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45-705 (1) No person shall act as a mortgage banker or use the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banker in this state unless he, she, or it is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banker, is registered with the department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45-704, is licensed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 an installment loan company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Installment 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or is otherwise exempt from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45-703.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Applicants for a license as a mortgage banker shall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an application on a form prescribed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include, but not be limited to, (a)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name and no more than one trade name or doing business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which the applicant intends to use in this state,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(b) the applicant's main office address, (c) all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addresses at which business is to be conducted, (d) the names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titles of each director and principal officer of the applicant, (e)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of all shareholders, partners, or members of the applicant, (f)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activities of the applicant in such detail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require, (g) if the applicant is an individual,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number, and (h) fingerprints of any principal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partner, member, or sole proprietor for submission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Bureau of Investigation and any other governmental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authorized to receive such information for a state, national,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criminal history record information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application for a license as a mortgage banker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 accompanied by, in a manner as prescribed by the director,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street address in this state of a registered agent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 for receipt of service of process and (b)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of the registered agent to the appointment. A post office box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may be provided in addition to the street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application for a license as a mortgage banker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an application fee of four hundred dollars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a seventy-five-dollar fee for each branch office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and any processing fee allowed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application for a license as a mortgage banker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 accompanied by, in a manner as prescribed by the director,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investigation of each applicant by means of fingerprints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of his or her criminal history record information maintained by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Bureau of Investigation through the Nationwide Mortgage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Registry. If the applicant is a partnership,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other form of business organization,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 criminal history record information check on each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or principal officer of each applicant or any individual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capacity of the manager of an office location. Fingerprints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officer, director, partner, member, or sole proprietor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Federal Bureau of Investigation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agency or entity authorized to receive such information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state, national, and international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 The applicant shall be responsible for the direct costs associated</w:t>
      </w:r>
    </w:p>
    <w:p>
      <w:pPr>
        <w:autoSpaceDN w:val="0"/>
        <w:tabs>
          <w:tab w:pos="720" w:val="left"/>
          <w:tab w:pos="1512" w:val="left"/>
          <w:tab w:pos="2784" w:val="left"/>
          <w:tab w:pos="3936" w:val="left"/>
          <w:tab w:pos="4968" w:val="left"/>
          <w:tab w:pos="6600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obtained thereby may be used by the director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eligibility for licensing under this section.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pursuant to subsection (2) of section 45-748,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by a private person or entity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order to reduce the points of contact which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Investigation may have to maintain for purposes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this section, the director may use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System and Registry as a channeling agent for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from and distributing information to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or any other governmental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license as a mortgage banker granted under the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Licensing Act shall not be assignable.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 application is deemed filed when accepted as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45-729 (1) The director shall not issue a mortgage loan originator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unless the director makes at a minimum the following findings: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applicant has never had a mortgage loan originator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in any governmental jurisdiction, except that a subsequent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vacation of such revocation shall not be deemed a revocation;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has not been convicted of, or pleaded guilty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nolo contendere or its equivalent to, in a domestic, foreign, or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misdemeanor under any state or federal law which involves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dishonesty or fraud or which involves any aspect of the business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banker, depository institution, or installment loan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individual has received a pardon for such conviction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has been expunged, except that the director may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underlying crime, facts, and circumstances of a pardoned or expunged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in determining the applicant's eligibility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(c) of this subsection;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felony under state or federal law unless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received a pardon for such conviction or such conviction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expunged, except that the director may consider the underlying crime,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facts, and circumstances of a pardoned or expunged conviction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applicant's eligibility for a license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 of this subsection;</w:t>
      </w:r>
    </w:p>
    <w:p>
      <w:pPr>
        <w:autoSpaceDN w:val="0"/>
        <w:tabs>
          <w:tab w:pos="1296" w:val="left"/>
          <w:tab w:pos="1944" w:val="left"/>
          <w:tab w:pos="2592" w:val="left"/>
          <w:tab w:pos="3960" w:val="left"/>
          <w:tab w:pos="4608" w:val="left"/>
          <w:tab w:pos="6334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character, and general fitness such as to command the confidence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and to warrant a determination that the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 will operate honestly, fairly, and efficiently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Residential Mortgage Licensing Act.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an individual has shown that he or she is not financially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when he or she has shown a disregard in the management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financial condition. The director may consider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in making a determination as to financial responsibility: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applicant's current outstanding judgments except judgments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as a result of medical expenses;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applicant's current outstanding tax liens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liens and filings;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applicant's foreclosures within the past three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pattern of seriously delinquent accounts within the past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by the applicant;</w:t>
      </w:r>
    </w:p>
    <w:p>
      <w:pPr>
        <w:autoSpaceDN w:val="0"/>
        <w:tabs>
          <w:tab w:pos="1296" w:val="left"/>
          <w:tab w:pos="1954" w:val="left"/>
          <w:tab w:pos="2612" w:val="left"/>
          <w:tab w:pos="3990" w:val="left"/>
          <w:tab w:pos="4648" w:val="left"/>
          <w:tab w:pos="6028" w:val="left"/>
          <w:tab w:pos="668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prelicensing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described in section 45-730;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applicant has passed a written test that meets the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described in section 45-731;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applicant is covered by a surety bond as required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45-724 or a supplemental surety bond as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45-338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the director determines that a mortgage loan originator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application should be denied, the director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in writing of the denial and of the reasons for the 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shall not deny an application for a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 license because of the failure to submit information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or rules and regulations adopted and promulgated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without first giving the applicant an opportunity to correct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by supplying the missing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an applicant for a mortgage loan originator license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his or her license application and fails to respond to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notices from the department to correct the deficiency or deficiencies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period of one hundred twenty days or more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sends the initial notice after initial filing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the department may deem the application as abandoned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notice of abandonment of the application to the applicant in lieu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proceedings to 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decision of the director denying a mortgage loan originator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application pursuant to the Residential Mortgage Licensing Act</w:t>
      </w:r>
    </w:p>
    <w:p>
      <w:pPr>
        <w:autoSpaceDN w:val="0"/>
        <w:tabs>
          <w:tab w:pos="720" w:val="left"/>
          <w:tab w:pos="1370" w:val="left"/>
          <w:tab w:pos="1900" w:val="left"/>
          <w:tab w:pos="3270" w:val="left"/>
          <w:tab w:pos="3920" w:val="left"/>
          <w:tab w:pos="4932" w:val="left"/>
          <w:tab w:pos="5822" w:val="left"/>
          <w:tab w:pos="6352" w:val="left"/>
          <w:tab w:pos="6882" w:val="left"/>
          <w:tab w:pos="837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appealed.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 and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mortgage loan originator license shall not be assignable.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45-734 (1) A mortgage loan originator whose license is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inactive status under this section shall not act as a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 in this state until such time as the license is reactivated.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place a mortgage loan originator license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inactive status upon the occurrence of one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Upon receipt of a notice from either the licensed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banker, registrant, installment loan company, or mortgage loan originator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mortgage loan originator's relationship as an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agent of a licensed mortgage banker or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has been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the cancellation of the employing licensed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banker's license pursuant to section 45-742 or upon the cancellation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employing installment loan company's license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(3)(b)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45-338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45-1033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failure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required surety bond;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Upon the voluntary surrender of the employing licensed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banker's license pursuant to section 45-742 or upon the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 of the employing installment loan company's license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45-341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45-1032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Upon the expiration of the employing licensed mortgage banker's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section 45-742 or upon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employing installment loan company's license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45-340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45-1033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such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 has renewed his or her license pursuant to section 45-732;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Upon the revocation or suspension of the employing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banker's license pursuant to section 45-742 or upon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or suspension of the employing installment loan company's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45-341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45-1033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Upon the cancellation, surrender, or expiration of the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registrant's registration with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mortgage loan originator license becomes inactive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license shall remain inactive until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expires, the licenseholder surrenders the license, the license is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suspended pursuant to section 45-742, or the license is reactivated.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provided in subsection (5) of this section, a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originator who holds an inactive mortgage loan originator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renew such inactive license if he or she remains otherwise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renewal pursuant to section 45-732 except for being covered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 bond pursuant to subdivision (1)(f) of section 45-729.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shall not reactivate the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mortgage loan originator who holds an inactive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 license that has been renewed one time may not renew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inactive license for a second annual licensing period unless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inactive license was reactivated after such inactive license was renewed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the mortgage loan originator demonstrates good cause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to allow renewal of the inactive license for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licensing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has the authority to reactivate a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 license upon receipt of a notice pursuant to section 45-735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mortgage loan originator licensee has been hired as a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originator by a licensed mortgage banker, registrant, or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company and if such mortgage loan originator meets the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licensing at the time the reactivation notice is received,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coverage by a surety bond pursuant to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section 45-729.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45-804 A credit services organization, a salesperson, an agent,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a credit services organization, or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who sells or attempts to sell the services of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organization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Charge a buyer or receive from a buyer money or other valuable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before completing performance of all services,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described in subdivision (2) of this section, which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organization has agreed to perform for the buyer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services organization has obtained a surety bond or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maintained a surety account as provided in section 45-805;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Charge a buyer or receive from a buyer money or other valuable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for obtaining or attempting to obtain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that the credit services organization has agreed to obtain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before the extension of credit is obtained;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Charge a buyer or receive from a buyer money or other valuable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solely for referral of the buyer to a retail seller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or may extend credit to the buyer if the credit that is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 to the buyer is substantially the same as that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Make or use a false or misleading representation in the offer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the services of a credit services organization, including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guaranteeing to erase bad credit or words to that effect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 clearly discloses that this can be done only if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is inaccurate or obsolete and (b) guaranteeing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regardless of the person's previous credit problem 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unless the representation clearly discloses the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obtaining an extension of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Engage, directly or indirectly, in a fraudulent or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practice, or course of business in connection with the offer or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services of a credit services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Make or advise a buyer to make a statement with respect to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buyer's credit worthiness, credit standing, or credit capacity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or misleading or that should be known by the exercise of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to be false or misleading to a consumer reporting agency 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extended credit to a buyer or to whom a buyer is applying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extension of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Advertise or cause to be advertised, in any manner whatsoever,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services of a credit services organization without filing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statement with the Secretary of State under section 45-806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provided by the Credit Services Organization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any other provision of law, charge any brokerage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or any other fees or charges whatsoever in connection with a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governed by the Nebraska Installment 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69-2103 For purposes of the Consumer Rental Purchase Agreement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Advertisement means a commercial message in any medium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aids, promotes, or assists directly or indirectly a consumer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 but does not include in-store merchandising aids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window signs and ceiling banners;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Cash price means the price at which the lessor would have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to the consumer for cash on the date of the consumer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 for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Consumer means a natural person who rents property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rental purchase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Consumer rental purchase agreement means an agreement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use of property by a consumer primarily for personal, family,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purposes, which is for an initial period of four months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less, whether or not there is any obligation beyond the initial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automatically renewable with each payment, and which permits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to become the owner of the property.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in compliance with the act shall not be construed to be a lease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 which constitutes a credit sale as defined in 12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1026.2(a)(16), as such regulation existed on January 1, 2024, and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1602(h), as such section existed on January 1, 2024, or a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constitutes a consumer lease as defined in 12 C.F.R. 1013.2,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regulation existed on January 1, 2024.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lease for agricultural, business, or commercial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lease made to an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lease or agreement which constitutes an installment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as defined in section 45-335;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security interest as defined in subdivision (35)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1-201, Uniform Commercial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home solicitation sale as defined in section 69-1601;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Consummation means the occurrence of an event which causes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to become contractually obligated on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Lease payment means a payment to be made by the consumer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of possession and use of the property for a specific lease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does not include taxes imposed on such 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Lease period means a week, month, or other specific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during which the consumer has the right to possess and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after paying the lease payment and applicable taxes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Lessor means a person who in the ordinary course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 a commercial outlet which regularly leases, offers to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arranges for the leasing of property under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Property means any property that is not real property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this state when made available for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Total of payments to acquire ownership means the total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imposed by the lessor and payable by the consumer as a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acquiring ownership of the property. Total of payments to acquire</w:t>
      </w:r>
    </w:p>
    <w:p>
      <w:pPr>
        <w:autoSpaceDN w:val="0"/>
        <w:tabs>
          <w:tab w:pos="720" w:val="left"/>
          <w:tab w:pos="2094" w:val="left"/>
          <w:tab w:pos="3350" w:val="left"/>
          <w:tab w:pos="4244" w:val="left"/>
          <w:tab w:pos="5498" w:val="left"/>
          <w:tab w:pos="6152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ownership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fee or required delivery charge but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late charges, reinstatement fees, or charges for optional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76-2711,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76-2711 Homeowner means the owner of a residence in foreclosure,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vendee under a contract for deed to real property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45-335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45-1002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4, Legislative Bill 527,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First Session, 2025,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4. (1) No later than January 1, 2026, the Director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establish a schedule for the collection of a tax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percent of the gross amount of non-medicare direct writing premiums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under a health maintenance organization certificate of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44-32,115, to the extent not preempted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during the current year for business done in the state.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the tax paid under this section to the State Treasurer.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annually credit the entirety of the tax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Medicaid Access and Quality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later than August 1, 2025,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amend the medicaid state plan or file other federal</w:t>
      </w:r>
    </w:p>
    <w:p>
      <w:pPr>
        <w:autoSpaceDN w:val="0"/>
        <w:tabs>
          <w:tab w:pos="720" w:val="left"/>
          <w:tab w:pos="2424" w:val="left"/>
          <w:tab w:pos="3888" w:val="left"/>
          <w:tab w:pos="5352" w:val="left"/>
          <w:tab w:pos="5976" w:val="left"/>
          <w:tab w:pos="719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for the Medicaid Access and Quality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established by this section shall be effective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2026, and applies to premiums received during the current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each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6, 7, 8, 9, 10, 11, 12, 13, 14,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15, 16, 17, 18, 19, 20, 21, 22, 23, 24, 25, 26, 27, 28, 29, 30, 31, 32,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33, 34, 35, 36, 37, 38, 39, 40, 41, 42, 43, 44, 45, 46, 47, 48, 49, 51,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53, 54, 55, 56, 57, 58, 59, 60, 61, 62, 63, 64, 65, 66, 67, 68, 69, 70,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71, 72, 73, 74, 75, 76, 77, 78, 79, 80, 81, 82, 83, 84, 85, 86, 87, 88,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89, 90, 91, 92, 93, 94, 95, 96, 97, 98, 99, 100, 101, 102, 103, 104, 105,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106, 107, 108, 109, 113, and 114 of this act become operative on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44-502 and 44-4109.01,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4, Legislative Bill 527,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8-319, 8-330, 8-601, 8-820.01, 8-2701,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8-2702, 8-2703, 8-2704, 8-2705, 8-2706, 8-2707, 8-2708, 8-2709, 8-2710,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8-2711, 8-2712, 8-2713, 8-2714, 8-2715, 8-2716, 8-2717, 8-2718, 8-2719,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8-2720, 8-2721, 8-2722, 8-2723, 8-2725, 8-2726, 8-2727, 8-2728, 8-2731,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8-2732, 8-2733, 8-2734, 8-2736, 8-2737, 8-2738, 8-2739, 8-2740, 8-2741,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8-2742, 8-3027, 44-1703, 45-101.04, 45-1,110, 45-334, 45-335, 45-336,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45-337, 45-338, 45-339, 45-340, 45-341, 45-342, 45-343, 45-344, 45-345,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45-347, 45-348, 45-350, 45-351, 45-352, 45-353, 45-355, 45-356, 45-702,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45-703, 45-705, 45-729, 45-734, 45-804, and 76-2711,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8-602, 8-2729, 8-2730, 8-2735, 8-3025,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45-346, 45-354, and 69-2103,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8-2724,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amended by section 18, Legislative Bill 251,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First Session,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8-2743, 8-2744, 8-2745, 8-2746, 8-2747, 45-351.01, 45-1001, 45-1004,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45-1007, 45-1008, 45-1009, 45-1010, 45-1011, 45-1012, 45-1013, 45-1014,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45-1015, 45-1016, 45-1017, 45-1019, 45-1020, 45-1021, 45-1022, 45-1023,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45-1024, 45-1025, 45-1026, 45-1027, 45-1028, 45-1029, 45-1030, 45-1031,</w:t>
      </w:r>
    </w:p>
    <w:p>
      <w:pPr>
        <w:autoSpaceDN w:val="0"/>
        <w:tabs>
          <w:tab w:pos="720" w:val="left"/>
          <w:tab w:pos="1964" w:val="left"/>
          <w:tab w:pos="3208" w:val="left"/>
          <w:tab w:pos="4812" w:val="left"/>
          <w:tab w:pos="6056" w:val="left"/>
          <w:tab w:pos="730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45-1032,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45-1033,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45-1033.02,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45-1034,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45-1035,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45-1036,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45-1037,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45-1038, 45-1039, 45-1040, 45-1041, 45-1042, 45-1043, 45-1044, 45-1045,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45-1046, 45-1047, 45-1048, 45-1049, 45-1050, 45-1051, 45-1052, 45-1053,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45-1054, 45-1055, 45-1056, 45-1057, 45-1058, 45-1059, 45-1060, 45-1061,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45-1062, 45-1063, 45-1064, 45-1065, 45-1066, 45-1067, 45-1068, 45-1069,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45-1070, Reissue Revised Statutes of Nebraska,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45-346.01, 45-1002, 45-1003, 45-1005, 45-1006, 45-1018, and 45-1033.01,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2024.</w:t>
      </w:r>
    </w:p>
    <w:p>
      <w:pPr>
        <w:autoSpaceDN w:val="0"/>
        <w:autoSpaceDE w:val="0"/>
        <w:widowControl/>
        <w:spacing w:line="226" w:lineRule="exact" w:before="1107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