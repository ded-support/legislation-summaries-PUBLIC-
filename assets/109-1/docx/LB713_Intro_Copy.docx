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Employees Retirement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79-902 and 79-930,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eliminate the definition of prior service;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79-902 For purposes of the School Employees Retirement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compensation of a member and credited to his or 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School Retirement Fund together with regular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compounded monthly, quarterly, semiannually, or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amounts expected to be received under different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school employee hired before July 1, 2017,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the 1994 Group Annuity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reflecting sex-distinct factors blended using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 table and seventy-five percent of the female table. An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 percent per annum shall be reflected in making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except when a lump-sum settlement is made to an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school employee hired on or after July 1, 2017, or rehired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2017, after termination of employment and being paid</w:t>
      </w:r>
    </w:p>
    <w:p>
      <w:pPr>
        <w:autoSpaceDN w:val="0"/>
        <w:tabs>
          <w:tab w:pos="720" w:val="left"/>
          <w:tab w:pos="1122" w:val="left"/>
          <w:tab w:pos="2606" w:val="left"/>
          <w:tab w:pos="3728" w:val="left"/>
          <w:tab w:pos="4250" w:val="left"/>
          <w:tab w:pos="5254" w:val="left"/>
          <w:tab w:pos="5656" w:val="left"/>
          <w:tab w:pos="6658" w:val="left"/>
          <w:tab w:pos="71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shall be based on a unisex mortality table and an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specified by the board. Both the mortality table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shall be recommended by the actuary and approved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following an actuarial experience study, a benefit adequacy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plan valuation. The mortality table, interest rate, and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in effect on the school employee's retirement date will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calculate actuarial equivalency of any retirement benefit.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rate may be, but is not required to be, equal to the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lump-sum settlement is made to an estate,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will be determined by the AAA-rated segment of the Bloomberg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Barclays Long U.S. Corporate Bond Index as of the prior June 30, rounded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next lower quarter percent. If the AAA-rated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Bloomberg Barclays Long U.S. Corporate Bond Index is discontinued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a substitute index shall be selected by the board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reasonably representative index;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Beneficiary means any person in receipt of a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other benefit provided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for personal services performed during the plan year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overtime pay, (ii) member retirement contributions, (iii) retroactive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payments paid pursuant to court order, arbitration, or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grievance settlements, and (iv) amounts contributed by the member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under sections 125, 403(b), and 457 of the Internal Revenue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49-801.01 or any other section of the code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defers or excludes such amounts from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retirement board, (ii) amounts for accrued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or accrued unused vacation leave converted to cash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insurance premiums converted into cash payments, (iv)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incurred, (v) fringe benefits, (vi) per diems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(vii) bonuses for services not actually rendered, (viii)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inducements, (ix) cash awards, (x) severance pay, or (xi)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contributions made for the purposes of separation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 as defined in section 49-801.01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disregarded. For an employee who was a member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before the first plan year beginning after December 31,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on compensation shall not be less than the amount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be taken into account under the retirement system 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1993;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school official means (a) until July 1, 2000,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after July 1, 2000, the county superintendent, county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or district superintendent and any person serving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office who is required by law to have a teacher's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Creditable service means prior service for which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sections 79-926 to 79-929, service credit purchased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79-933.03 to 79-933.06 and 79-933.08, and all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 contributing member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Creditable service includes working days, sick days,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holidays, and any other leave days for which the employee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wages as part of the employee's agreement with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does not include lump-sum payments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termination or retirement in lieu of accrued benefits for such days,</w:t>
      </w:r>
    </w:p>
    <w:p>
      <w:pPr>
        <w:autoSpaceDN w:val="0"/>
        <w:tabs>
          <w:tab w:pos="720" w:val="left"/>
          <w:tab w:pos="2328" w:val="left"/>
          <w:tab w:pos="2976" w:val="left"/>
          <w:tab w:pos="4104" w:val="left"/>
          <w:tab w:pos="5232" w:val="left"/>
          <w:tab w:pos="6358" w:val="left"/>
          <w:tab w:pos="7246" w:val="left"/>
          <w:tab w:pos="78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withdrawn and not repaid by the member,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for which the retirement board determines that the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less in compensation than the minimum wage as provided in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Hour Act, service which the board determines was rendered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defraud the retirement system, or service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 retirement system established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Current benefit means the initial benefit increased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pursuant to the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Disability means an inability to engage in any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gainful activity by reason of any medically determinable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impairment which was initially diagnosed or became disabling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was an active participant in the plan and which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result in death or be of a long-continued and indefinite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Disability retirement allowance means the annuity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upon retirement for disability under section 79-952;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Disability retirement date means the first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date upon which a member's request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is received on a retirement application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if the member has terminated employment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has complied with sections 79-951 to 79-954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to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in exchange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by the member to terminate from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payments, except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an incentive to leave employment and not for personal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contracts for the member pursuant to section 79-514,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leave, or purchasing service credit for the member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79-933.08;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Eligibility and vesting credit means credit for years,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of a year, of participation in a Nebraska government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determining eligibility for benefits under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Such credit shall not be included as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 in the benefit calculation;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Emeritus member means a person (a) who has entered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including those persons who have retired since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1945, under any other regularly established retirement or pension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contemplated by section 79-916, (b) who has thereafter been reemployed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capacity by a public school, a Class V school district,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under the control and management of the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a community college board of governors or has become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county school official subsequent to such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who has applied to the board for emeritus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The school district or agency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on forms prescribed by the retirement board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annuitant was reemployed, rendered a service, and was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agency for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Employer means the State of Nebraska or any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state or subdivision authorized by law to hire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to pay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Final average compensation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Except as provided in subdivision (ii)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thirty-six;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the sum of the member's total compensation in all months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total number of months of his or her creditable service therefor;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employee who became a member on or after July 1, 2013: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sum of the member's total compensation during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periods of service as a school employee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the greatest divided by sixty;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member has such compensation for less than sixty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the member's total compensation in all months divided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months of his or her creditable service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Payments under the Retirement Incentive Plan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79-855 and Staff Development Assistance pursuant to section 79-856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included in the determination of final average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any year beginning July 1 and ending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following;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Initial benefit means the retirement benefit calculated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Member means any person who has an account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plan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Plan year means the twelve-month period beginning on July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June 30 of the following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 Prior service means service rendered as a school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public schools of the State of Nebraska prior to July 1, 1945;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school means any and all schools offering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elementary or high school grades,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79-101, which schools are supported by public funds and are wholly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and management of the State of Nebraska or any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including (a) schools or other entities established, maintained,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controlled by the school boards of local school districts,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districts, (b) any educational service unit, and (c)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educational institution wholly supported by public funds,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under the control and management of the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Colleges,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or the community college boards of governors for any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employee means an employee hired by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or under contract in a regular full-time or part-time position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 a full-time or part-time schedule on an ongoing basis for twenty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hours per week. An employee hired as described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service for less than twenty hours per week but who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an average of twenty hours or more per week in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of any three calendar months of a plan year shall, beginning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full payroll period, commence contributions and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regular employee for all future employment with the same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interest means interest fixed at a rate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daily treasury yield curve for one-year treasury securities,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July 1 of each year, which may be credited monthly, quarterly,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semiannually, or annually as the board may 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Relinquished creditable service means,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has withdrawn his or her accumulated contributions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the total amount of creditable service which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given up as a result of his or her election not to remain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beginning date means,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deferral of distributions and the commencement of mandatory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401(a)(9) of the Internal Revenue Code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issued thereunder, April 1 of the year following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a member: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Attained at least seventy and one-half years of age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attained seventy and one-half years of age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Attained at least seventy-two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 and one-half years of age on or after January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Attained at least seventy-three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seventy-two years of age after December 31, 2022, and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of age prior to January 1, 2033;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Attained at least seventy-five years of age for a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seventy-four years of age after December 31, 2032;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Terminated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Otherwise reached the date specified by section 401(a)(9)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issued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deposit means the deduction from a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as provided for in section 79-958 which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means qualifying for and accepting a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allowance granted under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application means the form approved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retirement system for acceptance of a member's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regular or disability 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board or board means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date means (a) if the member has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the first day of the month following the date upon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request for retirement is received on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retirement system or (b) if the member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application but has not yet terminated employment, the first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following the date on which the member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An application may be filed no more than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effective date of the member's initial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means the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annuity means payments for life, made in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payments, derived from the accumulated contributions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contributing member who earns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member means the following persons who receive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public school: (a) Regular employees; (b) regular employees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pursuant to the School Employees Retirement Act who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compensated service on a regular basis in any capacity;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 hired by a public school on an ongoing basis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other regular employees who are temporarily absent.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employees, temporary employees, and employees who have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eighteen years shall not be considered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retirement allowance means the total of the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and the service annuity or formula annuity paid a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under sections 79-931 to 79-935. The monthly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at the end of each calendar month during the life of a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The first payment shall include all amounts accrued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the award of annuity. The last payment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calendar month in which such member dies or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option chosen by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year means one fiscal year which includes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thousand instructional hours or, in the case of service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prior to July 1, 1945, not less than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then legal school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means employment as a school employee and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deemed interrupted by (a) termination at the end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contract of employment of an employee in a public school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enters into a contract of employment in any public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 school in a Class V school district, for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(b) temporary or seasonal suspension of service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employee's employment, (c) leave of absence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for a period not exceeding twelve months, (d)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because of disability, or (e) military service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retirement board. Service does not include any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disability for which disability retirement benefits are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79-951 to 79-953;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annuity means payments for life, made in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installments, derived from appropriations made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deposit means the deposit by the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on behalf of any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school official means the 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professional staff who are required by law or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hold a certificate as such term is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Substitute employee means a person hired by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as a temporary employee to assume the duties of regular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a temporary absence of any regular employees.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mean a person hired as a regular employee on an ongoing basis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 the duties of other regular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Surviving spouse means (a) the spouse married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on the date of the member's death or (b) the spouse or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the member if survivorship rights are provided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domestic relations order filed with the board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Spousal Pension Rights Act. The spouse or former spouse shall supersede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married to the member on the date of the member's death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a qualified domestic relations order. If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spouse or former spouse under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are less than the value of benefits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spouse, the spouse married to the member on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death shall be the surviving spouse for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Temporary employee means an employee hired by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who is not a regular employee and who is hired to provide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limited period of time to accomplish a specific purpose or task.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specific purpose or task is complete, the employment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shall terminate and in no case shall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or termination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member experiences a bona fide separation from service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member's employer. The date of the separation is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contractual agreement or, if there is no contract or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 fulfillment of a contract, as 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based on the facts and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claimed termination was not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with the member's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was compensated for a full contractual period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stopped working prior to the end date of the contract;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member prearranged a return to work that violates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must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79-930 if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employed by an employer participating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Nothing in this subdivision precludes an employer from adopting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with the employer from working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within one hundred eighty days after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 such separation from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Voluntary service or volunteer means providing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service to any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the member incurs a termination of employment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(45)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after separating from service, unless such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work means work provided on a day-to-day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one-hundred-eighty-day period begins 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 that it has been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since the member satisfied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subsection. The director shall make such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produces clear and convincing evidence that is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within 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 director's determination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79-902 and 79-930,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