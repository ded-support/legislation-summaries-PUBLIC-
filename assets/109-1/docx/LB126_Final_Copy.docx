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bonds; to amend section 10-126,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redemption of certain bonds;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10-126,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10-126 (1) All bonds of indebtedness, issued after September 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1947, by any county, precinct, city, village, school district, drainage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or irrigation district or any other municipal corporation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of the state shall be redeemable at the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governmental subdivision or municipal corporation issuing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at any time on or after five years from the date of issuance,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this provision shall not apply to (a) bonds of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public power and irrigation districts,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cities of the metropolitan and primary classes, and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of any city or village, (b) issues of revenue bonds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million dollars of cities of the first and second classes 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villages, (c) issues of bonds exceeding ten million dollars of any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 one thousand or more students in membership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fall school district membership report pursuant to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79-528 immediately preceding the issuance of bonds,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(d)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the Board of Regents of the University of Nebraska 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of the Nebraska State Colleges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(e) bonds of counties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underwriting firm pursuant to a competitive sale,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 of sale described in section 10-145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Bonds of a district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Chapter 31 or 39 shall in addition, after annexation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by any municipality, be redeemable at the option of the annexing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at any time after annexation of such district if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redemption at least five years have elapsed from date of issuance.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condition shall be plainly set forth in all bonds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of the state or municipal corporation 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which it 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issuer, except districts organized under Chapter 31 or 39,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bonds of indebtedness, when the total amount of bonds at par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authorized as a single issue is five hundred thousand dollars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more, may agree to pay a call premium of not to exceed four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 value for the redemption of such bonds. Districts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31 or 39 may agree to pay a call premium of not to exceed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par value of such bonds when a single issue is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or more, and bonds of such districts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other bond redemption call or prepayment restrictions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section. Bonds listed in subdivisions (1)(a) through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 may contain such provisions with respect to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redemption as the public power district, public power and irrigation</w:t>
      </w:r>
    </w:p>
    <w:p>
      <w:pPr>
        <w:autoSpaceDN w:val="0"/>
        <w:tabs>
          <w:tab w:pos="720" w:val="left"/>
          <w:tab w:pos="2084" w:val="left"/>
          <w:tab w:pos="3808" w:val="left"/>
          <w:tab w:pos="5172" w:val="left"/>
          <w:tab w:pos="6536" w:val="left"/>
          <w:tab w:pos="741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metropolitan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school district, Board of Regents, or Board of Trustees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bonds issued which do not provide a special procedure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calling and prepayments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called by a resolution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passed by the governing body of the obligor, which resolution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may condition such call for redemption upon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refunding bonds of the obligor for such redemption or a similar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produces funds necessary for such prepayment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designate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bond or bonds to be prepaid by stating the date of the bonds,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which the bonds were issued, the bond numbers of the bonds so called,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date set for prepayment. The issuer of any bonds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by this section to be issued subject to an option of redemption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shall, at least thirty days prior to the date set for prepayment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bonds, send notice by mail of the call to each holder of the called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shown in its records. A true copy of the resolution shall be filed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obligor with the paying agent on or before the call 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obligor deposits sufficient funds with the paying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the called bonds and accrued interest to date of call in full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the call date, the bonds shall cease to be a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obligor, otherwise the call shall be revoked, and the bonds continue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the same as though no call had been made.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10-126,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