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645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Ballard, 21; at the request of the Governor.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Nebraska Retirement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retirement; to amend sections 79-916,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79-958, 79-966, and 81-2026, Reissue Revised Statutes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change provisions and state legislative intent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systems for Class V school districts; to change employee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state contributions to the School Retirement Fund;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the Nebraska State Patrol Retirement System relating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benefits provided upon the death of an officer as prescribed;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to repeal the original sections;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4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79-916,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79-916 (1)(a) On July 1, 2004, the board shall transfer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Retirement Fund to the Service Annuity Fund an amount equal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funded ratio of the retirement system which is equal to the market value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retirement system assets divided by the actuarial accrued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of the retirement system, times the actuarial accrued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service annuity, as determined pursuant to section 79-966.01,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employees who are members of the retirement system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Class V School Employees Retirement Act. Beginning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2013, such actuarial accrued liability shall be determined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on a level percentage of salary basis. On or before July 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fiscal year, the state shall transfer into the Service Annuity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amounts as may be necessary to pay the normal cost and amortize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unfunded actuarial accrued liability of the service annuity,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pursuant to section 79-966.01, as of the end of the previous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 of the employees who are members of the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pursuant to the Class V School Employees Retirement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on the fiscal year of the retirement system established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Class V School Employees Retirement Act, the administrator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shall provide all membership information needed for the actuary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engaged by the retirement board to determine the normal cost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amortization payment of the unfunded actuarial accrued liability,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pursuant to section 79-966.01, to be paid by the state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Annuity Fund each fiscal year as required by this 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At the time of retirement of any employee who is a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established pursuant to the Class V School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 and who was hired prior to July 1, 2016,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shall, upon receipt of a certification of the administrator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of the name, identification number, date of birth,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date, last date of employment, type of retirement, and number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years of service credited to such eligible employee at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retirement, transfer from the Service Annuity Fund to the Class V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for transfer to the retirement system the actuarial accrued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of the service annuity to be paid to the Class V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by the state for transfer to the eligible employee for the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service thus certified as provided for members of the School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of the State of Nebraska under sections 79-933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79-952. Such transfer of the actuarial accrued liability to the Class V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for transfer to the retirement system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Class V School Employees Retirement Act shall be in lieu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payment of the service annuity to which the employee would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Service Annuity Fund is created. The fund shall consist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amounts paid by the state and transferred from the School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to the Class V school district for transfer to the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this section to pay the service annuity to the Class V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for transfer to employees who are members of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established pursuant to the Class V School Employees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 Any money in the Service Annuity Fund available for investment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invested by the state investment officer pursuant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For each fiscal year prior to July 1, 2025,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 to the transfer of the actuarial accrued liability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annuity pursuant to subsection (1) of this section,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also transfer to the funds of the Class V school district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to the district's retirement system an amount determined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multiplying the compensation of all members of such retirement system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percent specified in subsection (2) of section 79-966 for determining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of the state's payment to the School Retirement Fund plus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determined under subdivision (1)(b) of section 79-966.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shall be made annually on or before July 1 of each fiscal year.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each fiscal year beginning July 1, 2025, in addition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 pursuant to subsection (1) of this section, the state shall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 to the funds of the Class V school district for transfer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district's retirement system an amount equal to two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compensation of all members of such retirement system plus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determined under subdivision (1)(b) of section 79-966. The transfer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made annually on or before July 1 of each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It is the intent of the Legislature that the state transfer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 percent of the compensation of all members of the district's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retirement system does not mean that the state assumes any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financial responsibility or liability for funding obligations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retirement system that remain the responsibility of the district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 the Class V School Employees Retirement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79-958,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79-958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Beginning on September 1, 2012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prior to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1, 2025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for the purpose of providing the funds to pay for formula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annuities, every employee shall be required to deposit in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Retirement Fund nine and seventy-eight hundredths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of one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compensation.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deposits shall be transmitted at the same time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same manner as required employer contributions.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Beginning in 2025 and each year thereafter, the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contribution rate shall be calculated as of July 1 and based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funded ratio of the actuarial value of assets in the School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in the most recent previous year as reported in the annual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valuation report for the retirement system prepared for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 pursuant to section 84-1503. Beginning on July 1, 2025,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 of providing the funds to pay for formula annuities, every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 shall deposit the following amounts into the School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If the funded ratio on the actuarial value of assets in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Retirement Fund is less than ninety-six percent, nine and three-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quarters of one percent of compensation;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If the funded ratio on the actuarial value of assets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Retirement Fund is ninety-six percent or greater and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ninety-eight percent, eight and three-quarters of one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compensation;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If the funded ratio on the actuarial value of assets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Retirement Fund is ninety-eight percent or greater and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hundred percent, eight percent of compensation;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If the funded ratio on the actuarial value of assets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Retirement Fund is one hundred percent or greater, seven and one-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quarter of one percent of compensation.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Deposits under this subsection shall be transmitted at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time and in the same manner as required employer contributions.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the purpose of providing the funds to pay for formula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annuities, every employer shall be required to deposit in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Fund one hundred one percent of the required contributions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school employees of each employer. Such deposits shall be transmitted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retirement board at the same time and in the same manner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employee contributions.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employer shall pick up the member contributions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for all compensation paid on or after January 1, 1986,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contributions so picked up shall be treated as employer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414(h)(2) of the Internal Revenue Code in determining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tax treatment under the code and shall not be included as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of the member until such time as they are distributed or made</w:t>
      </w:r>
    </w:p>
    <w:p>
      <w:pPr>
        <w:autoSpaceDN w:val="0"/>
        <w:tabs>
          <w:tab w:pos="720" w:val="left"/>
          <w:tab w:pos="2324" w:val="left"/>
          <w:tab w:pos="3088" w:val="left"/>
          <w:tab w:pos="5172" w:val="left"/>
          <w:tab w:pos="6536" w:val="left"/>
          <w:tab w:pos="8138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available.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contributions,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although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contributions, shall be paid by the employer in lieu of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contributions. The employer shall pay these member contributions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source of funds which is used in paying earnings to the member.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shall pick up these contributions by a compensation deduction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a reduction in the cash compensation of the member.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picked up shall be treated for all purposes of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Retirement Act in the same manner and to the same extent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contributions made prior to the date picked up.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employer shall pick up the member contributions made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irrevocable payroll deduction authorizations pursuant to sections 79-921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79-933.03 to 79-933.06, and the contributions so picked up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treated as employer contributions in the same manner as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picked up under subsection (3)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79-966,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79-966 (1)(a) On the basis of all data in the possession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board, including such mortality and other tables as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recommended by the actuary engaged by the retirement board and adopted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retirement board, the retirement board shall annually,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1, determine the state deposit to be made by the state in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Fund for that fiscal year. The amount of such state deposit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determined pursuant to section 79-966.01. The retirement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thereupon certify the amount of such state deposit, and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warrant of the Director of Administrative Services,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shall, as of July 1 of such year, transfer from funds appropriated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for that purpose to the School Retirement Fund the amount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deposit.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Beginning July 1, 2016, the contingent state transfer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subsection shall be calculated as a percent of compensation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members of the retirement system. For any year in which a deposit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to the School Retirement Fund under this subsection, if the actuary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retirement system provided for under the Class V School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 determines that the actuarially required contribution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rate, for the fiscal year of the retirement system that begins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deposit, exceeds the rate of all contributions required pursuant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Class V School Employees Retirement Act, using the amortization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specified in section 79-966.01, the Class V district school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request a public hearing of the Appropriations Committee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to ask the state to transfer to the Class V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transfer to the funds of the retirement system provided for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V School Employees Retirement Act an amount determined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multiplying the compensation of all members of such retirement system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lesser of the percent of compensation transferred into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Fund under this subsection or the percent of compensation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members of the retirement system provided for under the Class V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Employees Retirement Act needed to meet the actuarially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rate for such system, using the amortization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in section 79-966.01. Any additional amount of transfer so</w:t>
      </w:r>
    </w:p>
    <w:p>
      <w:pPr>
        <w:autoSpaceDN w:val="0"/>
        <w:tabs>
          <w:tab w:pos="720" w:val="left"/>
          <w:tab w:pos="2352" w:val="left"/>
          <w:tab w:pos="3984" w:val="left"/>
          <w:tab w:pos="4536" w:val="left"/>
          <w:tab w:pos="5208" w:val="left"/>
          <w:tab w:pos="7198" w:val="left"/>
          <w:tab w:pos="859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calculated,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recommended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Committee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Legislature, and approved by the Legislature, shall be added to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specified in subsection (2) of this section for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subsection (2) of section 79-916 to be transferred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V school district, which shall transfer such amount to the funds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retirement system provided for under the Class V School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each fiscal year beginning July 1, 2014,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July 1, 2025,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addition to the state transfers required by subsections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and (3) of this section, the state shall transfer into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Fund an amount equal to two percent of the compensation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the retirement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Beginning in 2025 and each year thereafter,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contribution rate under this subsection shall be calculated as of July 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based on the funded ratio of the actuarial value of assets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Retirement Fund in the most recent previous year as reported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annual actuarial valuation report for the retirement system produced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retirement board pursuant to section 84-1503. In addition to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transfers required by subsections (1) and (3) of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shall deposit the following amounts into the School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If the funded ratio on the actuarial value of assets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Retirement Fund is less than ninety-six percent, an amount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two percent of the compensation of all members of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If the funded ratio on the actuarial value of assets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Retirement Fund is ninety-six percent or greater and less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percent, an amount equal to seven-tenths of one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compensation of all members of the retirement system;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If the funded ratio on the actuarial value of assets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Retirement Fund is one hundred percent or greater, no transfer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made under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addition to the state deposits and transfers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subsections (1) and (2) of this section, beginning on July 1, 2005,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fiscal year thereafter for employees who become members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1, 2016, the state shall transfer into the Service Annuity Fund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as may be necessary to pay the normal cost and amortize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unfunded actuarial accrued liability of the service annuity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pursuant to sections 79-933 and 79-952 as accrued through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 of the previous fiscal year of the school employees who are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retirement system established pursuant to the Class V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Retirement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81-2026,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81-2026 (1)(a) Any officer qualified for an annuity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81-2025 for reasons other than disability shall be entitled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a monthly annuity for the remainder of the officer's life.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annuity payments shall continue until the end of the calendar month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officer dies. The amount of the annuity shall be a percentage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officer's final average monthly compensation. For retirement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fifty-fifth birthday of the member or on or after the fiftieth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birthday of a member who has been in the employ of the state for 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years, as calculated in section 81-2033, the percentage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percent multiplied by the number of years of creditable service,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calculated in section 81-2033, except that the percentage shall never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 than seventy-five percent.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retirement pursuant to subsection (2) of section 81-2025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after the fiftieth birthday of the member but prior to the fifty-fifth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birthday of the member who has been in the employ of the state for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twenty-five years, as calculated in section 81-2033, the annuity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would apply if the member were age fifty-five at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shall be reduced by five-ninths of one percent for each month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which the early retirement date precedes age fifty-five or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 by which the early retirement date precedes the date upon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has served for twenty-five years, whichever is earlier.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who has completed thirty years of creditable service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Patrol shall have retirement benefits computed as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had reached age fifty-five.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purposes of this computation: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 an officer who became a member prior to July 1, 2016, final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average monthly compensation means the sum of the officer's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during the three twelve-month periods of service 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in which compensation was the greatest divided by thirty-six and: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any officer employed on or before January 4, 1979,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officer's total compensation includes payments received for unused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vacation and sick leave accumulated during the final three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any officer employed after January 4, 1979, and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1, 2016, the officer's total compensation includes payments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unused holiday compensatory time and unused compensatory time;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an officer who became a member on or after July 1, 2016,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average monthly compensation means the sum of the officer's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during the five twelve-month periods of service 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in which compensation was the greatest divided by sixty and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include payments received for unused sick leave, unused vacation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leave, unused holiday compensatory time, unused compensatory time,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type of unused leave, compensatory time, or similar benefits,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converted to cash payments. The five twelve-month periods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calculating an officer's final average monthly compensation ends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 during which the officer's final compensation is paid.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of compensation, that part of an officer's compensation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plan year which exceeds the officer's compensation for the preceding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year by more than eight percent during the capping period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excluded. Such officer's compensation for the first plan year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capping period shall be compared to the officer's compensation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plan year immediately preceding the capping period. For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subdivision, capping period means the five plan years preceding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officer's retirement date. The board may adopt and promulgate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for the implementation of this section, including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related to prorating, annualizing, or recalculating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officer's final average monthly compensation for each plan year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capping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officer qualified for an annuity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81-2025 for reasons of disability shall be entitled to receive a monthly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annuity for the remainder of the period of disablement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81-2028 to 81-2030. The amount of the annuity shall be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officer's monthly compensation at the date of disablement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officer has completed seventeen or fewer years of creditable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service. If the officer has completed more than seventeen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creditable service, the amount of the annuity shall be three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final monthly compensation at the date of disablement multiplied by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total years of creditable service but not to exceed seventy-five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final average monthly compensation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section. The date of disablement shall be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which the benefits as provided in section 81-2028 have been exhausted.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Upon the death of an officer after retirement for reasons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disability, benefits shall be provided as a percentage of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officer's annuity, calculated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If there is a surviving spouse but no dependent child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 of the officer under nineteen years of age, the surviving spouse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receive a benefit equal to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(i) Prior to July 1, 2027,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seventy-five percent of the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officer's annuity for the remainder of the surviving spouse's life;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Beginning July 1, 2027, one hundred percent of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officer's annuity for the remainder of the surviving spouse's life;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there is a surviving spouse and the surviving spouse has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care a dependent child or children of the officer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nineteen years of age and there is no other dependent child or children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officer not in the care of the surviving spouse under nineteen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of age, the benefit shall be equal to one hundred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officer's annuity. When there is no remaining dependent child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under nineteen years of age, the benefit shall be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(i) Prior to July 1, 2027,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seventy-five percent of the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officer's annuity to the surviving spouse for the remainder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surviving spouse's life;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Beginning July 1, 2027, one hundred percent of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officer's annuity to the surviving spouse for the remainder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surviving spouse's life;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there is a surviving spouse and the surviving spouse has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care a dependent child or children of the officer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nineteen years of age or there is another dependent child or children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officer under nineteen years of age not in the care of the surviving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spouse, the benefit shall be twenty-five percent of the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officer's annuity to the surviving spouse and seventy-five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the officer's annuity to the dependent children of the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nineteen years of age to be divided equally among such dependent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 but in no case shall the benefit received by a surviving spouse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dependent children residing with such spouse be less than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amount of the officer's annuity. At such time as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dependent child of the officer attains nineteen years of age, the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divided equally among the remaining dependent children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who have not yet attained nineteen years of age. When there is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remaining dependent child of the officer under nineteen years of age,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shall be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(i) Prior to July 1, 2027,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seventy-five percent of the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officer's annuity to the surviving spouse for the remainder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surviving spouse's life;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Beginning July 1, 2027, one hundred percent of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officer's annuity to the surviving spouse for the remainder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surviving spouse's life;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If there is no surviving spouse and a dependent child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 of the officer under nineteen years of age, the benefit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(i) Prior to July 1, 2027,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seventy-five percent of the officer's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annuity to the dependent children of the officer under nineteen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 to be divided equally among such dependent children. At such time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dependent child of the officer attains nineteen years of age,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shall be divided equally among the remaining dependent children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officer who have not yet attained nineteen years of age;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Beginning July 1, 2027, one hundred percent of the officer's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annuity to the dependent children of the officer under nineteen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 to be divided equally among such dependent children. At such time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dependent child of the officer attains nineteen years of age,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 shall be divided equally among the remaining dependent children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officer who have not yet attained nineteen years of age;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If there is no surviving spouse or no dependent child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 of the officer under nineteen years of age,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such officer has received under the Nebraska State Patrol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 shall be computed. If such amount is less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to the State Patrol Retirement Fund made by such officer,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plus regular interest, the difference shall be paid to the officer's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beneficiary or estate.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Upon the death of an officer after retirement for reasons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disability, benefits shall be provided as if the officer had retired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reasons other than disability.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Upon the death of an officer before retirement, benefits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provided as if the officer had retired for reasons of disability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date of such officer's death, calculated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If there is a surviving spouse but no dependent child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 of the officer under nineteen years of age, the surviving spouse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receive a benefit equal to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(i) Prior to July 1, 2027,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seventy-five percent of the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officer's annuity for the remainder of the surviving spouse's life;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Beginning July 1, 2027, one hundred percent of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officer's annuity for the remainder of the surviving spouse's life;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there is a surviving spouse and the surviving spouse has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care a dependent child or children of the officer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nineteen years of age and there is no other dependent child or children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officer not in the care of the surviving spouse under nineteen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of age, the benefit shall be equal to one hundred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officer's annuity. When there is no remaining dependent child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under nineteen years of age, the benefit shall be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(i) Prior to July 1, 2027,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seventy-five percent of the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officer's annuity to the surviving spouse for the remainder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surviving spouse's life;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Beginning July 1, 2027, one hundred percent of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officer's annuity to the surviving spouse for the remainder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surviving spouse's life;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there is a surviving spouse and the surviving spouse has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care a dependent child or children of the officer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nineteen years of age or there is another dependent child or children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officer under nineteen years of age not in the care of the surviving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spouse, the benefit shall be twenty-five percent of the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officer's annuity to the surviving spouse and seventy-five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the officer's annuity to the dependent children of the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nineteen years of age to be divided equally among such dependent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 but in no case shall the benefit received by a surviving spouse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dependent children residing with such spouse be less than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amount of the officer's annuity. At such time as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dependent child of the officer attains nineteen years of age, the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divided equally among the remaining dependent children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who have not yet attained nineteen years of age. When there is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remaining dependent child of the officer under nineteen years of age,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shall be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(i) Prior to July 1, 2027,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seventy-five percent of the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officer's annuity to the surviving spouse for the remainder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surviving spouse's life;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Beginning July 1, 2027, one hundred percent of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officer's annuity to the surviving spouse for the remainder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surviving spouse's life;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If there is no surviving spouse and a dependent child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 of the officer under nineteen years of age, the benefit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(i) Prior to July 1, 2027,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seventy-five percent of the officer's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annuity to the dependent children of the officer under nineteen years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 to be divided equally among such dependent children. At such time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dependent child of the officer attains nineteen years of age,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shall be divided equally among the remaining dependent children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officer who have not yet attained nineteen years of age;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Beginning July 1, 2027, one hundred percent of the officer's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annuity to the dependent children of the officer under nineteen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 to be divided equally among such dependent children. At such time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dependent child of the officer attains nineteen years of age,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 shall be divided equally among the remaining dependent children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officer who have not yet attained nineteen years of age;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If no benefits are paid to a surviving spouse or dependent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children of the officer, benefits will be paid 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section 81-2031.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lump-sum death benefit paid to the member's beneficiary,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the member's estate, that is an eligible distribution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distributed in the form of a direct transfer to a retirement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to receive such transfer under the provisions of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For any member whose death occurs on or after January 1, 2007,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while performing qualified military service as defined in section 414(u)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Internal Revenue Code, the member's beneficiary shall be entitled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any additional death benefit that would have been provided,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accrual of any benefit relating to the period of qualified military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service. The additional death benefit shall be determined as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had returned to employment with the Nebraska State Patrol and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had terminated on the date of the member's death.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Any changes made to this section by Laws 2004, LB 1097,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only to retirements, disabilities, and deaths occurring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16, 2004.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79-916, 79-958, 79-966, and 81-2026,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are repealed.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32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