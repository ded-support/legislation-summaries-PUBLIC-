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health; to amend sections 38-131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38-1101, Revised Statutes Cumulative Supplement, 2024;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 and Dental Hygienist Compact; to require criminal background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checks under the Uniform Credentialing Act;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Dentist and Dental Hygienist Compact. The State of Nebraska adopts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Dentist and Dental Hygienist Compact in the form substantially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1. TITLE AND PURPOSE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this Compact are to facilitate the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and dental hygiene and improve public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dentistry and dental hygiene services by providing Dentists and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Hygienists licensed in a Participating State the ability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 in which they are not licensed. The Compact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by establishing a pathway for Dentists and Dental Hygienists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a Participating State to obtain a Compact Privilege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authorizes them to practice in another Participating State in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licensed. The Compact enables Participating States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 and safety with respect to the practice of such Dentists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Dental Hygienists, through the State's authority to regulate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and dental hygiene in the State. The Compact: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Enables Dentists and Dental Hygienists who qualify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to practice in other Participating States without satisfying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burdensome and duplicative requirements associated with securing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practice in those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Promotes mobility and addresses workforce shortages through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State's acceptance of a Compact Privilege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Increases public access to qualified, licensed Dentists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Dental Hygienists by creating a responsible, streamlined pathway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to practice in Participating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Enhances the ability of Participating States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public's health and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Does not interfere with licensure requirements established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Facilitates the sharing of licensure and disciplinary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among Participating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Requires Dentists and Dental Hygienists who practice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pursuant to a Compact Privilege to practice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Scope of Practice authorized in that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Extends the authority of a Participating State to regulate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and dental hygiene within its borders to Dentists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Dental Hygienists who practice in the State through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Promotes the cooperation of Participating States in regulating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dentistry and dental hygiene within those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Facilitates the relocation of military members and their spouses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licensed to practice dentistry or dental hygiene.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2. DEFINITIONS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used in this Compact, unless the context requires otherwise,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definitions shall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"Active Military Member" means any person with full-time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 in the armed forces of the United States, including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Guard and Reserve.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"Adverse Action" means disciplinary action or encumbrance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License or Compact Privilege by a State Licensing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"Alternative Program" means a nondisciplinary monitoring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remediation process applicable to a Dentist or Dental Hygienist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a State Licensing Authority of a Participating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Dentist or Dental Hygienist is licensed. This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programs to which Licensees with substance abuse or addiction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issues are referred in lieu of Adverse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"Clinical Assessment" means examination or process,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as a Dentist or Dental Hygienist as applicable,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of clinical competence in dentistry or dental hygiene.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"Commissioner" means the individual appointed by a Participating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to serve as the member of the Commission for that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F. "Compact" means this Dentist and Dental Hygienist 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"Compact Privilege" means the authorization granted by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to allow a Licensee from a Participating State to practice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Dentist or Dental Hygienist in a Remote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"Continuing Professional Development" means a requirement,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 of License renewal, to provide evidence of successful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in educational or professional activities relevant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or area of work.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"Criminal Background Check" means the submission of fingerprints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biometric-based information for a License applicant for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applicant's </w:t>
            </w:r>
          </w:p>
        </w:tc>
        <w:tc>
          <w:tcPr>
            <w:tcW w:type="dxa" w:w="12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</w:p>
        </w:tc>
      </w:tr>
      <w:tr>
        <w:trPr>
          <w:trHeight w:hRule="exact" w:val="220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as defined in 28 C.F.R. 20.3(d) from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and the State's criminal history record repository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in 28 C.F.R. 20.3(f).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"Data System" means the Commission's repository of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about Licensees, including, but not limited to, examination, licensure,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Adverse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</w:t>
            </w:r>
          </w:p>
        </w:tc>
      </w:tr>
      <w:tr>
        <w:trPr>
          <w:trHeight w:hRule="exact" w:val="524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K. "Dental Hygienist" means an individual who is licensed by 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Licensing Authority to practice dental hygiene.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L. "Dentist" means an individual who is licensed by 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Licensing Authority to practice dentistry.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M. "Dentist and Dental Hygienist Compact Commission" or "Commission"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means a joint government agency established by this Compact comprised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State that has enacted the Compact and a national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comprised of a Commissioner from each State that has enacted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N. "Encumbered License" means a License that a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has limited in any way other than through an Alternative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O. "Executive Board" means the Chair, Vice Chair, Secretary,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and any other Commissioners as may be determined by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Rule or bylaw.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P.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"Jurisprudence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Requirement"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knowledge of the laws and Rules governing the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dentistry or dental hygiene, as applicable, in a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Q. "License" means current authorization by a State,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pursuant to a Compact Privilege, or other privilege,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to practice as a Dentist or Dental Hygienist in that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R. "Licensee" means an individual who holds an unrestricted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 Participating State to practice as a Dentist or Dental Hygienist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that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S. "Model Compact" means the model for the Dentist and Dental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Hygienist Compact on file with the Council of State Governments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 as designated by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T. "Participating State" means a State that has enacted the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been admitted to the Commission in accordance with the provisions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herein and Commission Rules.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U. "Qualifying License" means a License that is not an Encumbered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issued by a Participating State to practice dentistry or dental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hygiene.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V. "Remote State" means a Participating State where a Licensee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not licensed as a Dentist or Dental Hygienist is exercising or seeking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exercise the Compact Privilege.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W. "Rule" means a regulation promulgated by an entity that has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force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X. "Scope of Practice" means the procedures, actions, and processes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Dentist or Dental Hygienist licensed in a State is permitted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undertake in that State and the circumstances under which the Licensee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permitted to undertake those procedures, actions, and processes.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2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procedures, actions, and processes and the circumstances under which they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undertaken may be established through means,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statute, regulations, case law, and other processes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State Licensing Authority or other government agency.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"Significant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Investigative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Information"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information,</w:t>
            </w:r>
          </w:p>
        </w:tc>
      </w:tr>
      <w:tr>
        <w:trPr>
          <w:trHeight w:hRule="exact" w:val="11402"/>
        </w:trPr>
        <w:tc>
          <w:tcPr>
            <w:tcW w:type="dxa" w:w="1363"/>
            <w:vMerge/>
            <w:tcBorders/>
          </w:tcPr>
          <w:p/>
        </w:tc>
        <w:tc>
          <w:tcPr>
            <w:tcW w:type="dxa" w:w="8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records, and documents received or generated by a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pursuant to an investigation for which a determination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that there is probable cause to believe that the Licensee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violated a statute or regulation that is considered more than a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infraction for which the State Licensing Authority could pursue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Action against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Z. "State" means any state, commonwealth, district, or territory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of America that regulates the practices of dentistry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dental hygiene.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AA. "State Licensing Authority" means an agency or other entity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that is responsible for the licensing and regulation of Dentists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Dental Hygienists.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3. STATE PARTICIPATION IN THE COMPACT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In order to join the Compact and thereafter continue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State, a State must: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Enact a compact that is not materially different from the Model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as determined in accordance with Commission Rules;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Participate fully in the Commission's Data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Have a mechanism in place for receiving and investigating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complaints about its Licensees and License applicants;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Notify the Commission, in compliance with the terms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and Commission Rules, of any Adverse Action or the availability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Significant Investigative Information regarding a Licensee and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Fully implement a Criminal Background Check requirement, within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timeframe established by Commission Rule, by receiving the results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Criminal Background Check;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Comply with the Commission Rules applicable to a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7. Accept the National Board Examinations of the Joint Commission on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Dental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another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Rule as a licensure examination;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Accept for licensure applicants for a Dentist License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graduate from a predoctoral dental education program accredited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on Dental Accreditation, or another accrediting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by the United States Department of Education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accreditation of dentistry and dental hygiene education programs, leading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Doctor of Dental Surgery (D.D.S.) or Doctor of Dental Medicine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(D.M.D.) degree;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9. Accept for licensure applicants for a Dental Hygienist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graduate from a dental hygiene education program accredited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on Dental Accreditation or another accrediting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by the United States Department of Education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accreditation of dentistry and dental hygiene education 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10. Require for licensure that applicants successfully complete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Clinical Assessment;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11. Have Continuing Professional Development requirements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 for License renewal;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12. Pay a participation fee to the Commission as established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Rule.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Providing alternative pathways for an individual to obtain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unrestricted License does not disqualify a State from participating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Compact.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When conducting a Criminal Background Check, the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Consider that information in making a licensure decision;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2. Maintain documentation of completion of the Criminal Background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and background check information to the extent allowed by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Report to the Commission whether it has completed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and whether the individual was granted or denied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Licensee of a Participating State who has a Qualifying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that State and does not hold an Encumbered License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shall be issued a Compact Privilege in a Remote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terms of the Compact and Commission Rules.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Remote State has a Jurisprudence Requirement, a Compact Privilege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issued to the Licensee unless the Licensee has satisfied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Jurisprudence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4. COMPACT PRIVILEGE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To obtain and exercise the Compact Privilege under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Compact, the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Have a Qualifying License as a Dentist or Dental Hygienist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Be eligible for a Compact Privilege in any Remote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subsections D, G, and H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Submit to an application process whenever the Licensee is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Pay any applicable Commission and Remote State fees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in the Remote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Meet any Jurisprudence Requirement established by a Remote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Licensee is seeking a Compact 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Have passed a National Board Examination of the Joint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National Dental Examinations or another examination accepted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For a Dentist, have graduated from a predoctoral dental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accredited by the Commission on Dental Accreditation,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accrediting agency recognized by the United States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for the accreditation of dentistry and dental hygiene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programs, leading to the Doctor of Dental Surgery (D.D.S.) or Doctor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Dental Medicine (D.M.D.) degree;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8. For a Dental Hygienist, have graduated from a dental hygiene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program accredited by the Commission on Dental Accreditation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accrediting agency recognized by the United States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 for the accreditation of dentistry and dental hygiene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9. Have successfully completed a Clinical Assessment for licensure;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10. Report to the Commission Adverse Action taken by any non-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 when applying for a Compact Privilege and, otherwise,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thirty days from the date the Adverse Action is taken;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11. Report to the Commission when applying for a Compact Privilege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residence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thereafter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immediately report to the Commission any change in the address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primary residence;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12. Consent to accept service of process by mail at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primary residence on record with the Commission with respect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brought against the Licensee by the Commission or a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and consent to accept service of a subpoena by mail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primary residence on record with the Commission with respect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any action brought or investigation conducted by the Commission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Licensee must comply with the requirements of subsection A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to maintain the Compact Privilege in the Remote State.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those requirements are met, the Compact Privilege will continue as long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the Licensee maintains a Qualifying License in the State through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 applied for the Compact Privilege and pays any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 Privilege renewal fees.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A Licensee providing dentistry or dental hygiene in a Remote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under the Compact Privilege shall function within the Scope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authorized by the Remote State for a Dentist or Dental Hygienist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 Licensee providing dentistry or dental hygiene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a Remote State is subject to that State's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 A Remote State may, in accordance with due process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laws, by Adverse Action revoke or remove a Licensee's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in the Remote State for a specific period of time and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fines or take any other necessary actions to protect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of its citizens. If a Remote State imposes an Adverse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Compact Privilege that limits the Compact Privilege,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Action applies to all Compact Privileges in all Remote States.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whose Compact Privilege in a Remote State is removed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period of time is not eligible for a Compact Privilege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Remote State until the specific time for removal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has passed and all encumbrance requirements are 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If a License in a Participating State is an Encumbered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shall lose the Compact Privilege in a Remote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eligible for a Compact Privilege in any Remote State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 no longer encumbered.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Once an Encumbered License in a Participating State is restored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good standing, the Licensee must meet the requirements of subsection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to obtain a Compact Privilege in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If a Licensee's Compact Privilege in a Remote State is removed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Remote State, the individual shall lose or be ineligible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 in any Remote State until the following occur: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specific period of time for which the Compact Privilege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has 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All conditions for removal of the Compact Privilege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Once the requirements of subsection G of this section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met, the Licensee must meet the requirements in subsection A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obtain a Compact Privilege in a Remote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5. ACTIVE MILITARY MEMBERS AND THEIR SPOUSES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Active Military Member and the member's spouse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pay to the Commission for a Compact Privilege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charged by the Commission. If a Remote State chooses to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 for a Compact Privilege, it may choose to charge a reduced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fee to an Active Military Member and the member's spouse for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6. ADVERSE ACTIONS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Participating State in which a Licensee is licensed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exclusive authority to impose Adverse Action against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issued by that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Participating State may take Adverse Action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Significant Investigative Information of a Remote State, so long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follows its own procedures for imposing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in this Compact shall override a Participating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that participation in an Alternative Program may be used in lieu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Adverse Action and that such participation shall remain nonpublic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Participating State's laws. Participating States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Licensees who enter any Alternative Program in lieu of discipline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agree not to practice pursuant to a Compact Privilege in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during the term of the Alternative Program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authorization from such other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Any Participating State in which a Licensee is applying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or is practicing pursuant to a Compact Privilege may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or alleged violations of the statutes and regulations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dentistry or dental hygiene in any other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 which the Dentist or Dental Hygienist holds a License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Remote State shall have the authority to: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Take Adverse Actions as set forth in Section 4.D against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Compact Privilege in the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In furtherance of its rights and responsibilities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and the Commission's Rules, issue subpoenas for hearings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investigations that require the attendance and testimony of witnesses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production of evidence. Subpoenas issued by a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in a Participating State for the attendance and testimony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witnesses, or the production of evidence from another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State, shall be enforced in the latter State by any court of competent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jurisdiction, according to the practice and procedure of that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to subpoenas issued in proceedings pending before it.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authority shall pay any witness fees, travel expenses, mileage,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fees required by the service statutes of the State where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witnesses or evidence are located;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If otherwise permitted by State law, recover from the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costs of investigations and disposition of cases resulting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Adverse Action taken against that Licensee.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Joint Investigations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In addition to the authority granted to a Participating State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Dentist or Dental Hygienist licensure act or other applicable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law, a Participating State may jointly investigate Licensees with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Participating States shall share any Significant Investigative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litigation, or compliance materials in furtherance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joint or individual investigation initiated under the Compact.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G. Authority to Continue Investigation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After a Licensee's Compact Privilege in a Remote State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terminated, the Remote State may continue an investigation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that began when the Licensee had a Compact Privilege in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Remote State.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yields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would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Significant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7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Information had the Licensee continued to have a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Privilege in that Remote State, the Remote State shall report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presence of such information to the Data System as required by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8.B.6 as if it was Significant Investigative Information.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7. ESTABLISHMENT AND OPERATION OF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Compact Participating States hereby create and establish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joint government agency whose membership consists of all Participating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enacted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7040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of the Participating States acting jointly and not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 of any one State. The Commission shall come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existence on or after the effective date of the Compact as set forth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11.A.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Participation, Voting, and Meetings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Each Participating State shall have and be limited to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selected by that Participating State's State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or, if the State has more than one State Licensing Authority,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selected collectively by the State Licensing Authorities.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Commissioner shall be a member or designee of such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Authorities.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The Commission may by Rule or bylaw establish a term of office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Commissioners and may by Rule or bylaw establish term limits.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Commission may recommend to a State Licensing Authority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Authorities, as applicable, removal or suspension of an individual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State's Commissioner.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State's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02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Authorities, as applicable, shall fill any vacancy of its Commissioner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within sixty days of the vacancy.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Each Commissioner shall be entitled to one vote on all matters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are voted upon by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7. The Commission shall meet at least once during each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 Additional meetings may be held as set forth in the bylaws.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meet by telecommunication, videoconference,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Establish the fiscal year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Establish a code of conduct and conflict of interest policies;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Adopt Rules and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Maintain its financial records in accordance with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Meet and take such actions as are consistent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Compact, the Commission's Rules,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Initiate and conclude legal proceedings or actions in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provided that the standing of any State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sue or be sued under applicable law shall not be 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Maintain and certify records and information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as the authenticated business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designate a person to do so on the Commission's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Purchase and maintain insurance and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Borrow, accept, or contract for services of personnel,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employees of a Participating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Conduct an annual financial review;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Hire employees, elect or appoint officers, fix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 duties, grant such individuals appropriate authority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the Compact, and establish the Commission's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programs relating to conflicts of interest,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personnel, and other related personnel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12. As set forth in the Commission Rules, charge a fee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grant of a Compact Privilege in a Remote State and thereafter,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established by Commission Rule, charge the Licensee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renewal fee for each renewal period in which that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exercises or intends to exercise the Compact Privilege in that Remote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 Nothing herein shall be construed to prevent a Remote State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charging a Licensee a fee for a Compact Privilege or renewals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Privilege, or a fee for the Jurisprudence Requirement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Remote State imposes such a requirement for the grant of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13. Accept any and all appropriate gifts, donations,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money, other sources of revenue, equipment, supplies,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and receive, utilize, and dispose of the same; provided that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 the Commission shall avoid any appearance of impropriety and/or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of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14. Lease, purchase, retain, own, hold, improve, or use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real, personal, or mixed, or any undivided interest therein;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15. Sell, convey, mortgage, pledge, lease, exchange, abandon,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any property, real, personal, or mixed;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16. Establish a budget and make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17. Borrow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18. Appoint committees, including standing committees,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composed of members, State regulators, State legislators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representatives, and consumer representatives, and such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as may be designated in this Compact and the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19. Provide and receive information from, and cooperate with,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 Elect a Chair, Vice Chair, Secretary, and Treasurer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officers of the Commission as provided in the Commission's bylaws;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21. Establish and elect an Executive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22. Adopt and provide to the Participating States an annual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23. Determine whether a State's enacted compact is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from the Model Compact language such that the State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 for participation in the 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24. Perform such other functions as may be necessary 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purposes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Meetings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All meetings of the Commission that are not closed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be open to the public. Notice of public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posted on the Commission's website at least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Notwithstanding subsection D.1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convene an emergency public meeting by providing at least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prior notice on the Commission's website, and any other means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Commission's Rules, for any of the reasons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dispense with notice of proposed rulemaking under Section 9.L.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legal counsel shall certify that one of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justifying an emergency public meeting has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Notice of all Commission meetings shall provide the time,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location of the meeting, and if the meeting is to be held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via telecommunication, videoconference,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means, the notice shall include the mechanism for access to the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such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Commission may convene in a closed, nonpublic meeting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to receive legal advice or to discuss: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Noncompliance of a Participating State with its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employment, compensation, discipline, or other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practices, or procedures related to specific employees or other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Commission's internal personnel practices and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Current or threatened discipline of a Licensee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holder by the Commission or by a Participating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Current, threatened, or reasonably anticipated litigation;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Negotiation of contracts for the purchase, lease,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goods, services, or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Accusing any person of a crime or formally censuring any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Trade secrets or commercial or financial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or confidential;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Information of a personal nature where disclosure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clearly unwarranted invasion of personal privacy;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Investigative records compiled for law enforcement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Information related to any investigative reports prepared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or for use of the Commission or other committee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investigation or determination of compliance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Legal advice;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Matters specifically exempted from disclosure to the public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or Participating State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Other matters as promulgated by the Commission by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If a meeting, or portion of a meeting, is closed, the presiding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state that the meeting will be closed and reference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exempting provision, and such reference shall be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Commission shall keep minutes that fully and clearly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matters discussed in a meeting and shall provide a full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summary of actions taken, and the reasons therefor,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the views expressed. All documents considered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an action shall be identified in such minutes.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 and documents of a closed meeting shall remain under seal,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release only by a majority vote of the Commission or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Financing of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shall pay, or provide for the payment 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expenses of its establishment, organization,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may accept any and all appropriate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revenue, donations, and grants of money, equipment, supplies, materials,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levy on and collect an annual assessment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Participating State and impose fees on Licensees of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States when a Compact Privilege is granted, to cover the cost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operations and activities of the Commission and its staff, which must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total amount sufficient to cover its annual budget as approved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fiscal year for which sufficient revenue is not provided by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sources. The aggregate annual assessment amount for Participating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allocated based upon a formula that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promulgate by Rule.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The Commission shall not incur obligations of any kind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securing the funds adequate to meet the same; nor shall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pledge the credit of any Participating State, except by and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the Participating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The Commission shall keep accurate accounts of all receipts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disbursements. The receipts and disbursements of the Commission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the financial review and accounting procedures established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its bylaws. All receipts and disbursements of funds handled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be subject to an annual financial review by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licensed public accountant, and the report of the financial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included in and become part of the annual report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F. The Executive Board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The Executive Board shall have the power to act on behalf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according to the terms of this Compact. The powers, duties,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responsibilities of the Executive Board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Overseeing the day-to-day activities of the administration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including compliance with the provisions of the Compact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Commission's Rules and bylaws;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b. Recommending to the Commission changes to the Rules or bylaws,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Compact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legislation,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Compact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States, fees charged to Licensees, and other fees;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c. Ensuring Compact administration services are appropriately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provided, including by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Preparing and recommending the budget;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Maintaining financial records on behalf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Monitoring Compact compliance of Participating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compliance reports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Establishing additional committees as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Exercising the powers and duties of the Commission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interim between Commission meetings, except for adopting or amending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Rules, adopting or amending bylaws, and exercising any other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expressly reserved to the Commission by Rule or bylaw;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Other duties as provided in the Rules or bylaws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Executive Board shall be composed of up to seven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Chair, Vice Chair, Secretary, and Treasurer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other members of the Commission who serve on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voting members of the Executive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Other than the Chair, Vice Chair, Secretary, and Treasurer,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elect up to three voting members from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membership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may remove any member of the Executive Board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Commission's bylaws.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The Executive Board shall meet at least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An Executive Board meeting at which it takes or intends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formal action on a matter shall be open to the public,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may meet in a closed, nonpublic session of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when dealing with any of the matters covered under subsection D.4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Executive Board shall give five business days'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meetings, posted on its website and as it may otherwise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notice to persons with an interest in the public matters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intends to address at those meetings.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Executive Board may hold an emergency meeting when acting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Prevent a loss of Commission or Participating State funds;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Qualified Immunity, Defense, and Indemnification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members, officers, executive director,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of the Commission shall have no greater liability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employee would have under the same or similar circumstances,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personally or in their official capacity, for any claim for damage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 of property or personal injury or other civil liability caused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out of any actual or alleged act, error, or omission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occurred, or that the person against whom the claim is made had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basis for believing occurred, within the scope of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duties, or responsibilities; provided that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paragraph shall be construed to protect any such person from suit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for any damage, loss, injury, or liability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 or willful or wanton misconduct of that person.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procurement of insurance of any type by the Commission shall not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compromise or limit the immunity granted 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defend any member, officer,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employee, or representative of the Commission in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seeking to impose liability arising out of any actual or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error, or omission that occurred within the scope of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duties, or responsibilities, or that the person against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is made had a reasonable basis for believing occurred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scope of Commission employment, duties, or responsibilities;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nothing herein shall be construed to prohibit that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retaining their own counsel at their own expense; and provided further,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actual or alleged act, error, or omission did not result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person's intentional or willful or wanton misconduct.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3. The Commission shall indemnify and hold harmless any member,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for the amount of any settlement or judgment obtained against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person arising out of any actual or alleged act, error, or omission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occurred within the scope of Commission employment, duties,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responsibilities, or that such person had a reasonable basis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believing occurred within the scope of Commission employment, duties,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responsibilities; provided that the actual or alleged act, error,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omission did not result from the intentional or willful or wanton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misconduct of that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Nothing herein shall be construed as a limitation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of any Licensee for professional malpractice or misconduct,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governed solely by any other applicable State laws.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5. Nothing in this Compact shall be interpreted to waive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abrogate a Participating State's state action immunity or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affirmative defense with respect to antitrust claims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Sherman Act, the Clayton Act, or any other State or federal antitrust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anticompetitive law or regulation.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6. Nothing in this Compact shall be construed to be a waiver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sovereign immunity by the Participating States or by the Commission.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8. DATA SYSTEM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The Commission shall provide for the development, maintenance,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operation, and utilization of a coordinated database and reporting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licensure, Adverse Action, and the presence of Significant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Information on all Licensees and applicants for a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Participating States.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Notwithstanding any other provision of State law to the contrary,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Participating State shall submit a uniform data set to the Data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all individuals to whom this Compact is applicable as required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of the Commission,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1. Identifying information;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Licensure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Adverse Actions against a Licensee, License applicant, or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and information related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Nonconfidential information related to Alternative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beginning and ending dates of such participation,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information related to such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Any denial of an application for licensure, and the reason(s)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denial, (excluding the reporting of any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where prohibited by law);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The presence of Significant Investigative Information;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Other information that may facilitate the administration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the protection of the public, as determined by the Rules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records and information provided to a Participating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Compact or through the Data System, when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or an agent thereof, shall constitute the authenticated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records of the Commission, and shall be entitled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hearsay exception in any relevant judicial, quasi-judicial,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proceedings in a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Significant Investigative Information pertaining to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Participating State will only be available to other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It is the responsibility of the Participating States to monitor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database to determine whether Adverse Action has been taken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applicant. Adverse Action information pertaining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License applicant in any Participating State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any other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Participating States contributing information to the Data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designate information that may not be shared with the public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express permission of the contributing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Any information submitted to the Data System that is subsequently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expunged pursuant to federal law or the laws of the Participating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contributing the information shall be removed from the Data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9. RULEMAKING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Commission shall promulgate reasonable Rules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effectively and efficiently implement and administer the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Compact. A Commission Rule shall be invalid and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 or effect only if a court of competent jurisdiction holds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is invalid because the Commission exercised its rulemaking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that is beyond the scope and purposes of the Compact,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hereunder, or based upon another applicable standard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Rules of the Commission shall have the force of law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State, provided however that where the Rules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conflict with the laws of the Participating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the Participating State's Scope of Practice as held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competent jurisdiction, the Rules of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ineffective in that State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Commission shall exercise its Rulemaking powers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criteria set forth in this section and the Rules adopted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shall become binding as of the date specified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If a majority of the legislatures of the Participating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reject a Commission Rule or portion of a Commission Rule, by enactment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statute or resolution in the same manner used to adopt the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four years of the date of adoption of the Rule, then such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no further force and effect in any Participating State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State applying to participate in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Rules shall be adopted at a regular or special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Prior to adoption of a proposed Rule, the Commission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hearing and allow persons to provide oral and written comments,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data, facts, opinions, and arguments.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Prior to adoption of a proposed Rule by the Commission,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thirty days in advance of the meeting at which the Commission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 a public hearing on the proposed Rule,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 of Proposed Rulemaking: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the website of the Commission or other publicly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To persons who have requested notice of the Commission's notices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proposed rulemaking;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such other ways as the Commission may by Rule specify.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The Notice of Proposed Rulemaking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time, date, and location of the public hearing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hear public comments on the proposed Rule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different, the time, date, and location of the meeting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will consider and vote on the proposed Rule;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hearing is held via telecommunication, videoconference,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electronic means, the Commission shall include the mechanism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 hearing in the Notice of Proposed Rulemaking;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text of the proposed Rule and the reason 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request for comments on the proposed Rule from any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The manner in which interested persons may submit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I. All hearings will be recorded. A copy of the recording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comments and documents received by the Commission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Rule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J. Nothing in this section shall be construed as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hearing on each Commission Rule. Rules may be grouped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convenience of the Commission at hearings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K. The Commission shall, by majority vote of all Commissioners,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action on the proposed Rule based on the rulemaking record.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Commission may adopt changes to the proposed Rule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changes do not enlarge the original purpose of the proposed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an explanation of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made to the proposed Rule as well as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substantive changes not made that were recommended by commenters.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determine a reasonable effective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 Except for an emergency as provided in subsection L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effective date of the Rule shall be no sooner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Commission issuing the notice that it adopted or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L. Upon determination that an emergency exists,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and adopt an emergency Rule with twenty-four hours' notice,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comment, provided that the usual rulemaking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Compact and in this section shall be retroactively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to the Rule as soon as reasonably possible, in no event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ninety days after the effective date of the Rule.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provision, an emergency Rule is one that must be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in order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Meet an imminent threat to public health, safety, or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Prevent a loss of Commission or Participating 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Meet a deadline for the promulgation of a Rule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federal law or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Protect public health and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M. The Commission or an authorized committee of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 revisions to a previously adopted Rule for purposes of correcting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typographical errors, errors in format, errors in consistency,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grammatical errors. Public notice of any revisions shall be posted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of the Commission. The revision shall be subject to challenge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for a period of thirty days after posting. The revision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challenged only on grounds that the revision results in a material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Rule. A challenge shall be made in writing and delivered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prior to the end of the notice period. If no challenge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made, the revision will take effect without further action.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revision is challenged, the revision may not take effect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N. No Participating State's rulemaking requirements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10. OVERSIGHT, DISPUTE RESOLUTION, AND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Oversight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executive and judicial branches of State government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shall enforce this Compact and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and appropriate to implement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Venue is proper and judicial proceedings by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brought solely and exclusively in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where the principal office of the Commission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Commission may waive venue and jurisdictional defenses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it adopts or consents to participate in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proceedings. Nothing herein shall affect or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or propriety of venue in any action against a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malpractice, misconduct, or any such similar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Commission shall be entitled to receive service of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regarding the enforcement or interpretation of the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Commission Rule and shall have standing to intervene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for all purposes. Failure to provide the Commission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render a judgment or order void as to the Commission,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Compact, or promulgated Rules.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Default, Technical Assistance, and Termination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the Commission determines that a Participating State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defaulted in the performance of its obligations or responsibilities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Compact or the promulgated Rules, the Commission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to the defaulting State. The notice of default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default, the proposed means of curing the default, 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action that the Commission may take, and shall offer training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technical assistance regarding the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Commission shall provide a copy of the notice of default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Participating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If a State in default fails to cure the default, the defaulting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may be terminated from the Compact upon an affirmative vote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Commissioners, and all rights, privileges,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conferred on that State by this Compact may be terminated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termination. A cure of the default does not relieve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offending State of obligations or liabilities incurred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default.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Termination of participation in the Compact shall be imposed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all other means of securing compliance have been exhausted.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intent to suspend or terminate shall be given by the Commission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governor, the majority and minority leaders of the defaulting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the defaulting State's State Licensing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Authorities, as applicable, and each of the Participating States'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or Authorities,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A State that has been terminated is responsible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assessments, obligations, and liabilities incurred through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termination, including obligations that extend beyond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Upon the termination of a State's participation in this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State shall immediately provide notice to all Licensees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including Licensees of other Participating States issued a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 to practice within that State, of such 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State shall continue to recognize all Compact Privileges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 in that State for a minimum of one hundred eighty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notice of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The Commission shall not bear any costs related to a State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found to be in default or that has been terminated from the Compact,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agreed upon in writing between the Commission and the defaulting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H. The defaulting State may appeal the action of the Commission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petitioning the United States District Court for the District of Columbia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federal district where the Commission has its principal offices.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prevailing party shall be awarded all costs of such litigation,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reasonable attorney's fees.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I. Dispute Resolution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Upon request by a Participating State,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attempt to resolve disputes related to the Compact that arise among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between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non-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The Commission shall promulgate a Rule providing for both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mediation and binding dispute resolution for disputes as appropriate.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J. Enforcement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1. The Commission, in the reasonable exercise of its discretion,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enforce the provisions of this Compact and the Commission's Rules.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By majority vote, the Commission may initiate legal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a Participating State in default in the United States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 for the District of Columbia or the federal district where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has its principal offices to enforce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provisions of the Compact and its promulgated Rules. The relief sought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include both injunctive relief and damages. In the event judicial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is necessary, the prevailing party shall be awarded all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such litigation, including reasonable attorney's fees. The remedies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herein shall not be the exclusive remedies of the Commission.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may pursue any other remedies available under federal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defaulting Participating State's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A Participating State may initiate legal action against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in the United States District Court for the District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Columbia or the federal district where the Commission has its principal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offices to enforce compliance with the provisions of the Compact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Rules. The relief sought may include both injunctive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damages. In the event judicial enforcement is necessary,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 shall be awarded all costs of such litigation,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No individual or entity other than a Participating State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 this Compact against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11. EFFECTIVE DATE, WITHDRAWAL, AND AMENDMENT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Compact shall come into effect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statute is enacted into law in the seventh Participating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On or after the effective date of the Compact,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convene and review the enactment of each of the States that enacted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Compact prior to the Commission convening ("Charter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States") to determine if the statute enacted by each such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is materially different than the Model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A Charter Participating State whose enactment is found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materially different from the Model Compact shall be entitled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process set forth in Section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If any Participating State is later found to be in default,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or withdraws from the Compact, the Commission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and the Compact shall remain in effect even if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 should be less than seven.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Participating States enacting the Compact subsequent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 Participating States shall be subject to the process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7.C.23 to determine if their enactments are materially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Model Compact and whether they qualify for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All actions taken for the benefit of the Commission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furtherance of the purposes of the administration of the Compact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Compact or the Commission coming into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considered to be actions of the Commission unless specifically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repudiated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Any State that joins the Compact subsequent to the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adoption of the Rules and bylaws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Commission's Rules and bylaws as they exist on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becomes law in that State. Any Rule that has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Commission shall have the full force and effect of law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day the Compact becomes law in that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Any Participating State may withdraw from this Compact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enacting a statute repealing that State's enactment of the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 Participating State's withdrawal shall not take effect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 days after enactment of the repealing statute.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Withdrawal shall not affect the continuing requirement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withdrawing State's Licensing Authority or Authorities to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and Adverse Action reporting requirements of this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effective date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Upon the enactment of a statute withdrawing from this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immediately provide notice of such withdrawal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within that State. Notwithstanding any subsequent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enactment to the contrary, such withdrawing State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 all Compact Privileges to practice within that State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Compact for a minimum of one hundred eighty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such notice of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Nothing contained in this Compact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invalidate or prevent any licensure agreement or other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between a Participating State and a non-Participating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does not conflict with the provisions of this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This Compact may be amended by the Participating States.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to this Compact shall become effective and binding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 until it is enacted into the laws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12. CONSTRUCTION AND SEVERABILITY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10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This Compact and the Commission's rulemaking authority shall be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liberally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effectuate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600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and administration of the Compact. Provisions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 expressly authorizing or requiring the promulgation of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be construed to limit the Commission's rulemaking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solely for those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The provisions of this Compact shall be severable, and if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phrase, clause, sentence, or provision of this Compact is held by a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competent jurisdiction to be contrary to the constitution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State, of a State seeking participation in the Compact,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United States, or the applicability thereof to any government,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agency, person, or circumstance is held to be unconstitutional by a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competent jurisdiction, the validity of the remainder of this Compact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applicability thereof to any other government, agency, person,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circumstance shall not be affected thereby.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C. Notwithstanding subsection B of this section, the Commission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deny a State's participation in the Compact or, in accordance with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10.B,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terminate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State's</w:t>
            </w:r>
          </w:p>
        </w:tc>
      </w:tr>
      <w:tr>
        <w:trPr>
          <w:trHeight w:hRule="exact" w:val="5682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in the Compact, if it determines that a constitutional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 of a Participating State is a material departure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Compact. Otherwise, if this Compact shall be held to be contrary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constitution of any Participating State, the Compact shall remain in full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force and effect as to the remaining Participating States and in full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force and effect as to the Participating State affected as to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severable matters.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13. CONSISTENT EFFECT AND CONFLICT WITH OTHER STATE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A. Nothing herein shall prevent or inhibit the enforcement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law of a Participating State that is not inconsistent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B. Any laws, statutes, regulations, or other legal requirements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State in conflict with the Compact are superseded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All permissible agreements between the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States are binding in accordance with their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 (1) An applicant for an initial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therapy assistant, a psychologist, an advanced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technician, an emergency medical technician, an audiologist, a speech-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pathologist, a licensed independent mental health practitioner,</w:t>
      </w:r>
    </w:p>
    <w:p>
      <w:pPr>
        <w:autoSpaceDN w:val="0"/>
        <w:tabs>
          <w:tab w:pos="720" w:val="left"/>
          <w:tab w:pos="1254" w:val="left"/>
          <w:tab w:pos="2990" w:val="left"/>
          <w:tab w:pos="4484" w:val="left"/>
          <w:tab w:pos="5018" w:val="left"/>
          <w:tab w:pos="6754" w:val="left"/>
          <w:tab w:pos="788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dietitian, a certified social worker, a certified master social worker,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clinical social worker, a paramedic,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permit, a physician or osteopathic physician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temporary visiting faculty permit,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assistant, a dentist,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dental hygienist,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optometrist, a podiatrist,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veterinarian, an advanced practice registered nurse-nurse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advanced practice registered nurse-certified nurse midwife,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nurse-certified registered nurse anesthetist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criminal background check.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such an applicant for an initial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a full set of fingerprints to the Nebraska State Patrol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history record information check.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release of the results of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by the Federal Bureau of Investigation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applicant shall pay the actual cost of the fingerprinting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38-1101 Sections 38-1101 to 38-1152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Dentistry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holding a compact privilege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under the Dentist and Dental Hygienist Compact may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of dentistry or dental hygiene as authorized pursuant to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38-131 and 38-1101,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