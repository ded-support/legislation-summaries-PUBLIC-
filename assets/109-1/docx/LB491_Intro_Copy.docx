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491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DeKay, 40.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Museum Construction and Maintenance</w:t>
      </w:r>
    </w:p>
    <w:p>
      <w:pPr>
        <w:autoSpaceDN w:val="0"/>
        <w:tabs>
          <w:tab w:pos="1296" w:val="left"/>
          <w:tab w:pos="2194" w:val="left"/>
          <w:tab w:pos="2732" w:val="left"/>
          <w:tab w:pos="3630" w:val="left"/>
          <w:tab w:pos="4768" w:val="left"/>
          <w:tab w:pos="5906" w:val="left"/>
          <w:tab w:pos="7046" w:val="left"/>
          <w:tab w:pos="830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Fund;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amend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72-819,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2024; to restate intent regarding appropriations for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Chief Standing Bear Museum and visitor center;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72-819,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72-819 (1) The Game and Parks Commission shall award grants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federally recognized Indian tribe to construct, develop, and manage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museum and visitor center honoring Chief Standing Bear.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It is the intent of the Legislature to appropriate to the Game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Parks Commission for the Chief Standing Bear Museum and visitor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Not more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seven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million dollars for fiscal year</w:t>
      </w:r>
    </w:p>
    <w:p>
      <w:pPr>
        <w:autoSpaceDN w:val="0"/>
        <w:tabs>
          <w:tab w:pos="720" w:val="left"/>
          <w:tab w:pos="1862" w:val="left"/>
          <w:tab w:pos="2646" w:val="left"/>
          <w:tab w:pos="3308" w:val="left"/>
          <w:tab w:pos="4332" w:val="left"/>
          <w:tab w:pos="6074" w:val="left"/>
          <w:tab w:pos="6736" w:val="left"/>
          <w:tab w:pos="836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Museum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Construction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Maintenance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of the museum and visitor center;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more than seven million dollars for fiscal year 2026-27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 hundred fifty thousand dollars for fiscal year 2024-25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Museum Construction and Maintenance Fund for exhibit fabrication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historical interpretation.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The Game and Parks Commission shall construct, develop,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 a museum at Fort Robinson State Park.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It is the intent of the Legislature to appropriate to the Game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Parks Commission for the museum at Fort Robinson State Park not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seven million dollars for fiscal year 2025-26 from the Museum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and Maintenance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Game and Parks Commission may execute a memorandum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understanding or contract with the Nebraska State Historical Society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museum development, exhibit fabrication, and historical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interpretation at Fort Robinson State Park.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72-819,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2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