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 infrastructure; to create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Infrastructure Review Task Force; and to provide duties.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Infrastructure Review Task Force is created.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task force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Review and analyze Nebraska's transportation infrastructure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network;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Nebraska's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</w:t>
            </w:r>
          </w:p>
        </w:tc>
      </w:tr>
      <w:tr>
        <w:trPr>
          <w:trHeight w:hRule="exact" w:val="11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 development efforts and expected future transportation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 needs;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Utilize information and research available from the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on the needs of the state highway system prepared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Transportation and any other information or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Examine the status and condition of Nebraska's transportation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infrastructure with consideration given to highway safety concerns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recommendations as to how Nebraska might maintain and ensure safe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infrastructure now and in the future;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Consider transportation through the lens of its economic impact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Nebraska;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Research any federal funding that may be available to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make recommendations as to how Nebraska might obtain and use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task force consists of the following 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designee of the Governor;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chairperson of the Revenue Committee of the Legislature;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chairperson of the Transportation and Telecommunications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of the Legislature;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The Speaker of the Legislature;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The Director-State Engineer;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The Tax Commissioner;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Three members of the Legislature appointed by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the Legislative Council.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Members of the task force who are not members of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nonvoting, ex officio members.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chairperson of the task force shall be the chairperson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Revenue Committee of the Legislature. Any staff support needed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task force shall be fulfilled by the staff of the Revenue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Legislature.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members of the task force shall serve on the task 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compensation.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On or before December 1 of each year, the task force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a report containing the results of its work study and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recommendations, if any, together with drafts of legislation necessary to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submitted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to the Clerk of the Legislature.</w:t>
            </w:r>
          </w:p>
        </w:tc>
      </w:tr>
    </w:tbl>
    <w:p>
      <w:pPr>
        <w:autoSpaceDN w:val="0"/>
        <w:autoSpaceDE w:val="0"/>
        <w:widowControl/>
        <w:spacing w:line="226" w:lineRule="exact" w:before="83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