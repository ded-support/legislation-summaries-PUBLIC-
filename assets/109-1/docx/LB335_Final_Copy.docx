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335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In the Line of Duty Dependent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 85-2303,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redefine a term;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85-2303 For purposes of the In the Line of Duty Dependent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Associate degree program means a degree program at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state college, or state university which typically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an organized program of study of at least sixty semester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hours or an equivalent that can be shown to accomplish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goal. Associate degree program does not include a baccalaureate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Baccalaureate degree program means a degree program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college, state college, or state university which typically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 completion of an organized program of study of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twenty semester credit hours or an equivalent that can be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accomplish the same goal;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Child means a resident or nonresident of Nebraska who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by birth or adoption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the stepchild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Nebraska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killed in the line of duty or a Nebraska firefighter killed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line of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Community college means a public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which is part of the community college system and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branches and campuses of such institution located within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Education benefit means the In the Line of Duty 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Benefit established under section 85-2304;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Fatal injury means an event occurring in the line of duty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proximate cause of the death of a law enforcement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Firefighter means a member of a paid or volunteer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 Nebraska, including a member of a rescue squad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paid or volunteer fire department in Nebraska, and a member of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services ambulance squad;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Law enforcement officer means any person who is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prevention or detection of crime or the enforcement of the penal,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traffic, or highway laws of the State of Nebraska or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the state for more than one hundred hours per year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authorized by law to make arrests;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Line of duty means any action that a Nebraska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or firefighter is authorized or obligated by law, rule,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to perform, related to or as a condition of employment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</w:t>
      </w:r>
    </w:p>
    <w:p>
      <w:pPr>
        <w:autoSpaceDN w:val="0"/>
        <w:tabs>
          <w:tab w:pos="1296" w:val="left"/>
          <w:tab w:pos="2056" w:val="left"/>
          <w:tab w:pos="2938" w:val="left"/>
          <w:tab w:pos="4058" w:val="left"/>
          <w:tab w:pos="4940" w:val="left"/>
          <w:tab w:pos="5340" w:val="left"/>
          <w:tab w:pos="6342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which is part of the Nebraska state college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all branches and campuses of such institution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State university means a public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which is part of the University of Nebraska and includes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branches and campuses of such institution located within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Tuition and fees means the charges and cost of tuition and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by the governing body of a state university, state college,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Volunteer fire department means a volunteer department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35-1303 located in Nebraska which provides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services within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85-2303,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