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health care; to adopt the Uniform Health-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Decisions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4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30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Uniform Health-Care Decisions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Uniform Health-Care Decisions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Advance health-care directive means a power of attorney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care, health-care instruction, or both. The term includes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advance mental health-care directive.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Advance mental health-care directive means a power of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health care, health-care instruction, or both, created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Agent means an individual appointed under a power of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health care to make a health-care decision for the 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the appointment. The term includes a co-agent or alternate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under section 20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Capacity means having capacity under section 3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Cohabitant means each of two individuals who have been living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together as a couple for at least one year after each became an adult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emancipated and who are not married to each other.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Default surrogate means an individual authorized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12 of this act to make a health-care decision for another individual.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Electronic means relating to technology having electrical,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digital,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magnetic,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wireless,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optical,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electromagnetic,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</w:t>
            </w:r>
          </w:p>
        </w:tc>
      </w:tr>
      <w:tr>
        <w:trPr>
          <w:trHeight w:hRule="exact" w:val="436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capabilities.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Family member means a spouse, adult child, parent,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grandparent, or an adult descendant of a spouse, child, parent,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grandparent.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Guardian means a person appointed under other law by a court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decisions regarding the personal affairs of an individual, which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health-care decisions. The term does not include a guardian ad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Health care means care or treatment or a service or procedure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maintain, monitor, diagnose, or otherwise affect an individual's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or mental illness, injury, or condition.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Health-care decision means a decision made by an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individual's surrogate regarding the individual's health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selection or discharge of a health-care professional or health-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approval or disapproval of a diagnostic test, surgical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procedure, medication, therapeutic intervention, or other health care;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direction to provide, withhold, or withdraw artificial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hydration, mechanical ventilation, or other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Health-care institution means a facility or agency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certified, or otherwise authorized or permitted by other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in this state in the ordinary course of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Health-care instruction means a direction, whether or not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record, made by an individual that indicates the individual's goals,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preferences, or wishes concerning the provision, withholding,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 of health care. The term includes a direction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if a specified condition arises.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Health-care professional means a physician or other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licensed, certified, or otherwise authorized or permitted by other law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to provide health care in this state in the ordinary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or the practice of the physician's or individual's profession.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Individual means an adult or emancipated minor.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Mental health care means care or treatment or a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to maintain, monitor, diagnose, or otherwise affect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mental illness or other psychiatric, psychological,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psychosocial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Nursing home means a nursing facility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1919(a)(1) of the Social Security Act, 42 U.S.C. 1396r(a)(1),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9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skilled nursing facility as defined in section 1819(a)(1)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Social Security Act, 42 U.S.C. 1395i–3(a)(1), as amended.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 Person means an individual, estate, business or nonprofit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1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instrumentality, or other legal entity.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Person interested in the welfare of the individual means: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individual's surrogate;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family member of the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cohabitant of the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public entity providing health-care case management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protective services to the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person appointed under other law to make decisions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under a power of attorney for finances;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 person that has an ongoing personal or professional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 with the individual, including a person that has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or health-care services or supported decision making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Physician means an individual authorized to practice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physician or an osteopathic physician under the Medicine and Surgery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(21) Power of attorney for health care means a record in which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appoints an agent to make health-care decisions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(22) Reasonably available means being able to be contacted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undue effort and being willing and able to act in a timely manner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considering the urgency of an individual's health-care situation.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to refer to an agent or default surrogate, the term includes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willing and able to comply with the duties under section 17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timely manner considering the urgency of an individual's health-care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situation.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(23) Record means information: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inscribed on a tangible medium;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stored in an electronic or other medium and retrievable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Responsible health-care professional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health-care professional designated by an individual or the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surrogate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80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39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health care or for overseeing a course of treatment;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 the absence of a designation under subdivision (A) or, if the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reasonably</w:t>
            </w:r>
          </w:p>
        </w:tc>
      </w:tr>
      <w:tr>
        <w:trPr>
          <w:trHeight w:hRule="exact" w:val="9642"/>
        </w:trPr>
        <w:tc>
          <w:tcPr>
            <w:tcW w:type="dxa" w:w="795"/>
            <w:vMerge/>
            <w:tcBorders/>
          </w:tcPr>
          <w:p/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available, a health-care professional who has primary responsibility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overseeing the individual's health care or for overseeing a course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treatment.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(25) Sign means, with present intent to authenticate or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to execute or adopt a tangible symbol;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attach to or logically associate with the record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symbol, sound, or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(26) State means a state of the United States,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Columbia, Puerto Rico, the United States Virgin Islands,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territory or possession subject to the jurisdiction of the United States.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term includes a federally recognized Indian tribe.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(27) Supported decision making means assistance, from one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of an individual's choosing, that helps the individual make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communicate a decision, including by helping the individual understand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nature and consequences of the decision.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96" w:right="144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(28) Surrogate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agent;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default surrogate;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guardian authorized to make health-care decisions.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individual has capacity for the purpose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Uniform Health-Care Decisions Act if the individual: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is willing and able to communicate a decision independently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appropriate services, technological assistance, supported decision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making, or other reasonable accommodation;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making or revoking: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health-care decision, understands the nature and consequences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decision, including the primary risks and benefits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health-care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instruction,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understands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8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consequences of the instruction, including the primary risks and benefits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choices expressed in the instruction;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appointment of an agent under a health-care power of attorney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identification of a default surrogate under subdivision (b)(1)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12 of this act, recognizes the identity of the individual being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appointed or identified and understands the general nature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relationship of the individual making the appointment or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individual being appointed or identified.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right of an individual who has capacity to make a decision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the individual's health care is not affected by whether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creates or revokes an advance health-care directive.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individual is presumed to have capacity to make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revoke a health-care decision, health-care instruction, and power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 for health care unless: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court has found the individual lacks capacity to do so;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presumption is rebutted under subsection 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Subject to sections 5 and 6 of this act, a presumption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(a) of this section may be rebutted by a finding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lacks capacity: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subject to subsection (c) of this section, made on the basis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contemporaneous examination by any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physician;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psychologist licensed or otherwise authorized to practice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state;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individual with training and expertise in the finding of lack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capacity who is licensed or otherwise authorized to practice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 as: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physician assistant;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advanced practice registered nurse;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 social worker;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health-care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described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  <w:tr>
        <w:trPr>
          <w:trHeight w:hRule="exact" w:val="964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(A), (B), or (C)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individual about whom the finding is to be made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experiencing a health condition requiring a decision regarding health-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treatment to be made promptly to avoid loss of life or serious harm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health of the individual;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individual listed in subdivision (A), (B), or (C)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reasonably available;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made in accordance with accepted standards of the profession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scope of practice of the individual making the finding and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degree of certainty;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documented in a record signed by the individual making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finding that includes an opinion of the cause, nature, extent,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probable duration of the lack of capacity.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finding under subsection (b) of this section may not be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family member of the individual presumed to have capacity;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cohabitant of the individual or a descendant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cohabitant;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individual's surrogate, a family member of the surrogate,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descendant of the surrogate.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finding under subsection (b) of this section was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condition the individual no longer has or a responsible health-care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subsequently has good cause to believe the individual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capacity, the individual is presumed to have capacity unless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finds the individual lacks capacity or the presumption is rebutted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 soon as reasonably feasible, an individual who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finding under subsection (b) of section 4 of this act shall inform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about whom the finding was made or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health-care professional of the finding.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 soon as reasonably feasible, a responsible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who is informed of a finding under subsection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 of this act shall inform the individual about whom the finding was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individual's surrogate.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individual found under subsection (b) of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lack capacity may object to the finding: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by orally informing a responsible health-care 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record provided to a responsible health-care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health-care institution in which the individual resides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care;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by another act that clearly indicates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individual objects under subsection 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finding under subsection (b) of section 4 of this act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to rebut a presumption of capacity in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 and the individual must be treated as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individual withdraws the objection;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court finds the individual lacks the presumed capacity;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is experiencing a health condition requiring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regarding health-care treatment to be made promptly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imminent loss of life or serious harm to the health of the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subject to subsection (e) of this section, the finding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confirmed by a second finding made by an individual authorized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(b)(1) of section 4 of this act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did not make the first finding;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not a family member of the individual who made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finding;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is not the cohabitant of the individual who made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finding or a descendant of the cohabitant.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second finding that the individual lacks capacity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(d)(4) of this section is not sufficient to rebut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presumption of capacity if the individual is requesting the provision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continuation of life-sustaining treatment and the finding is being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make a decision to withhold or withdraw the treatment.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As soon as reasonably feasible, a health-care professional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informed of an objection under subsection (c) of this section shall: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objection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health-care</w:t>
            </w:r>
          </w:p>
        </w:tc>
      </w:tr>
      <w:tr>
        <w:trPr>
          <w:trHeight w:hRule="exact" w:val="70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6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document the objection and the date of the objection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individual's medical record or communicate the objection and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objection to an administrator with responsibility for medical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health-care institution providing health care to the individual,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document the objection and the date of the objection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medical record.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individual found under subsection (b) of section 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to lack capacity, a responsible health-care professional,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health-care institution providing health care to the individual,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interested in the welfare of the individual may petition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court in the county in which the individual resides or is located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determine whether the individual lacks capacity.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court in which a petition under subsection (a)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is filed shall appoint legal counsel to represent the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if the individual does not have legal counsel. The court shall hear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as soon as possible, but not later than seven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is filed. As soon as possible, but not later than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hearing, the court shall determine whether the individual lacks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capacity. The court may determine the individual lacks capacity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finds by clear and convincing evidence that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lacks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may create a health-care instruction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expresses the individual's preferences for future health care,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preferences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health-care professionals or health-care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how a health-care decision will be made and communicated;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persons that should or should not be consulted regarding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person to serve as guardian for the individual if one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individual to serve as a default surrogate.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health-care professional to whom an individual communicates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an instruction under subsection 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 the instruction and the date of the instruction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medical record or communicate the instruction and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instruction to an administrator with responsibility for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the health-care institution providing health care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who shall document the instruction and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in the individual's medical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health-care instruction made by an individual that conflicts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 earlier health-care instruction made by the individual,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instruction documented in a medical order, revokes the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health-care instruction may be in the same record as a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attorney for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may create a power of attorney for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to appoint an agent to make health-care decisions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is disqualified from acting as agent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lacks capacity to make health-care decisions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court finds that the potential agent poses a danger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well-being, even if the court does not issue a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against the potential agent;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potential agent is an owner, operator,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of a nursing home or an assisted-living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71-5903 in which the individual resides or is receiving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owner, operator, employee, or contractor is a family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individual, the cohabitant of the individual, or a descendant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cohabitant.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health-care decision made by an agent is effective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judicial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power of attorney for health care must be in a record,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individual creating the power, and signed by an adult witness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reasonably believes the act of the individual to create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of attorney is voluntary and knowing;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agent appointed by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agent's spouse or cohabitant;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individual resides or is receiving care in a nursing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assisted-living facility as defined in section 71-5903, the owner,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operator, employee, or contractor of the nursing home or assisted-living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present when the individual signs the power of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individual represents that the power of attorney reflects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wishes.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witness under subsection (d) of this section is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if the witness and the individual are: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physically present in the same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using electronic means that allow for real-time audio and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and communication in real time to the same extent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and the individual were physically present in the same location;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able to speak to and hear each other in real time through audio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identity of the individual is personally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witness is able to authenticate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by receiving accurate answers from the individual that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authentication.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power of attorney for health care may include a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may create an advance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that addresses only mental health care for the individual.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may include a health-care instruction, a power of attorney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care, or both.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health-care instruction under this section may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general philosophy and objectives regarding mental health care;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specific goals, preferences, and wishes regarding the provision,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withholding, or withdrawal of a form of mental health care,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preferences regarding professionals, programs, and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admission to a mental-health facility, including duration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preferences regarding medications;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refusal to accept a specific type of mental health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medication;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preferences regarding crisis intervention.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power of attorney for health care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 an agent to make decisions only for mental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individual may direct in an advance mental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that, if the individual is experiencing a psychiatric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psychological event specified in the directive, the individual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the directive or a part of the directive.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an advance mental health-care directive includes a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(d) of this section, the advance mental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must be in a record that is separate from any other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 created by the individual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creating the advance mental health-care directive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adult witnesses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attest that to the best of their knowledge the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understood the nature and consequences of the direction,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its risks and benefits;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made the direction voluntarily and without coercion or undue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are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agent appointed by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agent's spouse or cohabitant;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individual resides in a nursing home or an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facility as defined in section 71-5903, the owner, operator,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employee, or contractor of the nursing home or assisted-living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71-5903;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are physically present in the same location as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a direction in an advance mental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of an individual conflicts with a direction in another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 of the individual, the later direction revokes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earlier direction to 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appointment of an agent to make decisions only for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for an individual does not revoke an earlier appointment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 to make other health-care decisions for the individual. A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revokes the authority of an agent under the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to make decisions about mental health care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power of attorney making the later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appointment of an agent to make health-care decisions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other than decisions about mental health care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of an agent authorized to make only mental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 does not revoke the appointment of the agent authorized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mental health-care decisions.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form may be used to create an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HEALTH-CARE DIRECTIVE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YOU CAN USE THIS 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can use this form if you wish to name someone to make health-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decisions for you in case you cannot make decisions for yourself.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is called giving the person a power of attorney for health care.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person is called your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can also use this form to state your wishes, preferences,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goals for health care, and to say if you want to be an organ donor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die.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YOUR NAME AND DATE OF BIRTH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Name: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birth: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A: NAMING AN AGENT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part lets you name someone else to make health-care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you. You may leave any item blank.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NAMING AN AGENT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want the following person to make health-care decisions for me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cannot make decisions for myself: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Name: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Optional contact information (it is helpful to include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address, phone, and email):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NAMING AN ALTERNATE AGENT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want the following person to make health-care decisions for me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cannot and my Agent is not able or available to make them for 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Name: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Optional contact information (it is helpful to include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as address, phone, and email):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LIMITING YOUR AGENT'S AUTHORITY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 give my Agent the power to make all health-care decisions for 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I cannot make those decisions for myself, except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(If you do not add a limitation here, your Agent will be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all health-care decisions that an Agent is permitted to make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B: HEALTH-CARE INSTRUCTIONS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part lets you state your priorities for health care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types of health care you do and do not want.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INSTRUCTIONS ABOUT LIFE-SUSTAINING TREATMENT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gives you the opportunity to say how you want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to act while making decisions for you. You may mark or initial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choice. You also may leave any choice blank.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Treatment. Medical treatment needed to keep me alive but not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comfort or any other purpose should (mark or initial all that apply):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Always be given to me. (If you mark or initial this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should not mark or initial other choices in this "treatment"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have a condition that is not curable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expected to cause my death soon, even if treated.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am unconscious and I am not expected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conscious again.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have a medical condition from which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 not expected to recover that prevents me from communicating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 I care about, caring for myself, and recognizing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Other (write what you want or do not want):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and liquids. If I can't swallow and staying alive requires 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get food or liquids through a tube or other means for the rest of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life, then food or liquids should (mark or initial all that apply):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Always be given to me. (If you mark or initial this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should not mark or initial other choices in this "food and liquids"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have a condition that is not curable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expected to cause me to die soon, even if treated.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am unconscious and am not expected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conscious again.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be given to me if I have a medical condition from which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 not expected to recover that prevents me from communicating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 I care about, caring for myself, and recognizing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friends.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Other (write what you want or do not want):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Pain relief. If I am in significant pain, care that will keep 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comfortable but is likely to shorten my life should (mark or initial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apply):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Always be given to me. (If you mark or initial this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should not mark or initial other choices in this "pain relief"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Never be given to me. (If you mark or initial this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should not mark or initial other choices in this "pain relief"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Be given to me if I have a condition that is not curable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expected to cause me to die soon, even if treated.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Be given to me if I am unconscious and am not expected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conscious again.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Be given to me if I have a medical condition from which I 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expected to recover that prevents me from communicating with people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about, caring for myself, and recognizing family and friends.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Other (write what you want or do not want):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MY PRIORITIES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can use this section to indicate what is important to you,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what is not important to you. This information can help your Agent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 for you if you cannot. It also helps others understand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preferences.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may mark or initial each choice. You also may leave any choice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blank.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Staying alive as long as possible even if I have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limitations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Staying alive as long as possible even if I have substantial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limitations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free from significant pain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independent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my Agent talk with my family before making decisions about 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my Agent talk with my friends before making decisions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care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Very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Somewhat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Not important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OTHER INSTRUCTIONS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can write in this section more information about your goals,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values, and preferences for treatment, including care you want or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want. You can also use this section to name anyone who you do not want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decisions for you under any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. . . . . .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C: OPTIONAL SPECIAL POWERS AND GUIDANCE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part lets you give your Agent additional powers,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guidance about your wishes. You may mark or initial each choice.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may leave any choice blank.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OPTIONAL SPECIAL POWERS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My Agent can do the following things ONLY if I have marked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initialed them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Admit me as a voluntary patient to a facility for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treatment for up to ...... days (write in the number of days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want like 7, 14, 30 or another number).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(If I do not mark or initial this choice, my Agent MAY NOT admit 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voluntary patient to this type of facility.)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Place me in a nursing home for more than one hundred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 if my needs can be met somewhere else, I am not terminally ill,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 object.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(If I do not mark or initial this choice, my Agent MAY NOT do this.)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2. ACCESS TO MY HEALTH INFORMATION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My Agent may obtain, examine, and share information about my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needs and health care if I am not able to make decisions for myself. If 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mark or initial below, my Agent may also do that at any time my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thinks it will help me.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(....) I give my Agent permission to obtain, examine, and share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about my health needs and health care whenever my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thinks it will help me.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3. FLEXIBILITY FOR MY AGENT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Mark or initial below if you want to give your Agent flexibility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instructions you provide in this form. If you do not, your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must follow the instructions even if your Agent thinks something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else would be better for you.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(....) I give my Agent permission to be flexible in applying these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instructions if my Agent thinks it would be in my best interest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what my Agent knows about me.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4. NOMINATION OF GUARDIAN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 can say who you would want as your guardian if you needed one.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guardian is a person appointed by a court to make decisions for someone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cannot make decisions. Filling this out does NOT mean you want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 a guardian.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a court appoints a guardian to make personal decisions for me, 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want the court to choose: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(....) My Agent named in this form. If my Agent cannot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guardian, I want the Alternate Agent named in this form.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(....)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(write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contact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96" w:right="0" w:hanging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information):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 D: ORGAN DONATION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part lets you donate your organs after you die. You may leave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item blank.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DONATION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may mark or initial only one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I donate my organs, tissues, and other body parts after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die, even if it requires maintaining treatments that conflict with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instructions I have put in this form, EXCEPT for those I list below (list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body parts you do NOT want to donate):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I do not want my organs, tissues, or body parts donated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anybody for any reason. (If you mark or initial this choice, you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skip the "purpose of donation" section.)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PURPOSE OF DONATION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may mark or initial all that apply. (If you do not mark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any of the purposes below, your donation can be used for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them.)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Organs, tissues, or body parts that I donate may be used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Transplant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Therapy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Research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Education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(....) All of the above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E: SIGNATURES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YOUR SIGNATURE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 your name: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Today's date: . .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City/Village and State (optional):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OF A WITNESS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need a witness if you are using this form to name an Agent.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witness must be an adult and cannot be the person you are naming as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Agent's spouse or someone the Agent lives with as a couple. If you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live or are receiving care in a nursing home or an assisted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facility, the witness cannot be an employee or contractor of the home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someone who owns or runs the home.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Witness: . .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of Witness: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(Only sign as a witness if you think the person signing above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doing it voluntarily.)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witness signed: . . . . . . . . . . . . . . . . . . . . . . 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F: INFORMATION FOR AGENTS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If this form names you as an Agent, you can make decisions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care for the person who named you when the person cannot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you make a decision for the person, follow any instructions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gave, including any in this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If you do not know what the person would want, make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you think is in the person's best interest. To figure out what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person's best interest, consider the person's values, preferences,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goals if you know them or can learn them. Some of these preferences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in this form. You should also consider any behavior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from the person that indicates what the person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If this form names you as an Agent, you can also get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person's health information. But unless the person has said so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form, you can get or share this information only when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make decisions about the person's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default surrogate may make a health-care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individual who lacks capacity to make health-care decisions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whom an agent, or guardian authorized to make health-care decisions,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not been appointed or is not reasonably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the individual has an advance health-care directive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 otherwise, a member of the following classes, in descending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of priority, who is reasonably available and not disqualified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 of this act, may act as a default surrogate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adult the individual has identified, other than in a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for health care, to make a health-care decision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if the individual cannot make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individual's spouse,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petition for annulment, divorce, dissolution of marriage,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separation, or termination has been filed and not dismissed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decree of annulment, divorce, dissolution of marriage,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separation, or termination has been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individual and the spouse have agreed in a record to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spouse has abandoned the individual for more than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individual's adult child or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individual's cohabitant;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individual's adult sibling;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individual's adult grandchild or grandparent;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an adult not listed in subdivisions (1) through (6)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assisted the individual with supported decision making routinely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preceding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individual's adult stepchild not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(7) whom the individual actively parented during the stepchild's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 years and with whom the individual has an ongoing relationship;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 adult not listed in subdivisions (1) through (8)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exhibited special care and concern for the individual and is familiar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individual's personal values.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responsible health-care professional may require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assumes authority to act as a default surrogate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 in a record under penalty of perjury stating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 reasonably sufficient to establish the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responsible health-care professional reasonably determines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41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an individual who assumed authority to act as a default surrogate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willing or able to comply with a duty under section 17 of this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fails to comply with the duty in a timely manner, the professional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recognize the individual next in priority under subsection 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as the default surrogate.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health-care decision made by a default surrogate is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judicial approval.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default surrogate who assumes authority under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responsible </w:t>
            </w:r>
          </w:p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health-care</w:t>
            </w:r>
          </w:p>
        </w:tc>
      </w:tr>
      <w:tr>
        <w:trPr>
          <w:trHeight w:hRule="exact" w:val="6600"/>
        </w:trPr>
        <w:tc>
          <w:tcPr>
            <w:tcW w:type="dxa" w:w="502"/>
            <w:vMerge/>
            <w:tcBorders/>
          </w:tcPr>
          <w:p/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if two or more members of a class under subsection 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12 of this act have assumed authority to act as default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surrogates and the members do not agree on a health-care decision.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responsible health-care professional shall comply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 of a majority of the members of the class with highest priority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subsection (b) of section 12 of this act who have communicated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views to the professional and the professional reasonably believes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acting consistent with their duties under section 17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a responsible health-care professional is informed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the class who have communicated their views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are evenly divided concerning the health-care decision,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shall make a reasonable effort to solicit the views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the class who are reasonably available but have not yet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communicated their views to the professional. The professional,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solicitation, shall comply with the decision of a majority of the members</w:t>
            </w:r>
          </w:p>
        </w:tc>
      </w:tr>
      <w:tr>
        <w:trPr>
          <w:trHeight w:hRule="exact" w:val="440"/>
        </w:trPr>
        <w:tc>
          <w:tcPr>
            <w:tcW w:type="dxa" w:w="502"/>
            <w:vMerge/>
            <w:tcBorders/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17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communicated </w:t>
            </w:r>
          </w:p>
        </w:tc>
        <w:tc>
          <w:tcPr>
            <w:tcW w:type="dxa" w:w="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their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views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602"/>
        </w:trPr>
        <w:tc>
          <w:tcPr>
            <w:tcW w:type="dxa" w:w="502"/>
            <w:vMerge/>
            <w:tcBorders/>
          </w:tcPr>
          <w:p/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reasonably believes are acting consistent with their duties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17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If the class remains evenly divided after the effort is made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subsection (c) of this section, the health-care decision must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made as provided by other law of this state regarding the treatment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who is found to lack capacity.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for whom a health-care decision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may disqualify another individual from acting as default surrogate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first individual. The disqualification must be in a record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first individual or communicated verbally or nonverbally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being disqualified, another individual, or a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professional. Disqualification under this subsection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even if made by an individual who lacks capacity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directive if the individual clearly communicates a desire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being disqualified not make health-care decisions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is disqualified from acting as a default surrogate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individual who lacks capacity to make health-care decisions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court finds that the potential default surrogate poses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 to the individual's well-being, even if the court does not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against the potential surrogate;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potential default surrogate is an owner, operator,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contractor of a nursing home or an assisted-living facility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71-5903 in which the individual is residing or receiving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owner, operator, employee, or contractor is a family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individual, the cohabitant of the individual, or a descendant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cohabitant;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potential default surrogate refuses to provide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declaration under subsection (c) of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may revoke the appointment of an agent,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designation of a default surrogate, or a health-care instruction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whole or in part,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court finds the individual lacks capacity to do so;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individual is found under subsection (b) of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to lack capacity to do so and, if the individual objects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finding, the finding is confirmed under subdivision (d)(4) of section 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created an advance mental health-care directive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the provision under subsection (d) of section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individual is experiencing the psychiatric or psychological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directive.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Revocation under subsection (a) of this section may be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the individual that clearly indicates that the individual intends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revoke the appointment, designation, or instruction, including an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to a health-care 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section 10 of this act, an advance health-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directive of an individual that conflicts with another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 of the individual revokes the earlier directive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extent of the conflict.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Unless otherwise provided in an individual's advance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appointing an agent, the appointment of a spouse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as agent for the individual is revoked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petition for annulment, divorce, dissolution of marriage,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separation, or termination has been filed and not dismissed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decree of annulment, divorce, dissolution of marriage,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separation, or termination has been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and the spouse have agreed in a record to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spouse has abandoned the individual for more than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advance health-care directive created outside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is valid if it complies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law of the state specified in the directive or, if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specified, the state in which the individual created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Uniform Health-Care Decisions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may assume without inquiry that an advance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directive is genuine, valid, and still in effect, and may implement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rely on it, unless the person has good cause to believe the directive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invalid or has been revoked.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advance health-care directive, revocation of a directive,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signature on a directive or revocation may not be denied legal effect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enforceability solely because it is in electronic form.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relating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advance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health-care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directive,</w:t>
            </w:r>
          </w:p>
        </w:tc>
      </w:tr>
      <w:tr>
        <w:trPr>
          <w:trHeight w:hRule="exact" w:val="1012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 of a directive, or a signature on a directive or revocation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not be excluded in a proceeding solely because the evidence is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 form.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Uniform Health-Care Decisions Act does not affect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validity of an electronic record or signature that is valid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Uniform Electronic Transactions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If the Uniform Health-Care Decisions Act conflicts with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law of this state relating to the creation, execution, implementation,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 of an advance health-care directive, the Uniform Health-Care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Decisions Act prevails.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agent or default surrogate has a fiduciary duty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individual for whom the agent or default surrogate is acting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exercising or purporting to exercise a power under section 18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agent or default surrogate shall make a health-care decision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accordance with the direction of the individual in an advance health-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directive and other goals, preferences, and wishes of the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extent known or reasonably ascertainable by the agent or default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surrogate.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there is not a direction in an advance health-care directive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goals, preferences, and wishes of the individual regarding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health-care decision are not known or reasonably ascertainable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agent or default surrogate, the agent or default surrogate shall make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decision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agent's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default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surrogate's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 of the individual's best interest.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determining the individual's best interest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of this section, the agent or default surrogate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give primary consideration to the individual's contemporaneous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communications, including verbal and nonverbal expressions;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consider the individual's values to the extent known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ascertainable by the agent or default surrogate;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consider the risks and benefits of the potential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As soon as reasonably feasible, an agent or default surrogate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informed of a revocation of an advance health-care directive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disqualification of the agent or default surrogate shall communicate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or disqualification to a responsible health-care professional.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subsection 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power of an agent or default surrogate commences when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 under subsection (b) of section 4 of this act or by a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lack capacity to make a health-care decision. The power ceases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later is found to have capacity to make a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decision, or the individual objects under subsection (c) of section 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to the finding of lack of capacity under subsection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act. The power resumes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power ceased because the individual objected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(c) of section 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finding of lack of capacity is confirmed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(d)(4) of section 5 of this act or a court finds that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lacks capacity to make a health-care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agent or default surrogate may request, receive, examine,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copy, and consent to the disclosure of medical and other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about the individual if the individual would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request, receive, examine, copy, or consent to the disclosure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power of attorney for health care may provide that the power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agent under subsection (b) of this section commences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no other person is authorized to do so, an agent or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surrogate may apply for public or private health insurance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behalf of the individual. An agent or default surrogate who may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insurance and benefits does not, solely by reason of the power,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duty to apply for the insurance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agent or default surrogate may not consent to 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of the individual to a facility for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voluntary admission is specifically authorized by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advance health-care directive in a record;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admission is for no more than the maximum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specified in the directive or [insert the number of days a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commit an adult subject to guardianship without using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involuntary commitment procedure], whichever is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Except as provided in subsection (g) of this section, an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default surrogate may not consent to placement of the individual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nursing home if the placement is intended to be for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alternative living arrangement is reasonably feasible;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individual objects to the placement;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is not terminally 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If specifically authorized by the individual in an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 in a record, an agent or default surrogate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to placement of the individual in a nursing home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days even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alternative living arrangement is reasonably feasible;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individual objects to the placement;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is not terminally 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an individual has a long-term disability requiring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routine treatment by artificial nutrition, hydration, 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ventilation and a history of using the treatment without objection,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or default surrogate may not consent to withhold or withdraw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treatment is not necessary to sustain the individual's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maintain the individual's well-being;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individual has expressly authorized the withholding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withdrawal in a health-care instruction that has not been revoked;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individual has experienced a major reduction in health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functional ability from which the individual is not expected to recover,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 with other appropriate treatment, and the individual has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given a direction inconsistent with withholding or withdrawal;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communicated by verbal or nonverbal expression a desire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nutrition, hydration, or mechanical ventilation.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default surrogate may not make a health-care decision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 of this state, the decision: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may not be made by a guardian;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may be made by a guardian only if the court appointing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 specifically authorizes the guardian to make the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individual in a power of attorney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appoint multiple individuals as co-agents. Unless the power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provides otherwise, each co-agent may exercise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in a power of attorney for health care may appoint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individuals to act as alternate agents if a predecessor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resigns, dies, becomes disqualified, is not reasonably available,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is unwilling or unable to act as 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the power of attorney provides otherwise,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has the same authority as the original agent: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any time the original agent is not reasonably available or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3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unwilling or unable to act, for the duration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unavailability, unwillingness, or inability to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original agent and all other predecessor agents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resigned or died or are disqualified from acting as agent.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responsible health-care professional who is aware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an individual has been found to lack capacity to make a decision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make a reasonable effort to determine if the individual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surrogate.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possible before implementing a health-care decision made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surrogate, a responsible health-care professional as soon as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feasible shall communicate to the individual the decision made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identity of the surrogate.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responsible health-care professional who makes or is informed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 finding that an individual lacks capacity to make a health-care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 or no longer lacks capacity, or that other circumstances exist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affect a health-care instruction or the authority of a surrogate,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soon as reasonably feasible,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document the finding or circumstance in the individual's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possible, communicate to the individual and the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surrogate the finding or circumstance and that the individual may object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subsection (c) of section 5 of this act to the finding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(b) of section 4 of this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responsible health-care professional who is informed that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has created or revoked an advance health-care directive,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surrogate for an individual has been appointed, designated,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disqualified,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document the information as soon as reasonably feasible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medical record;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directive,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revocation,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appointment,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designation, or disqualification is in a record, request a copy and, 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receipt, cause the copy to be included in the individual's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Except as provided in subsections (f) and (g)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professional or health-care institution providing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individual shall comply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health-care instruction given by the individual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health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reasonable interpretation by the individual's surrogate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given by the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health-care decision for the individual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surrogate in accordance with sections 17 and 18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same extent as if the decision had been made by the individual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time when the individual had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health-care professional or a health-care institution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refuse to provide health care consistent with a health-care instruction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health-care decision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instruction or decision is contrary to a policy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institution providing care to the individual that is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expressly on reasons of conscience and the policy was timely communicated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individual or to the individual's surrogate;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care would require health care that is not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or institution;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compliance with the instruction or decision would: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require the professional to provide care that is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professional's religious belief or moral conviction if other law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professional to refuse to provide care for that reason;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require the professional or institution to provide care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contrary to generally accepted health-care standards applicable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or institution;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violate a court order or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health-care professional or health-care institution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refuses to provide care under subsection (f)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 soon as reasonably feasible, inform the individual,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possible, and the individual's surrogate of the refusal;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immediately make a reasonable effort to transfer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another health-care professional or health-care institution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willing to comply with the instruction or decision;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care is refused under subdivision (f)(1) or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provide life-sustaining care and care needed to keep or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comfortable, consistent with accepted medical standards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feasible, until a transfer is made;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care is refused under subdivision (f)(3)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life-sustaining care and care needed to keep or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comfortable, consistent with accepted medical standards,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transfer is made or, if the professional or institution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believes that a transfer cannot be made, for at least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guardian may refuse to comply with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advance health-care directive only if the court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guardian expressly orders the noncompliance or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a court orders otherwise, a health-care decision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agent appointed by an individual subject to guardianship prevails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decision of the guardian appointed for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health-care professional or health-care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in good faith is not subject to civil or criminal liability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discipline for unprofessional conduct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complying with a health-care decision made for an individual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if compliance is based on a reasonable belief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authority to make the decision, including a decision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withhold or withdraw health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refusing to comply with a health-care decision made for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2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by another person if the refusal is based on a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belief that the person lacked authority or capacity to make the decision;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complying with an advance health-care directive based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belief that the directive is valid;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refusing to comply with an advance health-care directive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 reasonable belief that the directive is not valid, including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belief that the directive was not made by the individual 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after its creation, was substantively altered by a person other than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who created 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determining that an individual who otherwise might be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act as an agent or default surrogate is not reasonably available;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complying with an individual's direction under subsection (d)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9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agent, default surrogate, or individual with a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belief that the individual is an agent or a default surrogate is not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civil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discipline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656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unprofessional conduct for a health-care decision made in a good faith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effort to comply with section 17 of this act.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person may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intentionally falsify, in whole or in part, an advance health-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directive;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for the purpose of frustrating the intent of the individual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created an advance health-care directive or with knowledge that doing 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likely to frustrate the intent: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intentionally conceal, deface, obliterate, or delete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directive or a revocation of the directive without consent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who created or revoked the directive;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intentionally withhold knowledge of the existence or revocation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directive from a responsible health-care professional or health-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institution providing health care to the individual who created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revoked the directive;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coerce or fraudulently induce an individual to create, revoke,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refrain from creating or revoking an advance health-care directive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part of a directive;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require or prohibit the creation or revocation of an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directive as a condition for providing health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is the subject of conduct prohibited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(a) of this section, or the individual's estate, has a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action against a person that violates subsection 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statutory damages of twenty-five thousand dollars or actual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from the violation, whichever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subsection (d) of this section,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makes a health-care instruction, or the individual's estate, has a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action against a health-care professional or health-care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intentionally violates section 21 of this act for statutory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fifty thousand dollars or actual damages resulting from the violation,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greater.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health-care professional who is an emergency medical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liable under subsection (c) of this section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(e) of section 21 of this act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violation occurs in the course of providing care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experiencing a health condition for which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believes the care was appropriate to avoid imminent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or serious harm to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failure to comply is consistent with accepted standards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profession of the professional;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provision of care does not begin in a health-care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in which the individual resides or was receiving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an action under this section, a prevailing plaintiff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reasonable attorney's fees, court costs, and other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cause of action or remedy under this section is in addition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47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cause of action or remedy under other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physical or electronic copy of an advance health-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directive, revocation of an advance health-care directive,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appointment, designation, or disqualification of a surrogate has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 as the original.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individual may create a certified physical copy of an advance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health-care directive or revocation of an advance health-care directive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in electronic form by affirming under penalty of perjury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physical copy is a complete and accurate copy of the directive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revocation.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On petition of an individual, the individual's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surrogate,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health-care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health-care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</w:p>
        </w:tc>
      </w:tr>
      <w:tr>
        <w:trPr>
          <w:trHeight w:hRule="exact" w:val="832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3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health care to the individual, or a person interested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welfare of the individual, the court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enjoin implementation of a health-care decision made by an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default surrogate on behalf of the individual, on a finding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 is inconsistent with section 17 or 18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enjoin an agent from making a health-care decision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individual, on a finding that the individual's appointment of the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been revoked or the agent: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disqualified under subsection (b) of section 8 of this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unwilling or unable to comply with section 17 of this act;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poses a danger to the individual's well-being;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enjoin another individual from acting as a default surrogate,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finding that the other individual acting as a default surrogate did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comply with section 12 of this act or the other individual: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disqualified under section 14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unwilling or unable to comply with section 17 of this act;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poses a danger to the first individual's well-being;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order implementation of a health-care decision made: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by and for the individual;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94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by an agent or default surrogate who is acting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powers and duties of the agent or default surrogate.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the Uniform Health-Care Decisions Act, advocacy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withholding or withdrawal of health care or mental health care from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is not itself evidence that an agent or default surrogate,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potential agent or default surrogate, poses a danger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well-being.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proceeding under this section is governed by [cite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state's rules of procedure or statutory provisions governing expedited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proceedings and proceedings affecting persons found or alleged to lack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capacity].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Uniform Health-Care Decisions Act does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 mercy killing, assisted suicide, or euthanasia.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Uniform Health-Care Decisions Act does not affect other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state governing treatment for mental illness of an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involuntarily committed for treatment under the Nebraska Mental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Commitment Act or the Sex Offender Commitment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Death of an individual caused by withholding or withdrawing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health care in accordance with the Uniform Health-Care Decisions Act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constitute a suicide or homicide or legally impair or invalidate a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annuity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death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benefit,</w:t>
            </w:r>
          </w:p>
        </w:tc>
      </w:tr>
      <w:tr>
        <w:trPr>
          <w:trHeight w:hRule="exact" w:val="4362"/>
        </w:trPr>
        <w:tc>
          <w:tcPr>
            <w:tcW w:type="dxa" w:w="867"/>
            <w:vMerge/>
            <w:tcBorders/>
          </w:tcPr>
          <w:p/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any term of the policy or annuity.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Uniform Health-Care Decisions Act does not create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presumption concerning the intention of an individual who has not created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advance health-care directive.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 advance health-care directive created before, on, or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effective date of this act must be interpreted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law of this state, excluding the state's choice-of-law rules,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 the directive is implemented.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applying and construing the Uniform Health-Care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Decisions Act, a court shall consider the promotion of uniformity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among jurisdictions that enact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advance health-care directive created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is valid if it complies with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Health-Care Decisions Act or complied at the time of creation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the state in which it was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Uniform Health-Care Decisions Act does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validity or effect of an act done before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individual who assumed authority to act as default surrogate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effective date of this act may continue to act as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surrogate until the individual for whom the default surrogate is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capacity or the default surrogate is disqualified,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Health-Care Decisions Act applies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health-care directive created before, on, or after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