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42; Raybould, 28; Ballard, 21; Rountree, 3;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Nebraska Retirement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Cities of the First Class Firefighters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Act; to amend sections 16-1024 and 16-1025,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contributions to the retirement system;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16-1024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when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applies, 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firefighter participating in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contribute to the retirement system a sum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Until September 30, 2024, six and one-half percent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October 1, 2024, and until September 30, 2025,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seven-tenths percent of his or her salary;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October 1, 2025, and until September 30, 2026,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seven-tenths percent of his or her salary;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Beginning October 1, 2026, twelve and seven-tenths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March 1, 2025, each firefighter shall contribute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retirement system a sum equal to six and one-half percent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salary if such firefighter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Employed as a firefighter by a city: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With a population of more than sixty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That is located in a county with a population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Participating in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Covered by an absolute coverage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such payment described in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Such 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made by regular payroll deductions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his or her periodic salary and shall be credited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account on a monthly basis. Each such account shall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regular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20, 2024, each firefighter covered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absolute coverage group and participating in the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an offset from his or her retirement system contribution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 and two-tenths percent of his or her salary. This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(1)(d)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apply to any firefighter, covered by an absolute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group, employed as a firefighter by a city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sixty thousand inhabitants located in a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of more than one hundred thousand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city of the first class with firefighters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retirement system shall pick up the firefighters'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this section for all compensation paid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1984, and the contributions so picked up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treated as employer contributions in determining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under the Internal Revenue Code, except that the city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withhold federal income taxes based upon such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Internal Revenue Service or the federal courts rule that,</w:t>
      </w:r>
    </w:p>
    <w:p>
      <w:pPr>
        <w:autoSpaceDN w:val="0"/>
        <w:tabs>
          <w:tab w:pos="720" w:val="left"/>
          <w:tab w:pos="1962" w:val="left"/>
          <w:tab w:pos="2486" w:val="left"/>
          <w:tab w:pos="3608" w:val="left"/>
          <w:tab w:pos="4610" w:val="left"/>
          <w:tab w:pos="5134" w:val="left"/>
          <w:tab w:pos="5776" w:val="left"/>
          <w:tab w:pos="7018" w:val="left"/>
          <w:tab w:pos="81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414(h)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shall not be included as gross income of the employee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time as they are distributed from the retirement system.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the employee contributions from the same source of funds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in paying compensation to the employee. The city shall pick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employee contributions by a salary deduction either through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the cash salary of the employee or a combination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 in salary and offset against a future salary increase. 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shall a firefighter be given an option to choose to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required contribution in lieu of having such contribution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directly to the 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firefighter participating in the retirement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make voluntary cash contributions to the retirement system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to exceed the contribution limitations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Code. Voluntary contributions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account and shall thereafter be credited with regular interest.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voluntary contribution shall become a part of the Firefighters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Fund and shall be held, administered, invested,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in the same manner as any other employee contribution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16-1025,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16-1025 (1)(a)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when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applies, 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January 1, 1984, each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with firefighters participating in a retirement system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to the retirement system a sum equal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Until September 30, 2025, thirteen percent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firefighter's periodic salary;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Beginning October 1, 2025, and until September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percent of each such participating firefighter's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salary;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Beginning October 1, 2026, fifteen percent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firefighter's periodic 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March 1, 2025, each city of the first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contribute to the retirement system a sum equal to thirteen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periodic salary of each participating firefighter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(b)(iii) of this subsection if such city: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a population of more than sixty thousand inhabitants;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located in a county with a population of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inhabitants;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Employs any firefighter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Participating in the retirement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by an absolute coverage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such payment described in subdivision (a) or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Such payment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credited to his or her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on a monthly basis. Each such account shall also be credited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interest. The city shall also contribute to the employer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firefighter employed by the city on January 1, 1984,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employee's contributions, without interest, that were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city prior to January 1, 1984, with such contribution to be made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the firefighter retires or terminates employment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city. The city may contribute such amount before the firefighter's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or termination of employment or credit interest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20, 2024, each city of the first class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covered by an absolute coverage group and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system shall receive an offset from the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equal to six and two-tenths of each such participating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firefighter's periodic salary. This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city with a population of sixty thousand or more inhabitants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county with a population of one hundred thousand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inhabitants with firefighters covered by an absolute coverage group.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such city shall contribute any additional amounts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 retirement or other retirement plan benefits not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contributions or city contributions to the employer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(1) of this section. Such additional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accumulated in an unallocated employer account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Firefighters Retirement System Fund and used to provide the benefits,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specified in sections 16-1027 and 16-1029 to 16-1031 which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funded by the firefighter's retirement value. Funds needed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 firefighter's benefits shall be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unallocated employer account when and as such funds are needed.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by the city to the funding of a firefighter pension system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1984, that are not transferred to the firefighters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be transferred to the unallocated employer account.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16-1024 and 16-1025,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