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683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28; 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77-1315, Reissue Revised Statutes of Nebraska, and sections 77-1601,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77-1632, and 77-1776,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duties of the county assessor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notification of real property assessments;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change provisions of the Property Tax Request Act;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repeal the original sections; and to outright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77-1630, 77-1631, 77-1633, and 77-1634,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77-1315 (1) The county assessor shall, after March 19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1, implement adjustments to the real property assessment 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actions of the Tax Equalization and Review Commission,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2014, in any county with a population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fifty thousand inhabitants according to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decennial census, the adjustments shall be implemented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March 25 and on or before June 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June 1, in addition to the notice of preliminary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sent pursuant to section 77-1301, the county assessor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 a notice to be delivered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owner of record as of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assessed value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every item of real property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has been assessed at a value different than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previous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county assessor shall transmit such notices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Department of Administrative Services for printing by the state.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given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first-class mail addressed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owner's last-known address. It shall identify the item of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display a column for the prior tax year and the current tax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column for the prior tax year, the notice shall display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of the parcel in the prior year and the amount each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levied against such parcel in the prior year.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column for the current tax year, the notice shall display the 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parcel in the current year and the time and place when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levying a tax against the parcel is convening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hearing of each political subdivision. The notice shall state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following, in a font size larger than any other font appearing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notice: "KNOW YOUR RIGHTS: If you believe the valuation of the parcel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this notice to be in error, you may file a protest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with the county clerk on or before June 30, and your protest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heard and decided by the county board of equalization. If you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concerned about the effect your valuation may have on how much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be levied against your parcel, you are encouraged to attend any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of the budget hearings for the above-listed political subdivisions.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Please be advised that the same levy rate from the prior year applied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increased valuation in the current year will result in a higher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taxes; a levy rate higher than the prior year applied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in the current year will also result in a higher levy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taxes." The notice shall also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the old and new valuation,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date of convening of the county board of equalization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dates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 protest.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notice shall also state the following: "The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place of the budget hearings have been reported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assessor by each political subdivision. Such time and place can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on unforeseen circumstances. You are encouraged to verify with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that the time and place of the budget hearings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changed."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Immediately upon completion of the assessment roll,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shall cause to be published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county a certification that the assessment roll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and notices of valuation changes have been mailed and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date for filing valuation protests with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county assessor shall annually, on or before June 6, post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office and, as designated by the county board, mail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 of general circulation and to licensed broadcast media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the assessment ratios as found in his or her county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Equalization and Review Commission and any other statistical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measures, including, but not limited to, the assessment-to-sales ratio,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coefficient of dispersion, and the price-related differential.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On or before May 15, each political subdivision levying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property shall inform the county assessor of every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political subdivision has the authority to levy a tax against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of the time and place such political subdivision's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will convene.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77-1601 (1) The county board of equalization shall each year,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October 20, levy the necessary taxes for the current year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limit of the law. The levy shall include an amount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all functions of county government and shall also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levies necessary to fund tax requests that are authorized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77-3442 to 77-3444, including requests certified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77-1632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Property Tax Request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November 5, the county board of equalization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own motion may act to correct a clerical error which has resulted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 of an incorrect levy by any entity with a tax request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77-3442 to 77-3444, including requests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77-1632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Property Tax Request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shall hold a public hearing to determine what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levy is proper, legal, or necessary. Notice shall be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body of each political subdivision affected by the error.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hearing as required by section 84-1411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 (a) The time and place of the hearing, (b) the dollar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issue, and (c) a statement setting forth the nature of the error.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the conclusion of the hearing,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shall issue a corrected levy if it determines that an error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made in the original levy which warrants correction.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shall then order (a) the county assessor, county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county treasurer to revise assessment books, unit valuation ledgers,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statements, and any other tax records to reflect the correction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(b) the recertification of the information provided to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pursuant to section 77-1613.01.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77-1632,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77-1632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property tax request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total amount of property taxes requested to be raised for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through the levy imposed pursuant to section 77-1601.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annual assessment of property would result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in the total property taxes levied by a county, city, village,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district, learning community, sanitary and improvement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resources district, educational service unit,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college, as determined using the previous year's rate of levy,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property tax request for the current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no more than its property tax request in the prior year,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subdivision's rate of levy for the current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decreased accordingly when such rate is set by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pursuant to section 77-1601.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pass a resolution or ordinance to set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its property tax request after holding the public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If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subdivision seeks to set its property tax request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that exceeds its property tax request in the prior year, it may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so, subject to the limitations provided in the School District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Limitation Act and the Property Tax Growth Limitation Act,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holding the public hearing required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by passing a resolution or ordinance that complies with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any county, city, school district,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community college seeks to increase its property tax request by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allowable growth percentage, such political subdivision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requirements of section 77-1633 in lieu of the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 (3) and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annual assessment of property would result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or a decrease in the total property taxes levied by a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school district, learning community, sanitary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district, natural resources district, educational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or community college, as determined using the previous year's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levy, such political subdivision's property tax request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year shall be no more than its property tax request in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and the political subdivision's rate of levy for the current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adjusted accordingly when such rate is set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pursuant to section 77-1601.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shall pass a resolution or ordinance to set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its property tax request after holding the public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If the governing body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political subdivision seeks to set its property tax request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that exceeds its property tax request in the prior year, it may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so, subject to the limitations provided in the School District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Limitation Act and the Property Tax Growth Limitation Act,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holding the public hearing required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by passing a resolution or ordinance that complies with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any county, city, school district,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community college seeks to increase its property tax request by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allowable growth percentage, such political subdivision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requirements of section 77-1633 in lieu of the requirements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 (3) and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resolution or ordinance required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passed after a special public hearing called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is held and after notice is published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area of the political subdivision at least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prior to the hearing. For purposes of such notice, the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shall include the day of publication but not the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If the political subdivision's total operating budget,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reserves, does not exceed ten thousand dollars per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thousand dollars per biennial period, the notice may be posted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body's principal headquarters. The hearing notice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following information: The certified taxable valuation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13-509 for the prior year, the certified taxable valuation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13-509 for the current year, and the percentage increase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decrease in such valuations from the prior year to the current year;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amount of the prior year's tax request and the property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was necessary to fund that tax request; the property tax rate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necessary to fund last year's tax request if applied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year's valuation; the proposed dollar amount of the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current year and the property tax rate that will be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that tax request; the percentage increase or decrease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rate from the prior year to the current year;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increase or decrease in the total operating budget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 to the current year.</w:t>
      </w:r>
    </w:p>
    <w:p>
      <w:pPr>
        <w:autoSpaceDN w:val="0"/>
        <w:tabs>
          <w:tab w:pos="1296" w:val="left"/>
          <w:tab w:pos="1976" w:val="left"/>
          <w:tab w:pos="2658" w:val="left"/>
          <w:tab w:pos="3338" w:val="left"/>
          <w:tab w:pos="4860" w:val="left"/>
          <w:tab w:pos="5420" w:val="left"/>
          <w:tab w:pos="6820" w:val="left"/>
          <w:tab w:pos="7982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setting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property tax request under this section at an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the political subdivision's property tax request in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shall include, but not be limited to,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property tax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statements: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assessed value of property differs from last year's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assessed value by .....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tax rate which would levy the same amount of property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last year, when multiplied by the new total assessed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would be $..... per $100 of assessed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(name of political subdivision) proposes to adopt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request that will cause its tax rate to be $..... per $100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assessed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Based on the proposed property tax request and changes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revenue, the total operating budget of (name of political subdivision)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(increase or decrease) last year's budget by ..... percent;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record vote of the governing body in passing such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ordinance.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resolution or ordinance setting a property tax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shall be certified and forwarded to the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October 15 of the year for which the tax request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77-1776,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77-1776 Any political subdivision which has received proceeds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imposed on all taxable property within an entire county which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excess of that requested by the political subdivision 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77-1632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Property Tax Request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a result of a clerical error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mistake shall, in the fiscal year following receipt, return the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collections, net of the collection fee, to the county. By July 31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fiscal year following the receipt of any excess tax collections,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certify to the political subdivision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returned. For fiscal years beginning prior to July 1, 2025,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tax collections shall be restricted funds in the budget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that receives the funds under section 13-518.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77-1315,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77-1601, 77-1632, and 77-1776,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77-1630, 77-1631, 77-1633, and 77-1634,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