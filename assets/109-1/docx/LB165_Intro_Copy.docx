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165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Hunt, 8; Cavanaugh, J., 9; DeBoer, 10; Dorn, 30; Dungan,</w:t>
      </w:r>
    </w:p>
    <w:p>
      <w:pPr>
        <w:autoSpaceDN w:val="0"/>
        <w:autoSpaceDE w:val="0"/>
        <w:widowControl/>
        <w:spacing w:line="226" w:lineRule="exact" w:before="0" w:after="0"/>
        <w:ind w:left="0" w:right="16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26; Holdcroft, 36; Jacobson, 42; McKinney, 11.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health; to amend sections 28-441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28-442, Revised Statutes Cumulative Supplement, 2024; to provide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syringe services programs; to provide for exceptions to penalties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Uniform Controlled Substances Act relating to drug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paraphernalia;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63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LB165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LB165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governing body of a municipality or county may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authorize, by ordinance or resolution, a syringe services program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operate within the bounds of such municipality or county. A county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ordinance or resolution shall not be effective within the corporate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boundaries of any incorporated municipality located in whole or in part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within the county.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syringe services program authorized by this section shall, 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minimum, offer or arrange for the provision of the following: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 needs assessment for program participants;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Access to sterile syringes, needles, and other items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equipment used to reduce the risk of disease transmission or other harm;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Safe disposal of used syringes, needles, and other items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equipment;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Referral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information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educational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materials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regarding</w:t>
            </w:r>
          </w:p>
        </w:tc>
      </w:tr>
      <w:tr>
        <w:trPr>
          <w:trHeight w:hRule="exact" w:val="744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substance use disorder prevention and treatment;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Information to reduce injection and overdose risks;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Naloxone or information about where naloxone can be obtained 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low or no cost;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(g) Referral information and educational materials regarding social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services, mental health care, and other health care services.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 syringe services program authorized by this section shall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 located within five hundred feet of any: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Public or private: Child care facility; elementary, vocational,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secondary school; or youth center;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Public: Community recreation center, library, or swimming pool.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A syringe services program authorized by this section shall only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provide services to individuals eighteen years of age or older.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28-441,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28-441 (1) It shall be unlawful for any person to use, or to possess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with intent to use, drug paraphernalia to manufacture, inject, ingest,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63"/>
        <w:gridCol w:w="1363"/>
        <w:gridCol w:w="1363"/>
        <w:gridCol w:w="1363"/>
        <w:gridCol w:w="1363"/>
        <w:gridCol w:w="1363"/>
        <w:gridCol w:w="1363"/>
      </w:tblGrid>
      <w:tr>
        <w:trPr>
          <w:trHeight w:hRule="exact" w:val="111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LB165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LB165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inhale, or otherwise introduce into the human body a controlled substance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 violation of sections 28-101, 28-431, and 28-439 to 28-444.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Any person who violates this section shall be guilty of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infraction.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A person shall not be in violation of this section if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28-472 or 28-1701 applies.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This section does not apply to: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staff of a syringe services program authorized by section 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this act when such staff are engaged in the provision, retrieval,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disposal of syringes, needles, or other items or equipment in connection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the program;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 participant of such a program when the participant is engaged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the retrieval or disposal of syringes, needles, or other items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equipment at or within the immediate vicinity of the program site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facility.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28-442,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28-442 (1) It shall be unlawful for any person to deliver, possess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intent to deliver, or manufacture with intent to deliver, drug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paraphernalia, knowing, or under circumstances in which one reasonably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should know, that it will be used to manufacture, inject, ingest,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inhale or otherwise be used to introduce into the human body a controlled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substance in violation of sections 28-101, 28-431, and 28-439 to 28-444.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 This section shall not apply to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:</w:t>
            </w:r>
          </w:p>
        </w:tc>
      </w:tr>
      <w:tr>
        <w:trPr>
          <w:trHeight w:hRule="exact" w:val="440"/>
        </w:trPr>
        <w:tc>
          <w:tcPr>
            <w:tcW w:type="dxa" w:w="1363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2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Pharmacists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pharmacists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pharmacist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interns,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pharmacy</w:t>
            </w:r>
          </w:p>
        </w:tc>
      </w:tr>
      <w:tr>
        <w:trPr>
          <w:trHeight w:hRule="exact" w:val="2602"/>
        </w:trPr>
        <w:tc>
          <w:tcPr>
            <w:tcW w:type="dxa" w:w="1363"/>
            <w:vMerge/>
            <w:tcBorders/>
          </w:tcPr>
          <w:p/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technicians, and pharmacy clerks who sell hypodermic syringes or needles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 the prevention of the spread of infectious diseases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staff of a syringe services program authorized by section 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this act when such staff are engaged in the provision, retrieval,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disposal of syringes, needles, or other items or equipment in connection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 the program; 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participant of such a program when the participant is engaged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retrieval or disposal of syringes, needles, or other items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equipment at or within the immediate vicinity of the program site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person who violates this section shall be guilty of a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28-441 and 28-442,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autoSpaceDE w:val="0"/>
        <w:widowControl/>
        <w:spacing w:line="226" w:lineRule="exact" w:before="10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