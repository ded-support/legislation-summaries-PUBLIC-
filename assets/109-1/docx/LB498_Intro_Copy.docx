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sections 79-1006, 79-1022,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79-1022.02, 79-1023, 79-1027, and 79-1031.01,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foundation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and certain certification dates;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79-1006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school fiscal year 2023-24 and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thereafter,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determine the foundation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 to each school district in accordance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school fiscal years 2023-24 and 2024-25,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aid to be paid to each school district in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shall equal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thousand five hundred dollars multiplied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2025-26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shall equal (i) the amount of foundation aid paid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 student in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increased by the percentage increase in the Consumer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Urban Consumers published by the Federal Bureau of Labor Statistics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previous calendar year, multiplied by (ii) the number of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Twenty-four percent of the total amount of foundation aid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fiscal year shall be paid from money appropriated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school fiscal years 2023-24 and 2024-25,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foundation aid shall be included as a formula resource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79-1017.01. For school fiscal year 2025-26 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sixty percent of foundation aid shall be included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resource 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each local system for the ensuing school fiscal 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the amounts to the Director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and each local system. On or before June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of each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report the necessary funding level for the ensuing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to the Governor,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the Education Committee of the Legislature.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committees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Except as otherwise provided in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 aid amounts, including adjustments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79-1065.02, shall be shown as budgeted non-property-tax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prior to calculating the property tax request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general fund budget statement as provided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pursuant to section 79-1024.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subsection,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and sections 79-1005, 79-1033, and 79-1065.02,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pursuant to subsection (1) of this section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ten as nearly as possible equal payments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beginning in September of each ensuing school fiscal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in June of the following year, except that when a local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 monthly payment of less than one thousand dollars,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one lump-sum payment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during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794" w:val="left"/>
          <w:tab w:pos="4892" w:val="left"/>
          <w:tab w:pos="5550" w:val="left"/>
          <w:tab w:pos="6448" w:val="left"/>
          <w:tab w:pos="782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state aid pursuant to section 79-1022,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pursuant to section 79-1023, and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pursuant to section 79-1027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null and void.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and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sections 79-1028.01, 79-1029, 79-1030,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81-829.51, each school district shall have budget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equal to the greater of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for the immediately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exclusions pursuant to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for such school fiscal year with the difference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allowable growth rate for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is being calculated, (b)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immediately preceding school fiscal year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 pursuant to subsection (1) of section 79-1028.01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with the difference increased by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growth adjustment calculated for the school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budget authority is being calculated, or (c)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formula need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 minus the special education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filed on the school district budget statement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30 for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education budget of expenditures is increased by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school fiscal year for which the budget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budget of expenditures for a school district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growth adjustment,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such school district shall be adjusted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years to reflect any student growth adjustment corrections related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growth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 No district shall adopt a budget, which includes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necessary employee benefit fund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reserves, and necessary general fund cash reserves,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of total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specified in the schedule set forth in this section.</w:t>
      </w:r>
    </w:p>
    <w:p>
      <w:pPr>
        <w:autoSpaceDN w:val="0"/>
        <w:tabs>
          <w:tab w:pos="2178" w:val="left"/>
          <w:tab w:pos="681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daily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2178" w:val="left"/>
          <w:tab w:pos="69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</w:t>
      </w:r>
    </w:p>
    <w:p>
      <w:pPr>
        <w:autoSpaceDN w:val="0"/>
        <w:tabs>
          <w:tab w:pos="2480" w:val="left"/>
          <w:tab w:pos="675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540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0 - 471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211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471.01 - 3,044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193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3,044.01 - 10,000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187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determine and certify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with combined necessary general fund cash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requirements of depreciation funds, and necessary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cash reserves less than the applicable allowable reserve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may, notwithstanding the district's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rate, increase its necessary general fund cash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 the total necessary general fund cash reserves,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and necessary employee benefit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reserves do not exceed such applicable allowable reserve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79-1031.01 The Appropriations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include the amount necessary to fund the state aid that will be</w:t>
      </w:r>
    </w:p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school districts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 thereafter for each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its recommendations to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79-1006, 79-1022, 79-1022.02, 79-1023,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79-1027, and 79-1031.01, Reissue Revised Statutes of Nebraska,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