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25; at the request of the Governor; Ballard, 21;</w:t>
      </w:r>
    </w:p>
    <w:p>
      <w:pPr>
        <w:autoSpaceDN w:val="0"/>
        <w:autoSpaceDE w:val="0"/>
        <w:widowControl/>
        <w:spacing w:line="226" w:lineRule="exact" w:before="0" w:after="0"/>
        <w:ind w:left="0" w:right="4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29; Prokop, 27.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consumer protections; to adopt the Age-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Online Design Code Act; to provide an operative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9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Age-Appropriate Online Design Code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Age-Appropriate Online Design Code Act: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Actual knowledge includes all information and inferences known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covered online service relating to the age of the individual,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self-identified age, and any age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online service has attributed or associated with the individual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marketing,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advertising,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development. If a covered online service's classification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for purposes of marketing or advertising is inconsistent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individual's self-identified age, a covered online service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disregard self-identified age for purposes of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Child means an individual younger than thirteen years of age;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Covered design feature means any feature or component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online service that will encourage or increase the frequency,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 spent, or activity of a user on the covered online service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Infinite scroll;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Rewards or incentives for frequency of visits or time spent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covered online 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Notifications or push alerts;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In-game purchases;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Appearance-altering filters;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Covered minor means a user that a covered online service knows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be a minor;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Covered online service means a sole proprietorship, a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company, a corporation, an association, or any other legal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that owns, operates, controls, or provides an online service that: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Conducts business in this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Alone, or jointly with its affiliates, subsidiaries, or parent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companies, determines the purposes and means of the processing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consumers' personal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Has annual gross revenue in excess of twenty-five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dollars, adjusted every odd-numbered year to reflect changes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Price Index for All Urban Consumers published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Bureau of Labor Statistics for the two-year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date. The amount shall be rounded to the next highest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thousand-dollar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Annually buys, receives, sells, or shares the personal data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thousand or more consumers, households, or devices, alone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with its affiliates, subsidiaries, or parent companies;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Derives at least fifty percent of its annual revenue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 or sharing of consumers' personal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covered online service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entity that controls or is controlled by a business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meets the definition of covered online service if the entity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share a name, service mark, or trademark that would cause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to understand that the entity and business are commonly owned;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a covered online service that is a joint venture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any person with an ownership interest of forty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in such venture or 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covered online service does not include an online service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knowledge that fewer than two percent of its users are minors,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that, in making such assessment, an online service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collect personal data of users, and if an online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collects personal data of users for such purpose, it shall not use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data for other purposes and shall delete such personal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using it to make the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Dark pattern means a user interface designed or manipulated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 of substantially subverting or impairing user autonomy,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decision-making, or choice. Dark pattern includes any practice determined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 dark pattern by the Federal Trade Commission as of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Knows to be a child or knows to be a minor means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 that the user is a child or minor,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Minor means an individual younger than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Online service means any service, product, or feature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to the public via the Internet, including a website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 An online service does not include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telecommunications service as defined in 47 U.S.C. 153;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broadband Internet access service as defined in 47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8.1(b);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sale, delivery, or use of a physical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Parent has the same meaning as in the federal Children's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Privacy Protection Act of 1998, 15 U.S.C. 6501 et seq., and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Commission rules implementing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Personal data means any information, including derived data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unique identifiers, that is linked or reasonably linkable, alone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combination with other information, to an identified or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to a device that identifies, is linked to, or is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linkable to one or more identified or identifiable individuals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household. Personal data does not include publicly available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Personalized recommendation system means a fully or partially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automated system used to suggest, promote, or rank content,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users, hashtags, or posts, based on the personal data of users;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Precise geolocation information means any data that identifies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a radius of one thousand seven hundred fifty feet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minor's present or past location or the present or past location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that links or is linkable to a covered minor or any data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derived from a device that is used or intended to be used to locate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minor within a radius of one thousand seven hundred fifty feet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of technology that includes a global positioning system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LB504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latitude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longitude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coordinates.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Precise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geolocation</w:t>
            </w:r>
          </w:p>
        </w:tc>
      </w:tr>
      <w:tr>
        <w:trPr>
          <w:trHeight w:hRule="exact" w:val="13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does not include the content of communications or any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generated or connected to advanced utility metering infrastructure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systems or equipment for use by a utility;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Process means to perform an operation or set of operations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manual or automated means on personal data. Process includes collecting,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using, storing, disclosing, sharing, analyzing, deleting, or modifying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 data;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Profile means any form of automated processing of personal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evaluate, analyze, or predict certain aspects relating to a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minor, including a covered minor's economic situation, health, personal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preferences, interests, reliability, behavior, location, or movements;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Publicly available data means data (a) that is lawfully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from federal, state, or local government records, (b) that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has a reasonable basis to believe is lawfully made available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general public by the individual or from widely distributed media,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that is made available by a person to whom the individual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disclosed the data if the individual has not restricted the data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 audience. Publicly available data does not mean biometric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collected by a covered online service about a covered minor without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minor's knowledge;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Targeted advertising means displaying advertisements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when the advertisement is selected based on personal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obtained or inferred from that individual's activities over time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across nonaffiliated websites or online applications to predict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preferences or interest. Targeted advertising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Advertisements based on activities within a covered online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service's own Internet websites or online applications;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Advertisements based on the context of an individual's current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search query, visit to an Internet website, or use of an online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Advertisements directed to an individual in response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request for information or feedback;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Processing personal data solely to measure or report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frequency, performance, or reach;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User means, with respect to a covered online service,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registers an account or creates a profile on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online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Age-Appropriate Online Design Code Act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federal, state, tribal, or local government entity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ordinary course of its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Personal data subject to a statute or regulation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by a covered online service that is required to comply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Title V of the federal Gramm-Leach-Bliley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federal Health Information Technology for Economic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Clinical Health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Regulations promulgated under section 264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Insurance Portability and Accountability Act of 1996;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Information, including, but not limited to, personal data,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as part of a clinical trial subject to the federal policy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protection of human subjects in accordance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Good clinical practice guidelines issued by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for Harmonisation of Technical Requirements for Pharmaceuticals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Human 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Human subject protection requirements of the federal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requirements of the Age-Appropriate Online Design Code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in addition to and shall not limit or restrict in any way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of other laws, including, but not limited to, statutes,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regulations, and the common law of Nebraska.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the event of a conflict between the Age-Appropriate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 Code Act and one or more other laws, the law that affords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greatest protection from harm to minors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covered online service shall provide each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with accessible and easy-to-use tools that accomplish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respect to covered design features: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Limit the ability of other users or visitors to communicate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covered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Prevent other individuals from viewing the personal data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Control the operation of all design features,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all covered design features, that are unnecessary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covered online service by allowing a covered minor to opt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use of all unnecessary covered design features or categories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unnecessary covered design features;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Control personalized recommendation systems by allowing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minor to opt in to a chronological feed or by preventing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categories of content from being recommended;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Control the use of in-game purchases or other transactions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allowing a covered minor to opt out of all such purchases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 or to place limits on such purchases and transactions;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Restrict the sharing of the precise geolocation information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covered minor and provide notice regarding tracking of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minor's precise geolocation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covered online service shall provide a covered minor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accessible and easy-to-use options to limit the amount of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minor spends on the covered online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covered online service shall establish default settings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safeguards required by subsection (1) of this section at the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level that provides the highest protection available for the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covered minor.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covered online service shall only collect and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amount of a covered minor's personal data necessary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specific elements of an online service with which the covered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knowingly engaged. Such personal data shall not be used for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those for which it was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covered online service shall not be required to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data of a user to comply with the Age-Appropriate Online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 Act. A covered online service that collects personal data of a user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age verification cannot use such personal data for other purposes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delete such personal data after use for age verification.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covered online service shall only retain the personal data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minor as long as necessary to provide the specific elements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online service with which the covered minor has knowingly engaged.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covered online service shall not facilitate targeted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advertising to a covered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covered online service shall provide an obvious sign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minor when precise geolocation information is being collected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use of notifications and push alerts to a covered minor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between the hours of 10 p.m. and 6 a.m. and between the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8 a.m. and 4 p.m. on week days during the school year in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minor's local time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covered online service shall not profile a covered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profiling is necessary to provide a covered online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by such covered minor, and only with respect to the aspects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covered online service with which the covered minor is actively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knowingly engaged.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covered online service shall ensure that the default settings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protections required pursuant to this section are set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highest protection available for the safety of the covered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If a covered online service allows parental monitoring,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online service shall provide an obvious signal to a covered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such minor is being monitored.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covered online service shall provide parents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tools to help parents protect and support minors using covered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features of the covered online service. Such parental tools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enabled by default for an individual the covered online service knows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 respect to covered design features, a covered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shall provide parents the ability to do the following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the covered online service knows to be a child or minor,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Manage the child's privacy and account settings in a manner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allows parents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View the child's account settings;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Change and control privacy and account settings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Restrict purchases and financial transactions of the minor;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Enable parents to view the total time the child has spent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online service and place reasonable limits on such child's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covered online service. Among such protections, a covered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shall offer parents the ability to restrict a child's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online service during times of day specified by the parents,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during school hours and at night.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covered online service shall notify a covered minor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design feature when any of the tools described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in effect and describe what settings have been applied.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covered online service shall establish mechanisms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minors and parents to report harms on covered online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covered online service is prohibited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facilitating advertisements for prohibited products, such as 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drugs, tobacco products, gambling, and alcohol, to covered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covered online service is prohibited from using dark patterns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subvert or impair covered minor autonomy, decision-making, or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violation of the Age-Appropriate Online Design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shall, additionally and separately, constitute a deceptive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under the Uniform Deceptive Trade Practices Act. Civil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violations of the Age-Appropriate Online Design Code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exclusively to subsection (3) of this section, but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shall not initiate any action to recover a civil penalty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 until July 1, 2026. The Age-Appropriate Online Design Code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construed to affect the liability for any action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violates the Uniform Deceptive Trade 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covered online service shall designate one or more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 to be responsible for the covered online service's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Age-Appropriate Online Design Code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July 1, 2026, a covered online service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Age-Appropriate Online Design Code Act may be liable for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not to exceed fifty thousand dollars for each violation.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 collected under this section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for distribution in accordance with Article VII, section 5,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40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