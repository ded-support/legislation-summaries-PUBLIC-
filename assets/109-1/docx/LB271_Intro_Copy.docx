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271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Storer, 43; Bosn, 25; Hallstrom, 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15,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crimes and offenses; to amend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28-101, Revised Statutes Cumulative Supplement, 2024; to prohibit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interference with railroad infrastructure, equipment, and personnel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prescribed; to define terms; to harmonize provisions; and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635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LB271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LB271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28-101, Revised Statutes Cumulative Supplement,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2024, is 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28-101 Sections 28-101 to 28-1357, 28-1601 to 28-1603, and 28-1701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section 2 of this act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be known and may be cited as the Nebraska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Criminal Code.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For purposes of this section: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Interfere means to tamper with, displace, remove, damage,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disable, destroy, set fire to, impair, or otherwise interfere with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something;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Rail infrastructure means any of the following that are located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on railroad property or are owned, leased, possessed, operated,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otherwise used for or in connection with railroad operations: A train,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locomotive, freight or passenger car, or any other on-track vehicle or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equipment;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any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railroad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track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structure;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any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signalling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or</w:t>
            </w:r>
          </w:p>
        </w:tc>
      </w:tr>
      <w:tr>
        <w:trPr>
          <w:trHeight w:hRule="exact" w:val="744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communication system or component; or any station, terminal, depot,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other facility.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A person commits an offense if such person knowingly, willfully,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recklessly, and without lawful authority or permission: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Places any obstruction upon or within or otherwise interferes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with any rail or any part of the tracks, ties, switches, ballast,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other fixture or device, or the securement thereof, or any bridge,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tunnel, viaduct, tower, culvert, drain, trestle, embankment, parapet,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other structure or any part thereof, attached to or connected to or used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with such tracks or the operation of any railroad;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Interferes with any signal, mechanism, device, equipment,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bungalow, communication lines or antennas, or other appurtenance used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with, or controlling the signal or communication systems of,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railroad, including any train control system, centralized dispatching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system, wayside detector, communication tower, buried or aerial facility,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highway-rail grade crossing warning system;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Interferes with, or places or releases a biological agent or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415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LB271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LB271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toxin, destructive substance, or destructive device in, upon, near, or 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board any rail infrastructure;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Detaches, initiates an emergency brake application of,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otherwise interferes with the movement of, any train, locomotive, freight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passenger car, or any other on-track vehicle or equipment;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(e) Assaults or injures any rail passenger, railroad employee,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police officer of a railroad or any person on or within any railroad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property;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(f)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Makes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terroristic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threat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knowingly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conveys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false</w:t>
            </w:r>
          </w:p>
        </w:tc>
      </w:tr>
      <w:tr>
        <w:trPr>
          <w:trHeight w:hRule="exact" w:val="304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16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information or reports regarding an attempt or alleged attempt to commit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any of the acts described in this subsection;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(g) Attempts, threatens, or conspires with others to commit any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acts described in this subsection.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 A violation of this section is a Class IIIA felony.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Original section 28-101, Revised Statutes Cumulative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Supplement, 2024, is repealed.</w:t>
            </w:r>
          </w:p>
        </w:tc>
      </w:tr>
    </w:tbl>
    <w:p>
      <w:pPr>
        <w:autoSpaceDN w:val="0"/>
        <w:autoSpaceDE w:val="0"/>
        <w:widowControl/>
        <w:spacing w:line="226" w:lineRule="exact" w:before="70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