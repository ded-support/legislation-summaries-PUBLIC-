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312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Strommen, 47; Ballard, 21; Clouse, 37; DeBoer, 10; DeKay,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40; Dorn, 30; Guereca, 7; Hallstrom, 1; Holdcroft, 36;</w:t>
      </w:r>
    </w:p>
    <w:p>
      <w:pPr>
        <w:autoSpaceDN w:val="0"/>
        <w:autoSpaceDE w:val="0"/>
        <w:widowControl/>
        <w:spacing w:line="226" w:lineRule="exact" w:before="0" w:after="0"/>
        <w:ind w:left="0" w:right="1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44; Jacobson, 42; Kauth, 31; Lippincott, 34;</w:t>
      </w:r>
    </w:p>
    <w:p>
      <w:pPr>
        <w:autoSpaceDN w:val="0"/>
        <w:autoSpaceDE w:val="0"/>
        <w:widowControl/>
        <w:spacing w:line="226" w:lineRule="exact" w:before="0" w:after="0"/>
        <w:ind w:left="0" w:right="2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McKeon, 41; Meyer, 17; Murman, 38; Sanders,</w:t>
      </w:r>
    </w:p>
    <w:p>
      <w:pPr>
        <w:autoSpaceDN w:val="0"/>
        <w:autoSpaceDE w:val="0"/>
        <w:widowControl/>
        <w:spacing w:line="226" w:lineRule="exact" w:before="0" w:after="0"/>
        <w:ind w:left="0" w:right="4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45; Storer, 43;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Rural Health Systems and Professional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Act; to amend sections 71-5662, 71-5663, 71-5665,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71-5668,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student loans to certain students and loan repayments for nurse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anesthetists and dietitian nutritionists under the Rural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and Professional Incentive Act; to harmonize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71-5662 (1) To be eligible for a student loan under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and Professional Incentive Act, an applicant or a recipient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enrolled or accepted for enrollment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programs in Nebraska: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Medical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dental education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Physician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physician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assistant education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Nurse anesthesia practice program;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Dietitian nutritionist program;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Approved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approved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mental health practice program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eligible for the medical resident incentive under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applicant or a recipient shall be enrolled or accepted for enrollment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approved medical specialty residency program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be eligible for loan repayment under the act, an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recipient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one of the following: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pharmacist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dentist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therapist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occupational therapist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mental health practitioner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psychologist licensed under the requirements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38-3114 or the equivalent thereof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nurse practitioner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 nurse anesthetist;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physician assistant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A dietitian nutritionist licensed under section 38-1813;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psychiatrist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(xii)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physician in an approved specialty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licensed to practice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enrolled in a residency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practicing under a provisional or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Enter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practice in a designated health profession shortage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71-5663 (1) The amount of financial assistance provided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loans pursuant to the Rural Health Systems and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Act shall be limited to thirty thousand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for each academic year and, except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of this section, shall not exceed one hundred twenty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medical, dental, or doctorate-level mental health student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thousand dollars per master's level mental health or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amount of financial assistance provided through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incentive program pursuant to the act shall be limited to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each recipient for each year of residency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in subdivision (4)(b) of this section,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hundred twenty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financial assistance provided by the state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repayments pursuant to the act (a) for physicians, psychiatrists,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dentists, and psychologists shall be limited to thirty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recipient per year of full-time practice in a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shortage area and, except as provided in subdivision (4)(c)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shall not exceed ninety thousand dollars per recipient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for physician assistants, nurse practitioners,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 anesthetists,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pharmacists, physical therapists, occupational therapists,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dietitian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nutritionists,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health practitioners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thousand dollars per recipient per year of full-time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designated health profession shortage area and, except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(4)(c) of this section, shall not exceed forty-five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total amount of financial assistance provided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loans for a doctorate-level mental health student or master's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mental health student shall be the full amount of such loans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practices psychiatry, psychology, or mental health practice: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at least five years in a designated health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all or a majority of such practice consists of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 of the community supervision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amount of financial assistance provided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resident incentive program for a psychiatrist shall be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psychiatrist's qualified educational debts if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psychiatry: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at least five years in a designated health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all or a majority of such practice consists of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 of the community supervision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amount of financial assistance provided through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repayments pursuant to the act for psychiatrists, psychologists,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practitioners shall be the full amount of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educational debts if such person practices psychiatry,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psychology, or mental health practice: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at least five years in a designated health profession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all or a majority of such practice consists of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 of the community supervision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community supervision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persons on probation, post-release supervision, and pretrial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71-5665,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71-5665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periodically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</w:t>
            </w:r>
          </w:p>
        </w:tc>
      </w:tr>
      <w:tr>
        <w:trPr>
          <w:trHeight w:hRule="exact" w:val="8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 shortage areas within the state for the following professions: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Medicine and surgery, psychiatry, physician assistants' practice, nurse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practitioners'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practice,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nurse </w:t>
            </w:r>
          </w:p>
        </w:tc>
        <w:tc>
          <w:tcPr>
            <w:tcW w:type="dxa" w:w="1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anesthesia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practice,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dietitian</w:t>
            </w:r>
          </w:p>
        </w:tc>
      </w:tr>
      <w:tr>
        <w:trPr>
          <w:trHeight w:hRule="exact" w:val="17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nutritionist practice,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psychology, and mental health practitioners'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practice. The commission shall also periodically designate separate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profession shortage areas for each of the following professions: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Pharmacy, dentistry, physical therapy, and occupational therapy. In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making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designations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after</w:t>
            </w:r>
          </w:p>
        </w:tc>
      </w:tr>
      <w:tr>
        <w:trPr>
          <w:trHeight w:hRule="exact" w:val="920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consultation with other appropriate agencies concerned with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and with appropriate professional organizations, among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factors: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The latest reliable statistical data available regarding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of health professionals practicing in an area and the population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be served by such practitioners;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Inaccessibility of health care services to residents of an area;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Particular local health problems;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Age or incapacity of local practitioners rendering services;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Demographic trends in an area both past and future.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71-5668,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71-5668 Each loan repayment recipient shall execute an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department and a local entity. Such agreement shall be exempt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requirements of the State Procurement Act and shall include,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minimum, the following terms: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The loan repayment recipient agrees to practice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profession, and a physician, psychiatrist, dentist, nurse practitioner,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nurse anesthetist, dietitian nutritionist,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physician assistant also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agrees to practice an approved specialty, in a designated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profession shortage area for at least three years, or the period required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subdivision (4)(c) of section 71-5663, and to accept medicaid patients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his or her practice;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In consideration of the agreement by the recipient,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and a local entity within the designated health profession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shortage area will provide equal funding for the repayment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recipient's qualified educational debts except as provided in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of this section, in amounts up to thirty thousand dollars per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 recipient for physicians, psychiatrists, dentists, and psychologists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up to fifteen thousand dollars per year per recipient for physician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assistants, </w:t>
            </w:r>
          </w:p>
        </w:tc>
        <w:tc>
          <w:tcPr>
            <w:tcW w:type="dxa" w:w="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nurse 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practitioners,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nurse </w:t>
            </w:r>
          </w:p>
        </w:tc>
        <w:tc>
          <w:tcPr>
            <w:tcW w:type="dxa" w:w="18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anesthetists,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pharmacists,</w:t>
            </w:r>
          </w:p>
        </w:tc>
      </w:tr>
      <w:tr>
        <w:trPr>
          <w:trHeight w:hRule="exact" w:val="836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physical therapists, occupational therapists,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dietitian nutritionists,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mental health practitioners toward qualified educational debts for up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three years or a longer period as required by subdivision (4)(c)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71-5663. The department shall make payments directly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If the loan repayment recipient discontinues practice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shortage area prior to completion of the three-year requirement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period required by subdivision (4)(c) of section 71-5663, as applicable,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recipient shall repay to the state one hundred fifty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total amount of funds provided to the recipient for loan repayment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 at a rate of eight percent simple interest per year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date of default. Upon repayment by the recipient to the department,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shall reimburse the local entity its share of the funds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not be more than the local entity's share paid to the loan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repayment recipient;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Any practice or payment obligation incurred by the loan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repayment recipient under the loan repayment program is canceled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event of the loan repayment recipient's total and permanent disability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death;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repayment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recipient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seeking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benefits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</w:t>
            </w:r>
          </w:p>
        </w:tc>
      </w:tr>
      <w:tr>
        <w:trPr>
          <w:trHeight w:hRule="exact" w:val="40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subdivision (4)(c) of section 71-5663, the recipient agrees to such other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as the department deems appropriate;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on July 1, 2022, any agreements entered into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2024, shall first use federal funds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Rescue Plan Act of 2021 for the purposes of repaying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debts prior to using any state or local funds.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federal funds from the federal American Rescue Plan Act of 2021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require equal funding from a local entity. Any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act committed to agreements during this time period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December 31,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71-5662, 71-5663, 71-5665, and 71-5668,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