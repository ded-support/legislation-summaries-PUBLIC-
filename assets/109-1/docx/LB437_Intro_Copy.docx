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437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12;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Health Care Certificate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 Act; to amend sections 71-20,103 and 71-20,105,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eliminate the Nebraska Health Care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Need Act; to eliminate obsolete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sections 71-20,113, 71-5801, 71-5803, 71-5803.01,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71-5803.02,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71-5803.03,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71-5803.04,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71-5803.05,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71-5803.06,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71-5803.07,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71-5803.08,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71-5803.09,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71-5803.10,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71-5803.11,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71-5803.12,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71-5803.13,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71-5803.15,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71-5829.03,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71-5829.04,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71-5829.05, 71-5829.06, 71-5830.01, 71-5836, 71-5837, 71-5846,</w:t>
      </w:r>
    </w:p>
    <w:p>
      <w:pPr>
        <w:autoSpaceDN w:val="0"/>
        <w:tabs>
          <w:tab w:pos="1296" w:val="left"/>
          <w:tab w:pos="2544" w:val="left"/>
          <w:tab w:pos="4152" w:val="left"/>
          <w:tab w:pos="5400" w:val="left"/>
          <w:tab w:pos="6648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71-5848,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71-5848.01,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71-5859,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71-5865,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71-5868,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71-5869,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71-5870,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LB437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LB437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71-20,103,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71-20,103 For purposes of the Nonprofit Hospital Sale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Department means the Department of Health and Human Services;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Hospital has the meaning found in section 71-419;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Acquisition means any acquisition by a person or persons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ownership or controlling interest in a hospital, whether by purchase,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merger, lease, gift, or otherwise, which results in a change of ownership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control of twenty percent or greater or which results in the acquiring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or persons holding a fifty percent or greater interest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ownership or control of a hospital, but acquisition does not include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acquisition of an ownership or controlling interest in a hospital owned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a nonprofit corporation if the transferee (a) is a nonprofit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corporation having a substantially similar charitable health care purpose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the transferor or is a governmental entity, (b) is exempt from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income tax under section 501(c)(3) of the Internal Revenue Code or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governmental entity, and (c) will maintain representation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affected community on the local board;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means an individual, a trust or estate, a partnership,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limited liability company, a corporation, including associations, joint-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stock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companies,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insurance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companies,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state,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</w:t>
            </w:r>
          </w:p>
        </w:tc>
      </w:tr>
      <w:tr>
        <w:trPr>
          <w:trHeight w:hRule="exact" w:val="43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or instrumentality, including a municipal corporation,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state, or any legal entity recognized by the state.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has the meaning found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section 71-5803.12.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71-20,105,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71-20,105 (1) Within five working days after receipt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under section 71-20,104, the department shall publish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application in a newspaper of general circulation in the county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counties where the hospital is located and shall notify by first-class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United States mail any person who has requested notice of the filing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applications. The notice shall state that an application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received, state the names of the parties to the agreement, describe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of the application, and state the date by which a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written comments about the application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sixty days after receiving an application,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review the application in accordance with the standards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Nonprofit Hospital Sale Act and approve or disapprove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twenty days after receiving an application,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shall determine whether to review the application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71-20,108 and shall so notify the applicant. If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determines to review the application in accordance with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 shall, within sixty days after receiving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review the application in accordance with the standards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section 71-20,108 and approve or disapprove the acquisition.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 determines not to review the application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act, then none of the other provisions of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review by the Attorney General shall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acquisitions which require approval from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the Nonprofit Hospital Sale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 certificate of need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Health Care Certificate of Need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applicant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single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both purposes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such application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a single unified review process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department.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single unified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review process,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simultaneously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its decision for purposes of the Nebraska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Care Certificate of Need Act and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its decision for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Hospital Sale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71-20,103 and 71-20,105,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  <w:tab w:pos="2260" w:val="left"/>
          <w:tab w:pos="3562" w:val="left"/>
          <w:tab w:pos="4862" w:val="left"/>
          <w:tab w:pos="6522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71-20,113,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71-5803.02,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71-5803.03,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71-5803.04, 71-5803.05, 71-5803.06, 71-5803.07, 71-5803.08, 71-5803.09,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71-5803.10, 71-5803.11, 71-5803.12, 71-5803.13, 71-5803.15, 71-5829.03,</w:t>
      </w:r>
    </w:p>
    <w:p>
      <w:pPr>
        <w:autoSpaceDN w:val="0"/>
        <w:tabs>
          <w:tab w:pos="720" w:val="left"/>
          <w:tab w:pos="2356" w:val="left"/>
          <w:tab w:pos="3994" w:val="left"/>
          <w:tab w:pos="5630" w:val="left"/>
          <w:tab w:pos="726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71-5829.04,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71-5829.05,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71-5829.06,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71-5830.01,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71-5836,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71-5837,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71-5846, 71-5848, 71-5848.01, 71-5859, 71-5865, 71-5868, 71-5869,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71-5870, Reissue Revised Statutes of Nebraska.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