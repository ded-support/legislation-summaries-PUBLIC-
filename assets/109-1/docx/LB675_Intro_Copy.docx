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 lands; to amend sections 72-212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72-253, Reissue Revised Statutes of Nebraska, and section 72-232,</w:t>
      </w:r>
    </w:p>
    <w:p>
      <w:pPr>
        <w:autoSpaceDN w:val="0"/>
        <w:tabs>
          <w:tab w:pos="1296" w:val="left"/>
          <w:tab w:pos="2504" w:val="left"/>
          <w:tab w:pos="3832" w:val="left"/>
          <w:tab w:pos="5400" w:val="left"/>
          <w:tab w:pos="7088" w:val="left"/>
          <w:tab w:pos="805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purchase, lease, sale, or exchange of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located within the boundaries of an Indian reservation;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terms;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lands now owned or hereafter acquired by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purposes shall be sold except at public auction.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school lands listed to be sold pursuant sections 72-208,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72-257, 72-257.01, or 72-258 are within the boundaries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reservation, the Indian tribe with jurisdiction over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reservation lands shall have the first right of refusal for purchase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Educational Lands and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Indian reservation has the same meaning as in section 81-2509;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Indian tribe has the same meaning as in 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Educational Lands and Funds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adopt such rules and regulations as it shall deem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leasing of school lands and to prescribe such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lease, not inconsistent with sections 72-205, 72-232 to 72-235,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72-240.02 to 72-240.05, and 72-242, as it shall deem necessary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interests of the state. The board shall adopt and enforce a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program. Failure of the lessee to utilize the land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for which the land was leased or to observe and carry out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requirements as provided in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be cause for cancellation of the 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school lands available to be leased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72-232 to 72-239 that are within the boundaries of an Indian reservation,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tribe with jurisdiction over the Indian reservation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first right-of-refusal for lease from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Lands and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Indian reservation has the same meaning as in section 81-2509;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Indian tribe has the same meaning as in 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72-253 (1) The Board of Educational Lands and Funds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empowered to enter into agreements with the officers and agents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Government for the exchange of any state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lying within any federal forest or game reserve within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other lands of equal areas and value belonging to the United States.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is authorized to convey any such lands to the United States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as provided in section 72-208, upon the execution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Government of a patent to the State of Nebraska for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lands so exchanged.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Educational Lands and Funds is authorized,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approval of the Governor, to enter into agreements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for the exchange of any state educational lands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of equal areas or value. Before such an exchange shall be made,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shown that the Board of Educational Lands and Funds will likely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benefited by the exchange.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of Educational Lands and Funds is authorized,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approval of the Governor, to enter into agreements with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for the sale or exchange of any state educational lands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lands of equal area or value. If the state educational lands to be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exchanged are within the boundaries of an Indian reservation,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sale or exchange, the Board of Educational Lands and Funds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that the sale or exchange is not detrimental to any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Indian reservation has the same meaning as in section 81-2509;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Indian tribe has the same meaning as in 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72-212 and 72-253,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72-232,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