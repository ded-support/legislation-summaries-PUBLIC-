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177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Mechanical Amusement Device Tax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77-3001, 77-3002, 77-3003, and 77-3003.03,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redefine terms;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certain licenses;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77-3001 For purposes of the Mechanical Amusement Device Tax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Cash device means any mechanical amusement device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awarding (a) cash, (b) anything redeemable for cash, (c) gift cards,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credit, or other instruments which have a value denominated by 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amount of currency, or (d) anything redeemable for anything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(c) 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Distributor means any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other than a retail establishment,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places and who either directly or indirectly controls or manages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 within a retail establishment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Manufacturer means an individual, partnership, corporation, or</w:t>
      </w:r>
    </w:p>
    <w:p>
      <w:pPr>
        <w:autoSpaceDN w:val="0"/>
        <w:tabs>
          <w:tab w:pos="720" w:val="left"/>
          <w:tab w:pos="1904" w:val="left"/>
          <w:tab w:pos="3328" w:val="left"/>
          <w:tab w:pos="4512" w:val="left"/>
          <w:tab w:pos="5336" w:val="left"/>
          <w:tab w:pos="724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rebuilds,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fabricates, assembles, produces, programs, designs, or otherwise makes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modifications to cash devices or associated equipment for use or play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Mechanical amusement device means any machine which,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insertion of a coin, currency, credit card, or substitute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machine, operates or may be operated or used for a game, contest,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amusement of any description, such as, by way of example, but not by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limitation, pinball games, shuffleboard, bowling games, radio-ray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rifle games, baseball, football, racing, boxing games, electronic video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games of skill, and coin-operated pool tables.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also includes game and draw lotteries and coin-operated automatic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musical devices.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Mechanical amusement device does not mean vending machines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 tangible personal property, devices located in private homes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use, pickle card dispensing devices which are required to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with the department pursuant to section 9-345.03,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or limited gaming devices as defined in and operated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Racetrack Gaming Act, or devices which are mechanically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in a manner that would render their operation illegal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of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Net operating revenue means the dollar amount collected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or operator of any cash device computed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statutes, rules, and regulations less the total of cash awards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out to players by the cash device as described in subdivision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Operator means any person who operates a place of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a mechanical amusement device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owned by him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physically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available for play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Person means an individual,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society, association, joint-stock company, corporation, estate,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receiver, lessee, trustee, assignee, referee, or other person acting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fiduciary or representative capacity, whether appointed by a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otherwise, and any combination of individuals;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Whenever in the Mechanical Amusement Device Tax Act the words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video games of skill, games of skill, or skill-based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used, they refer to mechanical amusement devices which produce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outcome predominantly caused by skill and not chance.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77-3002 (1) Any operator shall be required to procure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biennial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from the Tax Commissioner permitting him or her to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devices within the State of Nebraska.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upon the application of any person, may issue a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the applicant (a) is not of good character and reputation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community in which he or she resides, (b) has been convicted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pleaded guilty to a felony under the laws of the State of Nebraska,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other state, or of the United States, or (c) has been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has pleaded guilty to being the proprietor of a gambling house,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crime or misdemeanor opposed to decency and morality,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be issued. If the applicant is a corporation whose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stockholders could not obtain a license, then such corporation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 a license. If the applicant is an individual,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applicant's social security number. Procuring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constitute sufficient contact with this state for the exercise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jurisdiction over such person in any action arising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mechanical amusement devices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for an applicant that holds a liquor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Liquor Control Act, an applicant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person holding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an operator of a cash device shall be subject to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one-time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at any time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fingerprinting and a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his or her criminal history record information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Division of the Federal Bureau of Investigation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State Patrol for the purpose of determining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has a basis to deny the license application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suspend, cancel, revoke, or terminate the person's license.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for or person holding a license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submit a personal history report to the department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the department and may be subject to a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investigation, an inspection of the applicant's or licensee's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both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the issuance of a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An applicant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the costs associated with the background check along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fees as 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has the authority to deny any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license as an operator of a cash device for cause. Cause for denial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license application includes instances in which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individually, or in the case of a business entity, any officer,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limited liability company member of the applicant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other than an employee whose duties are purely ministerial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Violated the provisions, requirements, conditions, limitations,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duties imposed by the Mechanical Amusement Device Tax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Knowingly caused, aided, abetted, or conspired with another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any person to violate any of the provisions of the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Obtained a license or permit under the act by fraud,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or concealment;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Has been convicted of, forfeited bond upon a charge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pleaded guilty or nolo contendere to any offense or crime, whether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or a misdemeanor, involving any gambling activity or fraud, theft,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 failure to make required payments or reports, or filing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with a governmental agency at any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Denied the department or its authorized representatives,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authorized law enforcement agencies, access to any place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required to be licensed under the act is being conducted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to produce for inspection or audit any book, record, document,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 required by law, rule,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Made a misrepresentation of or failed to disclose a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to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Failed to prove by clear and convincing evidence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qualifications to be licensed in accordance with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Failed to pay any taxes and additions to taxes,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and interest required by the act or any other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Revenue Act of 1967;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Has been cited for a violation of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had a liquor license suspended, canceled, or revoked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for illegal gambling activities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the premises licensed by the commission pursuant to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Act or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renewal of a license issued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when the applicant for renewal would not be eligible for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first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Commissioner has the authority to suspend or revoke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of any operator that is in violation of the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(2)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cash device winnings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9-1303, an operator of a cash device shall check the collection system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if the winner has a debt or an outstanding state tax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the Gambling Winnings Setoff for Outstanding Debt Act.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operator determines that the winner is subject to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the operator shall deduct the amount of debt and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tax liability identified in the collection system from the winnings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and shall remit the net winnings payment of cash device winnings,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to the winner and the amount deducted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to be credited against such debt or outstanding state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as 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77-3003 (1) Any distributor shall be required to procure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biennial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from the Tax Commissioner permitting him or 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and either directly or indirectly control or manage a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amusement device within the State of Nebraska. The Tax Commissioner,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of any person, may issue a license, subject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as an operator's license under section 77-3002.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an individual, the application shall include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for an applicant that holds a liquor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Liquor Control Act, an applicant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person holding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a distributor of a cash device shall be subject to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background check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at any time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fingerprinting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 check of his or her criminal history record information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Identification Division of the Federal Bureau of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the Nebraska State Patrol for the purpose of determining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 has a basis to deny the license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suspend, cancel, revoke, or terminate the person's license.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for or person holding a license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submit a personal history report to the department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the department and may be subject to a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investigation, an inspection of the applicant's or licensee's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both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issuance of the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An applicant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licensee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costs associated with the background check along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fees as 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has the authority to deny any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license as a distributor of a cash device for cause. Cause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of a license application includes instances in which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individually, or in the case of a business entity, any officer,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limited liability company member of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other than an employee whose duties are purely ministerial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Violated the provisions, requirements, conditions, limitations,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duties imposed by the Mechanical Amusement Device Tax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Knowingly caused, aided, abetted, or conspired with another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any person to violate any of the provisions of the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Obtained a license or permit under the act by fraud,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or concealment;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Has been convicted of, forfeited bond upon a charge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pleaded guilty or nolo contendere to any offense or crime, whether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or a misdemeanor, involving any gambling activity or fraud, theft,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 failure to make required payments or reports, or filing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with a governmental agency at any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Denied the department or its authorized representatives,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authorized law enforcement agencies, access to any place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required to be licensed under the act is being conducted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to produce for inspection or audit any book, record, document,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 required by law, rule,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Made a misrepresentation of or failed to disclose a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to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Failed to prove by clear and convincing evidence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qualifications to be licensed in accordance with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Failed to pay any taxes and additions to taxes,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and interest required by the act or any other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Revenue Act of 1967;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Has been cited for a violation of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had a liquor license suspended, canceled, or revoked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for illegal gambling activities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the premises licensed by the commission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Act or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renewal of a license issued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when the applicant for renewal would not be eligible for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first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Beginning January 1, 2025,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biennial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distributor of a cash device shall be accompanied by a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dollars per cash device up to a maximum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has the authority to suspend or revoke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of any distributor that is in violation of the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Amusement Device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(2)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cash device winnings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9-1303, a distributor of a cash device shall check the collection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if the winner has a debt or an outstanding state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as required by the Gambling Winnings Setoff for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Act. If such distributor determines that the winner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collection system, the distributor shall deduct the amount of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outstanding state tax liability identified in the collection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winnings payment and shall remit the net winnings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winnings, if any, to the winner and the amount deducted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to be credited against such debt 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tax liability as 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77-3003.03,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77-3003.03 (1) A manufacturer of a cash device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biennial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from the Tax Commissioner permitting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manufacturer to place any cash devices in the State of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sale, lease, or distribution through a third party. The Tax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application of any person, may issue a license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limitations as an operator's license under section 77-3002.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an individual, the application shall include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number. The license fee for a manufacturer of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Each applicant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person holding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 of a cash device shall be subject to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one-time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at any time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fingerprinting and a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his or her criminal history record information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Division of the Federal Bureau of Investigation through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State Patrol for the purpose of determining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has a basis to deny the license application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suspend, cancel, revoke, or terminate the person's license.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for or person holding a license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submit a personal history report to the department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the department and may be subject to a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investigation, an inspection of the applicant's or licensee's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both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the issuance of a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An applicant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the costs associated with the background check and any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as 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has the authority to deny a license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of a cash device for cause. Cause for denial of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includes instances in which the applicant individually,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of a business entity, any officer, director, employee,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member of the applicant or licensee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whose duties are purely ministerial in nature: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Violated the provisions, requirements, conditions, limitations,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duties imposed by the Mechanical Amusement Device Tax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Knowingly caused, aided, abetted, or conspired with another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any person to violate any of the provisions of the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Obtained a license or permit under the act by fraud,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or concealment;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Has been convicted of, forfeited bond upon a charge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pleaded guilty or nolo contendere to any offense or crime, whether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or a misdemeanor, involving any gambling activity or fraud, theft,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 failure to make required payments or reports, or filing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with a governmental agency at any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Denied the department or its authorized representatives,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authorized law enforcement agencies, access to any place where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required to be licensed under the act is being conducted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to produce for inspection or audit any book, record, document,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 required by law, rule,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Made a misrepresentation of or failed to disclose a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to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Failed to prove by clear and convincing evidence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qualifications to be licensed in accordance with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Failed to pay any taxes and additions to taxes,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and interest required by the act or any other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Revenue Act of 1967;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Has been cited for a violation of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had a liquor license suspended, canceled, or revoked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for illegal gambling activities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the premises licensed by the commission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Act or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renewal of a license pursuant to this section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applicant for renewal would not be eligible for a license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Commissioner has the authority to suspend or revoke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of any manufacturer of a cash device that is in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 Tax Act.</w:t>
      </w:r>
    </w:p>
    <w:p>
      <w:pPr>
        <w:autoSpaceDN w:val="0"/>
        <w:tabs>
          <w:tab w:pos="1296" w:val="left"/>
          <w:tab w:pos="2066" w:val="left"/>
          <w:tab w:pos="2888" w:val="left"/>
          <w:tab w:pos="4140" w:val="left"/>
          <w:tab w:pos="5390" w:val="left"/>
          <w:tab w:pos="6642" w:val="left"/>
          <w:tab w:pos="789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5.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77-3003.03, Revised Statutes Cumulative Supplement, 2024, are repealed.</w:t>
      </w:r>
    </w:p>
    <w:p>
      <w:pPr>
        <w:autoSpaceDN w:val="0"/>
        <w:autoSpaceDE w:val="0"/>
        <w:widowControl/>
        <w:spacing w:line="226" w:lineRule="exact" w:before="35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