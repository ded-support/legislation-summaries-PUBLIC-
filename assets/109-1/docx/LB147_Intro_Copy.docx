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safety;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71-3306, Reissue Revised Statutes of Nebraska;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for the adding of fluoride in water;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fluoride in water;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outright repeal section 71-3305,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71-3306,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71-3306 Any public or private entity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included in section 71-3305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provides a water supply for human consumption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 add fluoride to such water supply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add fluoride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supply in the amount and manner prescribed by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71-3306,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71-3305, Revised Statutes Cumulative Supplement, 2024.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