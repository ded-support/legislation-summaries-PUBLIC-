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300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38; Ballard, 21; Clements, 2; Conrad, 46; Dorn, 30;</w:t>
      </w:r>
    </w:p>
    <w:p>
      <w:pPr>
        <w:autoSpaceDN w:val="0"/>
        <w:autoSpaceDE w:val="0"/>
        <w:widowControl/>
        <w:spacing w:line="226" w:lineRule="exact" w:before="0" w:after="0"/>
        <w:ind w:left="0" w:right="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Holdcroft, 36; Hunt, 8; Jacobson, 42; Lippincott, 34;</w:t>
      </w:r>
    </w:p>
    <w:p>
      <w:pPr>
        <w:autoSpaceDN w:val="0"/>
        <w:autoSpaceDE w:val="0"/>
        <w:widowControl/>
        <w:spacing w:line="226" w:lineRule="exact" w:before="0" w:after="0"/>
        <w:ind w:left="0" w:right="40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33; Sanders, 45.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sections 79-566, 79-567,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79-594, 79-1219, 79-2401, and 79-2402,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change provisions relating to the Superintendent Pay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Transparency Act; to change provisions relating to and provide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for superintendent and educational service unit administrator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compensation; to define terms;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79-566,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79-566 The board of education of a Class IV school district shall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regular meeting elect from outside its own members a superintendent,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 superintendent of instruction, an associate superintendent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affairs, a school district treasurer, and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the board of education may deem necessary for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conduct of the affairs of the school district at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salaries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the board of education may determine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of the superintendent shall comply with the Superintendent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 Transparency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board may contract with them for terms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three years. The election of all officers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and all elections for filling vacancies on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shall be by ballot. No person shall be declared elected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receives the vote of a majority of all the members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79-567,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79-567 The members of the board of education of a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at their regular meeting in January each year, shall elect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president and vice president from their own members, who shall serve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of one year or until their successors are elected and qualified.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members of the board of education may also select from outside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 members one superintendent of public schools, one secretary,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and such other officers as the board may deem necessary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administration of the affairs of the school district,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salary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the board may deem just,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of the superintendent shall comply with the Superintendent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 Transparency Act. The members of the board of 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discretion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enter into contracts with such officers for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three years. The board shall have the power to elect its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president and vice president and to select its officers and employees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rules adopted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79-594,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79-594 The school board in a Class I, II, III, or IV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also elect at any regular meeting one superintendent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instruction with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salary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the board deems best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such compensation shall comply with the Superintendent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Transparency Act. The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enter into contract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superintendent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its discretion, for a term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79-1219,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79-1219 Each board of an educational service unit deciding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supplementary services shall appoint and fix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compensation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of an administrator, who shall be a person experienced in public</w:t>
      </w:r>
    </w:p>
    <w:p>
      <w:pPr>
        <w:autoSpaceDN w:val="0"/>
        <w:tabs>
          <w:tab w:pos="720" w:val="left"/>
          <w:tab w:pos="1736" w:val="left"/>
          <w:tab w:pos="3712" w:val="left"/>
          <w:tab w:pos="4368" w:val="left"/>
          <w:tab w:pos="5024" w:val="left"/>
          <w:tab w:pos="5918" w:val="left"/>
          <w:tab w:pos="6694" w:val="left"/>
          <w:tab w:pos="7230" w:val="left"/>
          <w:tab w:pos="8126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certificate.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shall fix the compensation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administrator, and such compensation shall comply with the Superintendent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Pay Transparency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advice of the administrator,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employ and fix the compensation and duties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and clerical assistants as shall be necessary. No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an educational service unit shall be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 board on which he or she is a board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79-2401,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79-2401 Sections 79-2401 to 79-2405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6 and 7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Superintendent Pay Transparency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Superintendent Pay Transparency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Benefit means any amount, not included in salary, to be paid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the contract year or to be paid in the future by a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educational service unit in exchange for the personal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performed during such contract year resulting in a benefit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or the family of the employee including, but not limited to,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contributions pursuant to the School Employees Retirement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Class V School Employees Retirement Act, (b) early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inducements as defined in section 79-978 for employees of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districts and as defined in section 79-902 for employees of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districts and educational service units, (c) cash awards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school district or educational service unit, (d) severance pay,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contributions made for the purpose of separation payments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at retirement, (f) employer contributions to annuities, (g)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contributions to group life, health, or disability insurance premiums,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payments made to an employee in lieu of employer contributions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premiums, and (i) the maximum cash payment for potential unused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leave of any type that could be accrued during such contract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Compensation means a reasonable estimate of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salary and benefits to be paid by a school district or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unit in exchange for personal services performed during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Compensation for a beginning teacher means compensation expected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paid by a school district or educational service unit for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of teaching by a certificated teacher assuming such certificated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teacher receives the maximum benefits generally available to a teacher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does not receive additional compensation for duties beyond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 teaching contract;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Salary means gross wages to be paid in exchange for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performed during the contract year and includes (a) overtime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pay, (b) member contributions pursuant to the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or the Class V School Employees Retirement Act, and (c)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contributed to plans under section 125, 403(b), or 457 of the Internal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Code or any other section of the code which defers or excludes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from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On and after the effective date of this act, no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or educational service unit may enter into any contract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superintendent for services to be rendered to a school district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for services to be rendered to an educational service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such contract will cause, by the terms of such contract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combination with existing contracts, such school district or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unit to pay compensation for any contract year to or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superintendent or administrator in excess of five times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for a beginning teacher in such school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service unit for the same contract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a superintendent of a school district also receives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from an educational service unit in which such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is a member, such compensation shall be deemed compensation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school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an administrator of an educational service unit receives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from a school district which is a member of such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unit, such compensation shall be deemed compensation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service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contract entered into in violation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invalid, and money belonging to a school district or educational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 shall not be expended on such a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compensation received by a superintendent or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violation of the limitations in this section shall be forfeited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superintendent or administrator and returned to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educational service unit, and a notice regarding such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shall be filed with the Commissioner of Education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days after the superintendent, administrator, school board,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the educational service unit becomes aware of such violation.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79-2402,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79-2402 (1) Before the school board of any school district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any educational service unit approves a proposed contract,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proposed amendment to an existing contract, for future superintendent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be rendered to such school district by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 or future administrator services to be rendered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 by the current administrator,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publish a copy of such proposed contract or amendment,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 and description of all current and future costs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educational service unit if the proposed contract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amendment were to be approved,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maximum total compensation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superintendent or administrator pursuant to section 7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three days before the meeting of the board at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contract or amendment will be considered. Such publication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specify the date, time, and place of the public meeting at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contract or amendment will be considered. Electronic publication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website of the school district or educational service unit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satisfy the requirement of this subsection if such electronic publication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prominently displayed and allows public access to the entire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or amendment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all other information required by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After the school board of any school district or the board of</w:t>
      </w:r>
    </w:p>
    <w:p>
      <w:pPr>
        <w:autoSpaceDN w:val="0"/>
        <w:tabs>
          <w:tab w:pos="720" w:val="left"/>
          <w:tab w:pos="1412" w:val="left"/>
          <w:tab w:pos="3066" w:val="left"/>
          <w:tab w:pos="4238" w:val="left"/>
          <w:tab w:pos="5052" w:val="left"/>
          <w:tab w:pos="6344" w:val="left"/>
          <w:tab w:pos="6796" w:val="left"/>
          <w:tab w:pos="809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 services to be rendered to such school district by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 or future administrator services to be rendered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 by a new administrator, the board shall publish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copy of such contract, and a reasonable estimate and description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and future costs to the school district or educational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that will be incurred as a result of such contract, within two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meeting of the board at which such contract was approved.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publication on the website of the school district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 shall satisfy the requirement of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such electronic publication is prominently displayed and allows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the entire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79-566, 79-567, 79-594, 79-1219, 79-2401,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79-2402, Reissue Revised Statutes of Nebraska, are repealed.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