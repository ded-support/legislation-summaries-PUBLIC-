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247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Environment and Energy;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13-2042,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66-1519,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fees and distribution of proceeds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Integrated Solid Waste Management Act and uses of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from the Petroleum Release Remedial Action Cash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operative date;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13-2042 (1) A disposal fee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is imposed for each six cubic yards of uncompacted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solid waste,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three cubic yards of compacted solid waste,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cents per ton of solid waste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disposed of at landfills regulated by the department or (b) transported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disposal out of state from a solid waste processing facility holding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permit under the Integrated Solid Waste Management Act. Each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landfill or solid waste processing facility shall make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quarterly. The fee shall be paid quarterly to the department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before the forty-fifth day following the end of each quarter.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landfill has the same definition as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landfill unit in 40 C.F.R. 258.2.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fee payment shall be accompanied by a form prepared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by the department and completed by the permitholder. The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state the total volume of solid waste disposed of at the landfill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transported for disposal out of state from the solid waste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during the payment period and shall provide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deemed necessary by the department. The form shall be 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permitholder.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permitholder fails to make a timely payment of the fee,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shall pay interest on the unpaid amount at the rate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45-104.02, as such rate may from time to time be 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This section shall not apply to a site used solely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reclamation of land through the introduction of landscaping rubble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inert material.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total of such fees collected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quarter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Cash Fund and shall be used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to cover the direct and indirect costs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spills or other environmental emergencies,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providing cost share,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operation, and maintenance for remediation of superfund sites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for nonfederal costs, including costs for in-kind services,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Comprehensive Environmental Response, Compensation, and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of 1980, 42 U.S.C. 9601 et seq., 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regulating, investigating,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remediating, and monitoring facilities during and after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performance of regulated activities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Act, the Nebraska Litter Reduction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Act, and the Waste Reduction and Recycling Incentive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seek recovery of expenses paid from the fund for</w:t>
      </w:r>
    </w:p>
    <w:p>
      <w:pPr>
        <w:autoSpaceDN w:val="0"/>
        <w:tabs>
          <w:tab w:pos="720" w:val="left"/>
          <w:tab w:pos="2208" w:val="left"/>
          <w:tab w:pos="2736" w:val="left"/>
          <w:tab w:pos="3744" w:val="left"/>
          <w:tab w:pos="4272" w:val="left"/>
          <w:tab w:pos="5160" w:val="left"/>
          <w:tab w:pos="700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spills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environmental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remediation, and monitoring of a facility from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owned, operated, or used the facility in violation of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Management Act, the Nebraska Litter Reduction and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the Waste Reduction and Recycling Incentive Act in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filed in the district court of Lancaster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(6)(a) The remaining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total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per quarter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to the Waste Reduction and Recycling Incentive Fund.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determining the total fees collected, any amount of fees rebated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13-2042.01 shall be included as if the fees had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rebated, and the amount of the fees rebated pursuant to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deducted from the amount to be credited to the Waste Reduction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Recycling Incentive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From the fees credited to the Waste Reduction and Recycling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Fund under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Grants shall be awarded to counties, municipalities,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for the purposes of planning and implementing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to further the goals of the Integrated Solid Waste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grant proceeds shall not be used to fund landfill closure site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assessments, closure, monitoring, or investigative or corrective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for existing landfills or landfills already closed prior to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15, 1992. The council shall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subdivision. Such rules and regulations shall base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awarding of grants on a project's reflection of the integrated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management policy and hierarchy established in section 13-2018,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amount of local matching funds, and community need;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department may disburse amounts to political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costs incurred in response to and remediation of any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disposed of or abandoned at dump sites or discrete locations along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roadways or ditches and on any contiguous area affected by such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abandonment. Such reimbursement shall be by application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on forms prescribed by the department.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and make available a schedule of eligible costs and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which may include a requirement of a demonstration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preventive measures to be taken to discourage future dumping.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not disburse to political subdivisions an amount which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aggregate exceeds five percent of total revenue from the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pursuant to this section in the preceding fiscal year.</w:t>
      </w:r>
    </w:p>
    <w:p>
      <w:pPr>
        <w:autoSpaceDN w:val="0"/>
        <w:tabs>
          <w:tab w:pos="720" w:val="left"/>
          <w:tab w:pos="1602" w:val="left"/>
          <w:tab w:pos="3446" w:val="left"/>
          <w:tab w:pos="4328" w:val="left"/>
          <w:tab w:pos="4850" w:val="left"/>
          <w:tab w:pos="5614" w:val="left"/>
          <w:tab w:pos="6136" w:val="left"/>
          <w:tab w:pos="6538" w:val="left"/>
          <w:tab w:pos="814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disbursements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fiscal-year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basis,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received after funds for this purpose have been exhausted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eligible during the next fiscal year but are not an obligation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state. Any eligible costs incurred by a political subdivision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not funded due to a lack of funds shall not be considered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of the state. In disbursing funds under this subdivision,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shall make efforts to ensure equal geographical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throughout the state and may deny reimbursements in order to accomplish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goal.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66-1519,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66-1519 (1) There is hereby created the Petroleum Release Remedial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Cash Fund to be administered by the department. Revenue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sources shall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fees imposed by sections 66-1520 and 66-1521;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Money paid under an agreement, stipulation, cost-recovery award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66-1529.02, or settlement;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Money received by the department in the form of gifts,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reimbursements, property liquidations, or appropriations from any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used for the purposes of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Money in the fund may be spent for: (a) Reimbursement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remedial action by a responsible person or his or her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and costs of remedial action undertaken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response to a release first reported after July 17, 1983, and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2028, including reimbursement for damages caused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a person acting at the department's direction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investigating or inspecting or during remedial action on property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property on which a release or suspected release has occurred;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any amount due from a third-party claim; (c) fee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by the State Fire Marshal; (d) direct expenses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in carrying out the Petroleum Release Remedial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(e) other costs related to fixtures and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66-1529.01; (f) interest payments as allowed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66-1524; (g) claims approved by the State Claims Board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66-1531; (h) the direct and indirect costs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responding to spills and other environmental emergencies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petroleum or petroleum products; and (i) up to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five hundred thousand dollars each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June 30, 2025,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department's cost-share obligations and operation and maintenance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under the federal Comprehensive Environmental Response,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Compensation, and Liability Act of 1980, 42 U.S.C. 9601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Transfers may be made from the Petroleum Release Remedial Action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 to the Superfund Cost Share Cash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Petroleum Release Remedial Action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Investment earnings on and after April 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shall be 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13-2042,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66-1519,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