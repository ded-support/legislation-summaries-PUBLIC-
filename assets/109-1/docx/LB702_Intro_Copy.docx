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economic development;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Neighborhood Empowerment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10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Neighborhood Empowerment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purpose of the Neighborhood Empowerment Act 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allocate financial resources directly to neighborhood associations across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intent of the Neighborhood Empowerment Act is to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locally driven initiatives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Enhance community engagement, infrastructure, safety,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development, and overall quality of life;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Require minimal administrative restrictions;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Allow communities to address their unique needs.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Neighborhood Empowerment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Advisory board means the Neighborhood Empowerment Advisory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Alliance means a collaborative organization made up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 from multiple neighborhood associations within a specific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geographic area, city, or community and serves as a unifying body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connects neighborhood groups together to work collectively on shared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concerns, priorities, and initiatives;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Department means the Department of Economic Development;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initiative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undertaken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neighborhood association that serves its local community, including any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improvement,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enhancement,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economic</w:t>
            </w:r>
          </w:p>
        </w:tc>
      </w:tr>
      <w:tr>
        <w:trPr>
          <w:trHeight w:hRule="exact" w:val="34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activity, community event, environmental project,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community-building activity;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Grant-spending deadline means the date one calendar year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date when grant money was received under the Neighborhood Empowerment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Local means specific to or directly connected with a particular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place, community, or region;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Neighborhood association means any organization consisting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residents or stakeholders from a defined geographic area, formally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recognized by a local government or governed by bylaws, with the purpose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enhancing community engagement, safety, and quality of life.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neighborhood association in this state may apply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for a grant under the Neighborhood Empowerment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To be eligible to receive a grant under the Neighborhood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Empowerment Act, the applicant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Complete the application form prescribed by the department;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Demonstrate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how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initiatives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promote</w:t>
            </w:r>
          </w:p>
        </w:tc>
      </w:tr>
      <w:tr>
        <w:trPr>
          <w:trHeight w:hRule="exact" w:val="792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neighborhood association membership or resident participation;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Provide proof of an active membership base;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records of at least six months of regular meetings;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Provide a plan to recruit and engage residents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neighborhood.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application prescribed by the department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only require the following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of the neighborhood association;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Contact information for the neighborhood association;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statement of the intended use for any grant money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received under the Neighborhood Empowerment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The department may award up to five million dollars in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fiscal year under the Neighborhood Empowerment Act,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 appropriations.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When awarding grants the department shall prioritize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Provides technical assistance and resources to neighborhood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associations;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Facilitates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leadership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1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capacity-building</w:t>
            </w:r>
          </w:p>
        </w:tc>
      </w:tr>
      <w:tr>
        <w:trPr>
          <w:trHeight w:hRule="exact" w:val="128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Ensures equitable distribution of resources to historically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underserved communities.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Grants awarded under the Neighborhood Empowerment Act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allocated evenly between each congressional district.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Grant money received by a neighborhood association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used on or prior to the grant-spending deadline.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Such grant money shall be used for opportunities for resident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participation, including community meetings, volunteer activities,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feedback sessions.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Such grant money may be used for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Community programming, including any event, workshop, or clean-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improvement,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park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upgrade,</w:t>
            </w:r>
          </w:p>
        </w:tc>
      </w:tr>
      <w:tr>
        <w:trPr>
          <w:trHeight w:hRule="exact" w:val="22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garden, or neighborhood signage;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Safety or health initiative, including any lighting, traffic-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calming measure, or public health outreach;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Economic and job development initiative, including any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local business or any job training program; 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8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organizational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neighborhood</w:t>
            </w:r>
          </w:p>
        </w:tc>
      </w:tr>
      <w:tr>
        <w:trPr>
          <w:trHeight w:hRule="exact" w:val="30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associations, including leadership training, governance workshops,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technology upgrades.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Grant money received by a neighborhood association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for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Salary;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Political campaign activity;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Activity that does not serve the public good; 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falls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outside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scope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neighborhood</w:t>
            </w:r>
          </w:p>
        </w:tc>
      </w:tr>
      <w:tr>
        <w:trPr>
          <w:trHeight w:hRule="exact" w:val="26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neighborhood association that received a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Neighborhood Empowerment Act shall submit: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report to the department no later than the grant-spending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deadline for such grant;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 updated report during the thirty days prior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anniversary of such date in each of the next two years.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such report shall include the following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amount of grant money received under the Neighborhood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Empowerment Act and the amount of such money that has been spent;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How the grant money received under the Neighborhood Empowerment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has been spent;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Any general impact or benefit that has been observed due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 received under the Neighborhood Empowerment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suggestions for improvement of the Neighborhood Empowerment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Changes in membership and participation levels.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reports required under subsection (1) of this 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submitted through the department's website in a manner prescribed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intermediary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to assist in the oversight, reporting, and evaluation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neighborhood association grant usage. Any such organization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regular progress updates to the department and ensure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intent of the Neighborhood Empowerment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recoup any grant money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Remains unused after the grant-spending deadline of the grant;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Was used in a manner inconsistent with section 5 of this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money recouped by the department under this section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remitted to the State Treasurer for credit to the General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Neighborhood Empowerment Advisory Board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advisory board shall consist of nine members appointed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Governor who are representatives from neighborhood associations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Each member shall serve for two years, and no member shall serve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consecutive terms.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Governor shall appoint a replacement member for any vacancy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advisory board, and such replacement member shall serve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remainder of such term.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There shall not be more than three members from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congressional district on the advisory board at any time.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At least one individual from each congressional district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 a neighborhood association that is in a qualified census 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defined in section 19-5803.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advisory board shall provide feedback to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the Neighborhood Empowerment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Conduct specific outreach efforts to encourage residents to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join a neighborhood association, including toolkits and workshops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benefits of neighborhood associations;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Designate a qualified local intermediary organization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 funding for neighborhood associations within a city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metropolitan class. Such organization shall: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proven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track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successfully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supporting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neighborhood development and engagement initiatives;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Demonstrate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expertise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building,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organizing, and leadership development within neighborhoods;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fostering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collaboration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between</w:t>
            </w:r>
          </w:p>
        </w:tc>
      </w:tr>
      <w:tr>
        <w:trPr>
          <w:trHeight w:hRule="exact" w:val="348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neighborhoods, local government, and community organizations;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Maintain operational transparency and accountability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disbursement of money.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may work with a local intermediary organization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conduct informational workshops, develop toolkits, and provide ongoing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for neighborhood associations to maximize the impact of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funding.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 is the intent of the Legislature to appropriate five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from the General Fund each fiscal year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grants under the Neighborhood Empowerment Act.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