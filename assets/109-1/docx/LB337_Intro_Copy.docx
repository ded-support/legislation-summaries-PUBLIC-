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337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Wordekemper, 15.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16,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Transportation and Telecommunications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motor vehicles; to amend sections 23-187,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60-103, 60-123, 60-135.01, 60-153, 60-305, 60-339, 60-358.01,</w:t>
      </w:r>
    </w:p>
    <w:p>
      <w:pPr>
        <w:autoSpaceDN w:val="0"/>
        <w:tabs>
          <w:tab w:pos="1296" w:val="left"/>
          <w:tab w:pos="2770" w:val="left"/>
          <w:tab w:pos="4242" w:val="left"/>
          <w:tab w:pos="5716" w:val="left"/>
          <w:tab w:pos="6950" w:val="left"/>
          <w:tab w:pos="84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60-3,143,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60-3,187,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60-3,190,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60-471,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60-4,114,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60-4,123,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60-4,123.01, 60-6,252, 60-6,266, 60-6,270, 60-6,355, and 60-6,356,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Nebraska, and sections 60-3,100,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60-3,104, 60-3,135.01, 60-3,221, 60-462, 60-463, 60-4,124, 60-501,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60-601, 60-605, 60-6,279, and 77-27,132, Revised Statutes Cumulative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2024; to authorize county boards to regulate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operation of certain all-terrain vehicles and utility-type vehicles;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define and redefine terms; to change provisions of the Motor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Certificate of Title Act relating to all-terrain vehicles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utility-type vehicles; to provide for registration, fees,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taxes for certain all-terrain vehicles and utility-type vehicles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Motor Vehicle Registration Act; to change provisions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Motor Vehicle Operator's License Act; to change certain safety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and to authorize the operation of certain all-terrain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vehicles and utility-type vehicles on certain highways as prescribed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Nebraska Rules of the Road; to harmonize provisions;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an operative date;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14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23-187,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23-187 (1) In addition to the powers granted by section 23-104,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may, in the manner specified by sections 23-187 to 23-193,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regulate the following subjects by ordinance: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Parking of motor vehicles on public roads, highways, and rights-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of-way as it pertains to snow removal for and access by emergency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vehicles to areas within the county;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Motor vehicles as defined in section 60-339 that are abandoned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public or private property;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Low-speed vehicles as described and operated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60-6,380;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Golf car vehicles as described and operated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60-6,381;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Graffiti on public or private property;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False alarms from electronic security systems that result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requests for emergency response from law enforcement or other emergency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responders;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Violation of the public peace and good order of the county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disorderly conduct, lewd or lascivious behavior, or public nudity;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Peddlers, hawkers, or solicitors operating for commercial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purposes. If a county adopts an ordinance under this subdivision,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ordinance shall provide for registration of any such peddler, hawker,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solicitor without any fee and allow the operation or conduct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peddler, hawker, or solicitor in all areas of the county where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has jurisdiction and where a city or village has not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regulated such operation or conduct;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Operation of vehicles on any highway or restrictions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weight of vehicles pursuant to section 60-681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(j) Operation of all-terrain vehicles and utility-type vehicles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section 60-6,356 on highways as defined in section 60-624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outside the corporate limits of a city or village.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For the enforcement of any ordinance authorized by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county may impose fines, forfeitures, or penalties and provide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recovery, collection, and enforcement of such fines, forfeitures,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penalties. A county may also authorize such other measures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of ordinances as may be necessary and proper. A fine enacted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this section shall not exceed five hundred dollars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60-103,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60-103 All-terrain vehicle means any motorized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off-highway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manufactured for off-road use that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which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(1) is fifty inches or less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width, (2)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has a dry weight of twelve hundred pounds or less, 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travels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on three or more nonhighway tires,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 designed for operator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only with no passengers or is specifically designed by the original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manufacturer for the operator and one passenger.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60-123,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60-123 Motor vehicle means any vehicle propelled by any power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muscular power. Motor vehicle does not include (1) mopeds, (2) farm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tractors, (3) self-propelled equipment designed and used exclusively to</w:t>
      </w:r>
    </w:p>
    <w:p>
      <w:pPr>
        <w:autoSpaceDN w:val="0"/>
        <w:tabs>
          <w:tab w:pos="720" w:val="left"/>
          <w:tab w:pos="1622" w:val="left"/>
          <w:tab w:pos="2286" w:val="left"/>
          <w:tab w:pos="3188" w:val="left"/>
          <w:tab w:pos="4812" w:val="left"/>
          <w:tab w:pos="6314" w:val="left"/>
          <w:tab w:pos="6856" w:val="left"/>
          <w:tab w:pos="8000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carry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fertilizer,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chemicals,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related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products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agricultural soil and crops, agricultural floater-spreader implements,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other implements of husbandry designed for and used primarily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tilling the soil and harvesting crops or feeding livestock, (4) power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 hay grinders or a combination which includes a power unit and a hay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grinder when operated without cargo, (5) vehicles which run only on rails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tracks, (6) off-road designed vehicles not authorized by law for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a highway, including, but not limited to, golf car vehicles, go-carts,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riding lawnmowers, garden tractors,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all-terrain vehicles, utility-type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vehicles,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snowmobiles registered or exempt from registration under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60-3,207 to 60-3,219, and minibikes, (7) road and general-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 construction and maintenance machinery not designed or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primarily for the transportation of persons or property, including,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limited to, ditchdigging apparatus, asphalt spreaders, bucket</w:t>
      </w:r>
    </w:p>
    <w:p>
      <w:pPr>
        <w:autoSpaceDN w:val="0"/>
        <w:tabs>
          <w:tab w:pos="720" w:val="left"/>
          <w:tab w:pos="1984" w:val="left"/>
          <w:tab w:pos="3248" w:val="left"/>
          <w:tab w:pos="4512" w:val="left"/>
          <w:tab w:pos="6136" w:val="left"/>
          <w:tab w:pos="7638" w:val="left"/>
          <w:tab w:pos="85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loaders,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leveling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graders,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earthmoving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carryalls,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power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shovels,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earthmoving equipment, and crawler tractors, (8) self-propelled chairs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by persons who are disabled, (9) electric personal assistive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mobility devices, and (10) bicycles as defined in section 60-611.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60-135.01,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60-135.01 (1) Utility-type vehicle means any motorized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off-highway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device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manufactured for off-road use that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which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(a) is seventy-four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inches in width or less, (b) is not more than one hundred eighty inches,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including the bumper, in length,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has a dry weight of two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pounds or less, and 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travels on four or more nonhighway tires.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Utility-type vehicle does not include all-terrain vehicles, golf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 vehicles, or low-speed vehicles.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60-153,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60-153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certificate of title shall be printed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safety security paper to be selected by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certificate of title, manufacturer's statement of origin,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assignment of manufacturer's certificate shall be upon forms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 by the department and may include, but shall not be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to, county of issuance, date of issuance, certificate of title number,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previous certificate of title number, vehicle identification number,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year, make, model, and body type of the vehicle, name and residential and</w:t>
      </w:r>
    </w:p>
    <w:p>
      <w:pPr>
        <w:autoSpaceDN w:val="0"/>
        <w:tabs>
          <w:tab w:pos="720" w:val="left"/>
          <w:tab w:pos="1848" w:val="left"/>
          <w:tab w:pos="2976" w:val="left"/>
          <w:tab w:pos="3504" w:val="left"/>
          <w:tab w:pos="4152" w:val="left"/>
          <w:tab w:pos="5160" w:val="left"/>
          <w:tab w:pos="6766" w:val="left"/>
          <w:tab w:pos="7654" w:val="left"/>
          <w:tab w:pos="8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mailing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address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owner,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acquisition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date,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issuing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treasurer's signature and official seal, and sufficient space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notation and release of liens, mortgages, or encumbrances, if any.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certificate of title issued on or after September 1, 2007,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include the words "void if altered". A certificate of title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altered shall be deemed a mutilated certificate of title.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certificate of title of an all-terrain vehicle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utility-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type vehicle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shall include the words "manufactured for off-road use".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The certificate of title of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minibike shall include the words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"not to be registered for road use".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 assignment of certificate of title shall appear on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of title and shall include, but not be limited to,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statement that the owner of the vehicle assigns all his or her right,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title, and interest in the vehicle, the name and address of the assignee,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name and address of the lienholder or secured party, if any,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signature of the owner or the owner's parent, legal guardian, foster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parent, or agent in the case of an owner who is a handicapped or disabled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as defined in section 60-331.02.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reassignment by a dealer shall appear on each certificate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title and shall include, but not be limited to, a statement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dealer assigns all his or her right, title, and interest in the vehicle,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name and address of the assignee, the name and address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lienholder or secured party, if any, and the signature of the dealer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representative. Reassignments shall be printed on the reverse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side of each certificate of title as many times as convenient.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department may prescribe a secure power-of-attorney form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contract with one or more persons to develop, provide, sell,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distribute secure power-of-attorney forms in the manner authorized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by the federal Truth in Mileage Act of 1986 and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law or regulation. Any secure power-of-attorney form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a contract shall conform to the terms of the contract and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strict compliance with the requirements of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 certificate of title for a former military vehicle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the words "former military vehicle".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60-305,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60-305 All-terrain vehicle means any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motor vehicle manufactured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off-road use that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motorized off-highway vehicle which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(1) is fifty inches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less in width, (2)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has a dry weight of twelve hundred pounds or less,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travels on three or more nonhighway tires,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 designed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operator use only with no passengers or is specifically designed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original manufacturer for the operator and one passenger.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All-terrain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vehicles which have been modified or retrofitted with after-market parts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include additional equipment not required by sections 60-6,357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60-6,358 shall not be registered under the Motor Vehicle Registration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Act, nor shall such modified or retrofitted vehicles be eligible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registration in any other category of vehicle defined in 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60-339,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60-339 Motor vehicle means any vehicle propelled by any power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muscular power. Motor vehicle does not include (1) mopeds, (2) farm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tractors, (3) self-propelled equipment designed and used exclusively to</w:t>
      </w:r>
    </w:p>
    <w:p>
      <w:pPr>
        <w:autoSpaceDN w:val="0"/>
        <w:tabs>
          <w:tab w:pos="720" w:val="left"/>
          <w:tab w:pos="1622" w:val="left"/>
          <w:tab w:pos="2286" w:val="left"/>
          <w:tab w:pos="3188" w:val="left"/>
          <w:tab w:pos="4812" w:val="left"/>
          <w:tab w:pos="6314" w:val="left"/>
          <w:tab w:pos="6856" w:val="left"/>
          <w:tab w:pos="8000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carry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fertilizer,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chemicals,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related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products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agricultural soil and crops, agricultural floater-spreader implements,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other implements of husbandry designed for and used primarily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tilling the soil and harvesting crops or feeding livestock, (4) power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 hay grinders or a combination which includes a power unit and a hay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grinder when operated without cargo, (5) vehicles which run only on rails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tracks, (6) off-road designed vehicles not authorized by law for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a highway, including, but not limited to, golf car vehicles, go-carts,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riding lawnmowers, garden tractors,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all-terrain vehicles, utility-type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vehicles,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snowmobiles registered or exempt from registration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60-3,207 to 60-3,219, and minibikes, (7) road and general-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 construction and maintenance machinery not designed or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primarily for the transportation of persons or property, including, but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10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LB337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LB337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not limited to, ditchdigging apparatus, asphalt spreaders, bucket</w:t>
            </w:r>
          </w:p>
        </w:tc>
      </w:tr>
      <w:tr>
        <w:trPr>
          <w:trHeight w:hRule="exact" w:val="440"/>
        </w:trPr>
        <w:tc>
          <w:tcPr>
            <w:tcW w:type="dxa" w:w="867"/>
            <w:vMerge/>
            <w:tcBorders/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loaders, </w:t>
            </w:r>
          </w:p>
        </w:tc>
        <w:tc>
          <w:tcPr>
            <w:tcW w:type="dxa" w:w="1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leveling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graders, </w:t>
            </w:r>
          </w:p>
        </w:tc>
        <w:tc>
          <w:tcPr>
            <w:tcW w:type="dxa" w:w="1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earthmoving </w:t>
            </w:r>
          </w:p>
        </w:tc>
        <w:tc>
          <w:tcPr>
            <w:tcW w:type="dxa" w:w="1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5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carryalls,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3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power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shovels,</w:t>
            </w:r>
          </w:p>
        </w:tc>
      </w:tr>
      <w:tr>
        <w:trPr>
          <w:trHeight w:hRule="exact" w:val="2200"/>
        </w:trPr>
        <w:tc>
          <w:tcPr>
            <w:tcW w:type="dxa" w:w="867"/>
            <w:vMerge/>
            <w:tcBorders/>
          </w:tcPr>
          <w:p/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earthmoving equipment, and crawler tractors, (8) self-propelled chairs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used by persons who are disabled, (9) electric personal assistive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mobility devices, and (10) bicycles as defined in section 60-611.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8.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60-358.01,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amended to read:</w:t>
            </w:r>
          </w:p>
        </w:tc>
      </w:tr>
      <w:tr>
        <w:trPr>
          <w:trHeight w:hRule="exact" w:val="440"/>
        </w:trPr>
        <w:tc>
          <w:tcPr>
            <w:tcW w:type="dxa" w:w="867"/>
            <w:vMerge/>
            <w:tcBorders/>
          </w:tcPr>
          <w:p/>
        </w:tc>
        <w:tc>
          <w:tcPr>
            <w:tcW w:type="dxa" w:w="1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60-358.01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(1) </w:t>
            </w:r>
          </w:p>
        </w:tc>
        <w:tc>
          <w:tcPr>
            <w:tcW w:type="dxa" w:w="1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Utility-type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vehicle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means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any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6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motor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6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vehicle</w:t>
            </w:r>
          </w:p>
        </w:tc>
      </w:tr>
      <w:tr>
        <w:trPr>
          <w:trHeight w:hRule="exact" w:val="10082"/>
        </w:trPr>
        <w:tc>
          <w:tcPr>
            <w:tcW w:type="dxa" w:w="867"/>
            <w:vMerge/>
            <w:tcBorders/>
          </w:tcPr>
          <w:p/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0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manufactured for off-road use that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motorized off-highway vehicle which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(a) is seventy-four inches in width or less, (b) is not more than one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hundred eighty inches, including the bumper, in length,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(c)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has a dry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weight of two thousand pounds or less, and (d)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travels on four or more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nonhighway tires.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Utility-type vehicles which have been modified or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retrofitted with after-market parts to include additional equipment not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required by sections 60-6,357 and 60-6,358 shall not be registered under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the Motor Vehicle Registration Act, nor shall such modified or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retrofitted vehicles be eligible for registration in any other category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of vehicle defined in the act.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Utility-type vehicle does not include all-terrain vehicles, golf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car vehicles, or low-speed vehicles.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9.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60-3,100, Revised Statutes Cumulative Supplement,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2024, is 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60-3,100 (1) The department shall issue to every person whose motor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vehicle or trailer is registered one or two fully reflectorized license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plates upon which shall be displayed (a) the registration number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consisting of letters and numerals assigned to such motor vehicle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trailer in figures not less than two and one-half inches nor more than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three inches in height and (b) also the word Nebraska suitably lettered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so as to be attractive. The license plates shall be of a color designated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by the director. The color of the plates shall be changed each time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license plates are changed. Each time the license plates are changed, the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 shall secure competitive bids for materials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Procurement Act. Autocycle, motorcycle, minitruck, low-speed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vehicle,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all-terrain vehicle and utility-type vehicle,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trailer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plate letters and numerals may be one-half the size of those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in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Except as otherwise provided in this subsection, two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plates shall be issued for every motor vehicle.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One license plate shall be issued for (i)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all-terrain vehicles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utility type vehicles, 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apportionable vehicles,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buses,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dealers,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minitrucks,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motorcycles, other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autocycles,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(vi)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special interest motor vehicles that use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special interest motor vehicle license plate authorized by and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under section 60-3,135.01,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(vii)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trailers,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(ix)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(viii)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truck-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tractors.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(c)(i) One license plate shall be issued, upon request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compliance with this subdivision, for any passenger car which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manufactured to be equipped with a bracket on the front of the vehicle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display a license plate. A license decal shall be issued with the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 as provided in subdivision (ii) of this subdivision and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displayed on the driver's side of the windshield. In order to request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single license plate and license decal, there shall be an additional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 nonrefundable registration fee of fifty dollars plus the cost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decal paid to the county treasurer at the time of registration.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fees collected under this subdivision shall be remitted to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for credit to the Highway Trust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department shall design, procure, and furnish to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treasurers a license decal which shall be displayed as evidence that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plate has been obtained under this subdivision. Each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shall furnish a license decal to the person obtaining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When two license plates are issued, one shall be prominently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displayed at all times on the front and one on the rear of the registered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 vehicle or trailer. When only one plate is issued, it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prominently displayed on the rear of the registered motor vehicle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trailer. When only one plate is issued for motor vehicles registered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60-3,198 and truck-tractors, it shall be prominently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displayed on the front of the apportionable vehicle.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60-3,104,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60-3,104 The department shall issue the following types of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All-terrain vehicle and utility-type vehicle license plates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issued pursuant to section 60-3,100;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Amateur radio station license plates issued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60-3,126;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Apportionable vehicle license plates issued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60-3,203;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Autocycle license plates issued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60-3,100;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Boat dealer license plates issued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60-379;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Breast Cancer Awareness Plates issued pursuant to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60-3,230 and 60-3,231;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Bus license plates issued pursuant to section 60-3,144;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Choose Life License Plates issued pursuant to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60-3,232 and 60-3,233;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Commercial motor vehicle license plates issued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60-3,147;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Czech Heritage Plates issued pursuant to sections 60-3,259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60-3,260;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Dealer or manufacturer license plates issued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60-3,114 and 60-3,115;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Disabled veteran license plates issued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60-3,124;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Donate Life Plates issued pursuant to sections 60-3,245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60-3,246;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Down Syndrome Awareness Plates issued pursuant to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60-3,247 and 60-3,248;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Farm trailer license plates issued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60-3,151;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Farm truck license plates issued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60-3,146;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Farm trucks with a gross weight of over sixteen tons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plates issued pursuant to section 60-3,146;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Fertilizer trailer license plates issued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60-3,151;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Former military vehicle license plates issued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60-3,236;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Gold Star Family license plates issued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60-3,122.01 and 60-3,122.02;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Handicapped or disabled person license plates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60-3,113;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Historical vehicle license plates issued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60-3,130 to 60-3,134;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Josh the Otter-Be Safe Around Water Plates issued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section 60-3,258;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Local truck license plates issued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60-3,145;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Metropolitan utilities district license plates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60-3,228;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Military Honor Plates issued pursuant to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60-3,122.03 and 60-3,122.04;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Minitruck license plates issued pursuant to section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60-3,100;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Motor vehicle license plates for motor vehicles owned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operated by the state, counties, municipalities, or school districts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pursuant to section 60-3,105;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Motor vehicles exempt pursuant to section 60-3,107;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Motorcycle license plates issued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60-3,100;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Mountain Lion Conservation Plates issued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60-3,226 and 60-3,227;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Native American Cultural Awareness and History Plates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pursuant to sections 60-3,234 and 60-3,235;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Nebraska Cornhusker Spirit Plates issued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60-3,127 to 60-3,129;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Nebraska History Plates issued pursuant to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60-3,255 and 60-3,256;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Nebraska 150 Sesquicentennial Plates issued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60-3,223 to 60-3,225;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Nonresident owner thirty-day license plates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60-382;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Passenger car having a seating capacity of ten persons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 and not used for hire issued pursuant to section 60-3,143 other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autocycles;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Passenger car having a seating capacity of ten persons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 and used for hire issued pursuant to section 60-3,143 other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autocycles;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Pearl Harbor license plates issued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60-3,122;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Personal-use dealer license plates issued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60-3,116;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Personalized message license plates for motor vehicles,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trailers, and semitrailers, except motor vehicles, trailers,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semitrailers registered under section 60-3,198, issued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60-3,118 to 60-3,121;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Pets for Vets Plates issued pursuant to sections 60-3,249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60-3,250;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Prisoner-of-war license plates issued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60-3,123;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Prostate Cancer Awareness Plates issued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60-3,240;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Public power district license plates issued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60-3,228;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Purple Heart license plates issued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60-3,125;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Recreational vehicle license plates issued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60-3,151;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Repossession license plates issued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60-375;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Sammy's Superheroes license plates for childhood cancer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awareness issued pursuant to section 60-3,242;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Special interest motor vehicle license plates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60-3,135.01;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Specialty license plates issued pursuant to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60-3,104.01 and 60-3,104.02;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Support the Arts Plates issued pursuant to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60-3,251 and 60-3,252;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Support Our Troops Plates issued pursuant to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60-3,243 and 60-3,244;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Good Life Is Outside Plates issued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60-3,253 and 60-3,254;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Trailer license plates issued for trailers owned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operated by the state, counties, municipalities, or school districts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pursuant to section 60-3,106;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Trailer license plates issued for trailers owned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operated by a metropolitan utilities district or public power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60-3,228;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Trailer license plates issued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60-3,100;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Trailers exempt pursuant to section 60-3,108;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Transporter license plates issued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60-378;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Trucks or combinations of trucks, truck-tractors,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trailers which are not for hire and engaged in soil and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conservation work and used for the purpose of transporting pipe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equipment exclusively used by such contractors for soil and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conservation construction license plates issued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60-3,149;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Utility trailer license plates issued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60-3,151;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Well-boring apparatus and well-servicing equipment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plates issued pursuant to section 60-3,109;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Wildlife Conservation Plates issued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60-3,238.</w:t>
      </w:r>
    </w:p>
    <w:p>
      <w:pPr>
        <w:autoSpaceDN w:val="0"/>
        <w:tabs>
          <w:tab w:pos="1296" w:val="left"/>
          <w:tab w:pos="2124" w:val="left"/>
          <w:tab w:pos="2832" w:val="left"/>
          <w:tab w:pos="4020" w:val="left"/>
          <w:tab w:pos="5808" w:val="left"/>
          <w:tab w:pos="6996" w:val="left"/>
          <w:tab w:pos="830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</w:t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11.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60-3,135.01,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60-3,135.01 (1) The department shall either modify an existing plate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 or design license plates to identify special interest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vehicles, to be known as special interest motor vehicle license plates.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department, in designing such special interest motor vehicle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plates, shall include the words special interest and limit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manufacturing cost of each plate to an amount less than or equal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charged for license plates pursuant to section 60-3,102.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shall choose the design of the plate. The department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make applications available for this type of plate when it is designed.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One type of special interest motor vehicle license plate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alphanumeric plates. The department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Assign a designation up to seven characters;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Not use a county designation.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One type of special interest motor vehicle license plate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personalized message plates. Such plates shall be issued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same conditions specified for personalized message license plates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60-3,118.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 person may apply to the department for a special interest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 vehicle license plate in lieu of regular license plates on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prescribed and provided by the department for any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 motor vehicle, except that no motor vehicle registered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60-3,198, autocycle, motorcycle,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all-terrain vehicle, utility-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type vehicle,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trailer shall be eligible for special interest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license plates. The department shall make forms available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applications through the county treasurers.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form shall contain a description of the special interest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 vehicle owned and sought to be registered, including the make, body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type, model, serial number, and year of manufacture.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(6)(a) In addition to all other fees required to register a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vehicle, each application for initial issuance or renewal of a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 motor vehicle license plate shall be accompanied by a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 motor vehicle license plate fee of fifty dollars. Twenty-five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of the special interest motor vehicle license plate fee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remitted to the State Treasurer for credit to the Department of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Vehicles Cash Fund, and twenty-five dollars of the special interest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license plate fee shall be remitted to the State Treasurer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to the Highway Trust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a special interest motor vehicle license plate is lost,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stolen, or mutilated, the owner shall be issued a replacement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 pursuant to section 60-3,157.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When the department receives an application for a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 motor vehicle license plate, the department may deliver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 and registration certificate to the applicant by United States mail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to the county treasurer of the county in which the special interest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 vehicle is registered and the delivery of the plate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certificate shall be made through a secure process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system. If delivery of the plates and registration certificate is made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to the applicant, the department may charge a postage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handling fee in an amount not more than necessary to recover the cost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postage and handling for the specific items mailed to the registrant.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shall remit the fee to the State Treasurer for credit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Motor Vehicles Cash Fund. The county treasurer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shall issue the special interest motor vehicle license plate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lieu of regular license plates when the applicant complies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provisions of the Motor Vehicle Registration Act for registration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special interest motor vehicle.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If the cost of manufacturing special interest motor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plates at any time exceeds the amount charged for license plates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60-3,102, any money to be credited to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Motor Vehicles Cash Fund under this section shall instead be credited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to the Highway Trust Fund in an amount equal to the difference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between the manufacturing costs of special interest motor vehicle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plates and the amount charged pursuant to section 60-3,102 with respect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such license plates and the remainder shall be credited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Motor Vehicles 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The special interest motor vehicle license plate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affixed to the rear of the special interest motor vehicle.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A special interest motor vehicle shall not be used for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and under the same conditions as other motor vehicles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same type and shall not be used for business or occupation or regularly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transportation to and from work. A special interest motor vehicle may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driven on the public streets and roads only for occasional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transportation, public displays, parades, and related pleasure or hobby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It shall be unlawful to own or operate a motor vehicle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special interest motor vehicle license plates in violation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 Upon conviction of a violation of any provision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person shall be guilty of a Class V 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For purposes of this section, special interest motor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means a motor vehicle of any age which is being collected, preserved,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restored, or maintained by the owner as a leisure pursuit and not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general transportation of persons or cargo.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60-3,143,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60-3,143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all-terrain vehicles, the registration fee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three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autocycles, the registration fee shall be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60-3,153.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For utility-type vehicles, the registration fee shall be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every motor vehicle of ten-passenger capacity or 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not used for hire, the registration fee shall be fifteen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each motor vehicle having a seating capacity of 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 or less and used for hire, the registration fee shall be six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plus an additional four dollars for every person such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is equipped to carry in addition to the driver.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motor vehicles leased for hire when no driver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chauffeur is furnished by the lessor as part of the consideration 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by the lessee, incident to the operation of the leased motor vehicle,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fee shall be fifteen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60-3,187,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60-3,187 (1) The motor vehicle tax schedules are set out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motor vehicle tax shall be calculated by multiplying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base tax times the fraction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which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corresponds to the age category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vehicle as shown in the following table:</w:t>
      </w:r>
    </w:p>
    <w:p>
      <w:pPr>
        <w:autoSpaceDN w:val="0"/>
        <w:tabs>
          <w:tab w:pos="720" w:val="left"/>
          <w:tab w:pos="7676" w:val="left"/>
        </w:tabs>
        <w:autoSpaceDE w:val="0"/>
        <w:widowControl/>
        <w:spacing w:line="226" w:lineRule="exact" w:before="26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YEAR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FRACTION</w:t>
      </w:r>
    </w:p>
    <w:p>
      <w:pPr>
        <w:autoSpaceDN w:val="0"/>
        <w:tabs>
          <w:tab w:pos="720" w:val="left"/>
          <w:tab w:pos="7916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First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1.00</w:t>
      </w:r>
    </w:p>
    <w:p>
      <w:pPr>
        <w:autoSpaceDN w:val="0"/>
        <w:tabs>
          <w:tab w:pos="720" w:val="left"/>
          <w:tab w:pos="7916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Second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0.90</w:t>
      </w:r>
    </w:p>
    <w:p>
      <w:pPr>
        <w:autoSpaceDN w:val="0"/>
        <w:tabs>
          <w:tab w:pos="720" w:val="left"/>
          <w:tab w:pos="7916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Third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0.80</w:t>
      </w:r>
    </w:p>
    <w:p>
      <w:pPr>
        <w:autoSpaceDN w:val="0"/>
        <w:tabs>
          <w:tab w:pos="720" w:val="left"/>
          <w:tab w:pos="7916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Fourth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0.70</w:t>
      </w:r>
    </w:p>
    <w:p>
      <w:pPr>
        <w:autoSpaceDN w:val="0"/>
        <w:tabs>
          <w:tab w:pos="720" w:val="left"/>
          <w:tab w:pos="7916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Fifth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0.60</w:t>
      </w:r>
    </w:p>
    <w:p>
      <w:pPr>
        <w:autoSpaceDN w:val="0"/>
        <w:tabs>
          <w:tab w:pos="720" w:val="left"/>
          <w:tab w:pos="7916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Sixth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0.51</w:t>
      </w:r>
    </w:p>
    <w:p>
      <w:pPr>
        <w:autoSpaceDN w:val="0"/>
        <w:tabs>
          <w:tab w:pos="720" w:val="left"/>
          <w:tab w:pos="7916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Seventh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0.42</w:t>
      </w:r>
    </w:p>
    <w:p>
      <w:pPr>
        <w:autoSpaceDN w:val="0"/>
        <w:tabs>
          <w:tab w:pos="720" w:val="left"/>
          <w:tab w:pos="7916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Eighth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0.33</w:t>
      </w:r>
    </w:p>
    <w:p>
      <w:pPr>
        <w:autoSpaceDN w:val="0"/>
        <w:tabs>
          <w:tab w:pos="720" w:val="left"/>
          <w:tab w:pos="7916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Ninth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0.24</w:t>
      </w:r>
    </w:p>
    <w:p>
      <w:pPr>
        <w:autoSpaceDN w:val="0"/>
        <w:tabs>
          <w:tab w:pos="720" w:val="left"/>
          <w:tab w:pos="7916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Tenth and Eleventh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0.15</w:t>
      </w:r>
    </w:p>
    <w:p>
      <w:pPr>
        <w:autoSpaceDN w:val="0"/>
        <w:tabs>
          <w:tab w:pos="720" w:val="left"/>
          <w:tab w:pos="7916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Twelfth and Thirteenth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0.07</w:t>
      </w:r>
    </w:p>
    <w:p>
      <w:pPr>
        <w:autoSpaceDN w:val="0"/>
        <w:tabs>
          <w:tab w:pos="720" w:val="left"/>
          <w:tab w:pos="7916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Fourteenth and older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0.00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base tax shall be: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Automobiles, autocycles, and motorcycles — An amount determined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using the following table:</w:t>
      </w:r>
    </w:p>
    <w:p>
      <w:pPr>
        <w:autoSpaceDN w:val="0"/>
        <w:tabs>
          <w:tab w:pos="720" w:val="left"/>
          <w:tab w:pos="854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Value when new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Base tax</w:t>
      </w:r>
    </w:p>
    <w:p>
      <w:pPr>
        <w:autoSpaceDN w:val="0"/>
        <w:tabs>
          <w:tab w:pos="720" w:val="left"/>
          <w:tab w:pos="90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Up to $3,999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$ 25</w:t>
      </w:r>
    </w:p>
    <w:p>
      <w:pPr>
        <w:autoSpaceDN w:val="0"/>
        <w:tabs>
          <w:tab w:pos="720" w:val="left"/>
          <w:tab w:pos="92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$4,000 to $5,999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35</w:t>
      </w:r>
    </w:p>
    <w:p>
      <w:pPr>
        <w:autoSpaceDN w:val="0"/>
        <w:tabs>
          <w:tab w:pos="720" w:val="left"/>
          <w:tab w:pos="92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$6,000 to $7,999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45</w:t>
      </w:r>
    </w:p>
    <w:p>
      <w:pPr>
        <w:autoSpaceDN w:val="0"/>
        <w:tabs>
          <w:tab w:pos="720" w:val="left"/>
          <w:tab w:pos="926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$8,000 to $9,999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</w:t>
      </w:r>
    </w:p>
    <w:p>
      <w:pPr>
        <w:autoSpaceDN w:val="0"/>
        <w:tabs>
          <w:tab w:pos="720" w:val="left"/>
          <w:tab w:pos="914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$10,000 to $11,999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100</w:t>
      </w:r>
    </w:p>
    <w:p>
      <w:pPr>
        <w:autoSpaceDN w:val="0"/>
        <w:tabs>
          <w:tab w:pos="720" w:val="left"/>
          <w:tab w:pos="914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$12,000 to $13,999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140</w:t>
      </w:r>
    </w:p>
    <w:p>
      <w:pPr>
        <w:autoSpaceDN w:val="0"/>
        <w:tabs>
          <w:tab w:pos="720" w:val="left"/>
          <w:tab w:pos="914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$14,000 to $15,999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180</w:t>
      </w:r>
    </w:p>
    <w:p>
      <w:pPr>
        <w:autoSpaceDN w:val="0"/>
        <w:tabs>
          <w:tab w:pos="720" w:val="left"/>
          <w:tab w:pos="914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$16,000 to $17,999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220</w:t>
      </w:r>
    </w:p>
    <w:p>
      <w:pPr>
        <w:autoSpaceDN w:val="0"/>
        <w:autoSpaceDE w:val="0"/>
        <w:widowControl/>
        <w:spacing w:line="226" w:lineRule="exact" w:before="42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80"/>
        <w:gridCol w:w="3180"/>
        <w:gridCol w:w="3180"/>
      </w:tblGrid>
      <w:tr>
        <w:trPr>
          <w:trHeight w:hRule="exact" w:val="232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LB337</w:t>
            </w:r>
          </w:p>
        </w:tc>
        <w:tc>
          <w:tcPr>
            <w:tcW w:type="dxa" w:w="5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79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$18,000 to $19,999</w:t>
            </w:r>
          </w:p>
        </w:tc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LB337</w:t>
            </w:r>
          </w:p>
        </w:tc>
      </w:tr>
      <w:tr>
        <w:trPr>
          <w:trHeight w:hRule="exact" w:val="40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</w:tc>
        <w:tc>
          <w:tcPr>
            <w:tcW w:type="dxa" w:w="3180"/>
            <w:vMerge/>
            <w:tcBorders/>
          </w:tcPr>
          <w:p/>
        </w:tc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</w:tc>
      </w:tr>
      <w:tr>
        <w:trPr>
          <w:trHeight w:hRule="exact" w:val="50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6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3180"/>
            <w:vMerge/>
            <w:tcBorders/>
          </w:tcPr>
          <w:p/>
        </w:tc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6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260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5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$20,000 to $21,999</w:t>
            </w:r>
          </w:p>
        </w:tc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300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5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$22,000 to $23,999</w:t>
            </w:r>
          </w:p>
        </w:tc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340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5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$24,000 to $25,999</w:t>
            </w:r>
          </w:p>
        </w:tc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380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5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$26,000 to $27,999</w:t>
            </w:r>
          </w:p>
        </w:tc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420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5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$28,000 to $29,999</w:t>
            </w:r>
          </w:p>
        </w:tc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460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5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$30,000 to $31,999</w:t>
            </w:r>
          </w:p>
        </w:tc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500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5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$32,000 to $33,999</w:t>
            </w:r>
          </w:p>
        </w:tc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540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5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$34,000 to $35,999</w:t>
            </w:r>
          </w:p>
        </w:tc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580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5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$36,000 to $37,999</w:t>
            </w:r>
          </w:p>
        </w:tc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620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5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$38,000 to $39,999</w:t>
            </w:r>
          </w:p>
        </w:tc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660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5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$40,000 to $41,999</w:t>
            </w:r>
          </w:p>
        </w:tc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700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5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$42,000 to $43,999</w:t>
            </w:r>
          </w:p>
        </w:tc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740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5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$44,000 to $45,999</w:t>
            </w:r>
          </w:p>
        </w:tc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780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5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$46,000 to $47,999</w:t>
            </w:r>
          </w:p>
        </w:tc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820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5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$48,000 to $49,999</w:t>
            </w:r>
          </w:p>
        </w:tc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860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5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$50,000 to $51,999</w:t>
            </w:r>
          </w:p>
        </w:tc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900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5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$52,000 to $53,999</w:t>
            </w:r>
          </w:p>
        </w:tc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940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5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$54,000 to $55,999</w:t>
            </w:r>
          </w:p>
        </w:tc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980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5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$56,000 to $57,999</w:t>
            </w:r>
          </w:p>
        </w:tc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1,020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5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$58,000 to $59,999</w:t>
            </w:r>
          </w:p>
        </w:tc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1,060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5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$60,000 to $61,999</w:t>
            </w:r>
          </w:p>
        </w:tc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1,100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5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$62,000 to $63,999</w:t>
            </w:r>
          </w:p>
        </w:tc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1,140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5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$64,000 to $65,999</w:t>
            </w:r>
          </w:p>
        </w:tc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1,180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5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$66,000 to $67,999</w:t>
            </w:r>
          </w:p>
        </w:tc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1,220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5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$68,000 to $69,999</w:t>
            </w:r>
          </w:p>
        </w:tc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1,260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5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$70,000 to $71,999</w:t>
            </w:r>
          </w:p>
        </w:tc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1,300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5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$72,000 to $73,999</w:t>
            </w:r>
          </w:p>
        </w:tc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1,340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5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$74,000 to $75,999</w:t>
            </w:r>
          </w:p>
        </w:tc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1,380</w:t>
            </w:r>
          </w:p>
        </w:tc>
      </w:tr>
      <w:tr>
        <w:trPr>
          <w:trHeight w:hRule="exact" w:val="412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5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$76,000 to $77,999</w:t>
            </w:r>
          </w:p>
        </w:tc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2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1,420</w:t>
            </w:r>
          </w:p>
        </w:tc>
      </w:tr>
    </w:tbl>
    <w:p>
      <w:pPr>
        <w:autoSpaceDN w:val="0"/>
        <w:autoSpaceDE w:val="0"/>
        <w:widowControl/>
        <w:spacing w:line="226" w:lineRule="exact" w:before="26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  <w:tab w:pos="8904" w:val="left"/>
        </w:tabs>
        <w:autoSpaceDE w:val="0"/>
        <w:widowControl/>
        <w:spacing w:line="226" w:lineRule="exact" w:before="33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$78,000 to $79,999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1,460</w:t>
      </w:r>
    </w:p>
    <w:p>
      <w:pPr>
        <w:autoSpaceDN w:val="0"/>
        <w:tabs>
          <w:tab w:pos="720" w:val="left"/>
          <w:tab w:pos="89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$80,000 to $81,999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1,500</w:t>
      </w:r>
    </w:p>
    <w:p>
      <w:pPr>
        <w:autoSpaceDN w:val="0"/>
        <w:tabs>
          <w:tab w:pos="720" w:val="left"/>
          <w:tab w:pos="89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$82,000 to $83,999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1,540</w:t>
      </w:r>
    </w:p>
    <w:p>
      <w:pPr>
        <w:autoSpaceDN w:val="0"/>
        <w:tabs>
          <w:tab w:pos="720" w:val="left"/>
          <w:tab w:pos="89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$84,000 to $85,999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1,580</w:t>
      </w:r>
    </w:p>
    <w:p>
      <w:pPr>
        <w:autoSpaceDN w:val="0"/>
        <w:tabs>
          <w:tab w:pos="720" w:val="left"/>
          <w:tab w:pos="89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$86,000 to $87,999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1,620</w:t>
      </w:r>
    </w:p>
    <w:p>
      <w:pPr>
        <w:autoSpaceDN w:val="0"/>
        <w:tabs>
          <w:tab w:pos="720" w:val="left"/>
          <w:tab w:pos="89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$88,000 to $89,999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1,660</w:t>
      </w:r>
    </w:p>
    <w:p>
      <w:pPr>
        <w:autoSpaceDN w:val="0"/>
        <w:tabs>
          <w:tab w:pos="720" w:val="left"/>
          <w:tab w:pos="89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$90,000 to $91,999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1,700</w:t>
      </w:r>
    </w:p>
    <w:p>
      <w:pPr>
        <w:autoSpaceDN w:val="0"/>
        <w:tabs>
          <w:tab w:pos="720" w:val="left"/>
          <w:tab w:pos="89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$92,000 to $93,999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1,740</w:t>
      </w:r>
    </w:p>
    <w:p>
      <w:pPr>
        <w:autoSpaceDN w:val="0"/>
        <w:tabs>
          <w:tab w:pos="720" w:val="left"/>
          <w:tab w:pos="890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$94,000 to $95,999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1,780</w:t>
      </w:r>
    </w:p>
    <w:p>
      <w:pPr>
        <w:autoSpaceDN w:val="0"/>
        <w:tabs>
          <w:tab w:pos="720" w:val="left"/>
          <w:tab w:pos="89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$96,000 to $97,999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1,820</w:t>
      </w:r>
    </w:p>
    <w:p>
      <w:pPr>
        <w:autoSpaceDN w:val="0"/>
        <w:tabs>
          <w:tab w:pos="720" w:val="left"/>
          <w:tab w:pos="89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$98,000 to $99,999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1,860</w:t>
      </w:r>
    </w:p>
    <w:p>
      <w:pPr>
        <w:autoSpaceDN w:val="0"/>
        <w:tabs>
          <w:tab w:pos="720" w:val="left"/>
          <w:tab w:pos="89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$100,000 and over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1,900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Assembled automobiles — $60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Assembled motorcycles other than autocycles — $25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Cabin trailers, up to one thousand pounds — $10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Cabin trailers, one thousand pounds and over and less than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pounds — $25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Cabin trailers, two thousand pounds and over — $40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Recreational vehicles, less than eight thousand pounds — $160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Recreational vehicles, eight thousand pounds and over and 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twelve thousand pounds — $410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Recreational vehicles, twelve thousand pounds and over — $860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Assembled recreational vehicles and buses shall follow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schedules for body type and registered weight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Trucks — Over seven tons and less than ten tons — $360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Trucks — Ten tons and over and less than thirteen tons — $560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(m) Trucks — Thirteen tons and over and less than sixteen tons —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$760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(n) Trucks — Sixteen tons and over and less than twenty-five tons —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$960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(o) Trucks — Twenty-five tons and over — $1,160</w:t>
      </w:r>
    </w:p>
    <w:p>
      <w:pPr>
        <w:autoSpaceDN w:val="0"/>
        <w:autoSpaceDE w:val="0"/>
        <w:widowControl/>
        <w:spacing w:line="226" w:lineRule="exact" w:before="2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(p) Buses — $360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(q) Trailers other than semitrailers — $10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(r) Semitrailers — $110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(s) Former military vehicles — $50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(t) Minitrucks — $50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(u) Low-speed vehicles — $50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 All-terrain vehicles and utility-type vehicles — $25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For purposes of subsection (3) of this section, truck means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trucks and combinations of trucks except those trucks, trailers,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combinations thereof registered under section 60-3,198, and the tax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based on the gross vehicle weight rating as reported by the manufacturer.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Current model year vehicles are designated as first-year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vehicles for purposes of the schedules.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(6) When a motor vehicle is registered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which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 newer than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current model year by the manufacturer's designation, the motor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subject to the initial motor vehicle tax in the first registration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 and ninety-five percent of the initial motor vehicle tax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registration period.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Assembled cabin trailers, assembled recreational vehicles,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assembled buses shall be designated as sixth-year motor vehicles in their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year of registration for purposes of the schedules.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(8) When a motor vehicle is registered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which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 required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have a title branded as previous salvage pursuant to section 60-174,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 vehicle tax shall be reduced by twenty-five percent.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60-3,190,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60-3,190 (1) A motor vehicle fee is imposed on all motor vehicles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for operation in this state. An owner of a motor vehicle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exempt from the imposition of a motor vehicle tax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60-3,185 shall also be exempt from the imposition of the motor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 imposed pursuant to this section.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department shall annually determine the motor vehicle fee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motor vehicle registered pursuant to this section and shall cause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of the amount to be delivered to the registrant. The notice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combined with the notice of the motor vehicle tax required by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60-3,186.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motor vehicle fee schedules are set out in this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subsection (4) of this section. Except for automobiles with a value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new of less than $20,000, and for assembled, reconstructed-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designated, and replica-designated automobiles, the fee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calculated by multiplying the base fee times the fraction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corresponds to the age category of the automobile as shown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table:</w:t>
      </w:r>
    </w:p>
    <w:p>
      <w:pPr>
        <w:autoSpaceDN w:val="0"/>
        <w:tabs>
          <w:tab w:pos="720" w:val="left"/>
          <w:tab w:pos="7830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YEAR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FRACTION</w:t>
      </w:r>
    </w:p>
    <w:p>
      <w:pPr>
        <w:autoSpaceDN w:val="0"/>
        <w:tabs>
          <w:tab w:pos="720" w:val="left"/>
          <w:tab w:pos="807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First through fifth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1.00</w:t>
      </w:r>
    </w:p>
    <w:p>
      <w:pPr>
        <w:autoSpaceDN w:val="0"/>
        <w:tabs>
          <w:tab w:pos="720" w:val="left"/>
          <w:tab w:pos="813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Sixth through tenth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.70</w:t>
      </w:r>
    </w:p>
    <w:p>
      <w:pPr>
        <w:autoSpaceDN w:val="0"/>
        <w:tabs>
          <w:tab w:pos="720" w:val="left"/>
          <w:tab w:pos="813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Eleventh and over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.35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base fee shall be: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Automobiles, with a value when new of less than $20,000,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assembled, reconstructed-designated, and replica-designated automobiles —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Automobiles, with a value when new of $20,000 through $39,999 —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$20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Automobiles, with a value when new of $40,000 or more — $30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Motorcycles and autocycles — $10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Recreational vehicles and cabin trailers — $10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Trucks over seven tons and buses — $30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Trailers other than semitrailers — $10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Semitrailers — $30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Former military vehicles — $10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Minitrucks — $10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(k) Low-speed vehicles — $10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autoSpaceDE w:val="0"/>
        <w:widowControl/>
        <w:spacing w:line="226" w:lineRule="exact" w:before="37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(l) All-terrain vehicles and utility-type vehicles — $5.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motor vehicle tax, motor vehicle fee, and registration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paid to the county treasurer prior to the registration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 vehicle for the following registration period. After retaining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motor vehicle fee collected for costs, the remaining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proceeds shall be remitted to the State Treasurer for credit to the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Fee Fund. The State Treasurer shall return funds from the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Fee Fund remitted by a county treasurer which are needed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refunds or credits authorized by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(6)(a) The Motor Vehicle Fee Fund is created. On or before the last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day of each calendar quarter, the State Treasurer shall distribute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in the Motor Vehicle Fee Fund as follows: (i) Fifty percent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treasurer of each county, amounts in the same proportion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most recent allocation received by each county from the Highway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Allocation Fund; and (ii) fifty percent to the treasurer of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municipality, amounts in the same proportion as the most recent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allocation received by each municipality from the Highway Allocation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Fund. Any money in the fund available for investment shall be invested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investment officer pursuant to the Nebraska Capital Expansion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Funds from the Motor Vehicle Fee Fund shall be considered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available for matching state sources.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All receipts by counties and municipalities from the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Fee Fund shall be used for road, bridge, and street purposes.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For purposes of subdivisions (4)(a), (b), (c), and (f)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automobiles or trucks includes all trucks and combinations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trucks or truck-tractors, except those trucks, trailers, or semitrailers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under section 60-3,198, and the fee is based on the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weight rating as reported by the manufacturer.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Current model year vehicles are designated as first-year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vehicles for purposes of the schedules.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When a motor vehicle is registered which is newer than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current model year by the manufacturer's designation, the motor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subject to the initial motor vehicle fee for six registration periods.</w:t>
      </w:r>
    </w:p>
    <w:p>
      <w:pPr>
        <w:autoSpaceDN w:val="0"/>
        <w:tabs>
          <w:tab w:pos="1296" w:val="left"/>
          <w:tab w:pos="2064" w:val="left"/>
          <w:tab w:pos="3432" w:val="left"/>
          <w:tab w:pos="4680" w:val="left"/>
          <w:tab w:pos="5568" w:val="left"/>
          <w:tab w:pos="6336" w:val="left"/>
          <w:tab w:pos="78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(10)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Assembled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vehicles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assembled,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reconstructed-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designated, or replica-designated automobiles shall follow the schedules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motor vehicle body type.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60-3,221,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60-3,221 (1) Except as otherwise provided in the Motor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cabin trailer shall only be towed by a properly registered: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Passenger car;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Commercial motor vehicle or apportionable vehicle;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Farm truck;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Local truck;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Minitruck;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Recreational vehicle;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(vii) Bus;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(viii) Former military vehicle;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utility trailer shall only be towed by: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properly registered passenger car;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properly registered commercial motor vehicle or apportionable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A properly registered farm truck;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A properly registered local truck;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A properly registered minitruck;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A properly registered recreational vehicle;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(vii) A properly registered motor vehicle which is engaged in soil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water conservation pursuant to section 60-3,149;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(viii) A properly registered well-boring apparatus;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(ix) A dealer-plated vehicle;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(x) A personal-use dealer-plated vehicle;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(xi) A properly registered bus;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(xii) A properly registered public power district motor vehicle 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beginning January 1, 2023, a properly registered metropolitan utilities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district motor vehicle;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(xiii) A properly registered former military vehicle;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(xiv) A properly registered all-terrain vehicle;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(xv) A properly registered utility-type vehicle;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farm trailer shall only be towed by a properly registered: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Passenger car;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Commercial motor vehicle;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Farm truck;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(iv) Minitruck;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Former military vehicle;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(vi) All-terrain vehicle;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(vii) Utility-type vehicle;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 commercial trailer shall only be towed by: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properly registered motor vehicle which is engaged in soil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conservation pursuant to section 60-3,149;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properly registered local truck;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A properly registered well-boring apparatus;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A properly registered commercial motor vehicle or apportionable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A dealer-plated vehicle;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A personal-use dealer-plated vehicle;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(vii) A properly registered bus;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(viii) A properly registered farm truck;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(ix) A properly registered public power district motor vehicle 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beginning January 1, 2023, a properly registered metropolitan utilities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motor vehicle;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 fertilizer trailer shall only be towed by a properly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Passenger car;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Commercial motor vehicle or apportionable vehicle;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(iii) Farm truck;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Local truck;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 All-terrain vehicle;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(vi) Utility-type vehicle;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A pole and cable reel trailer shall only be towed by a properly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Commercial motor vehicle or apportionable vehicle;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Local truck;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Public power district motor vehicle or, beginning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2023, metropolitan utilities district motor vehicle;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A dealer-plated trailer shall only be towed by: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dealer-plated vehicle;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properly registered passenger car;</w:t>
      </w:r>
    </w:p>
    <w:p>
      <w:pPr>
        <w:autoSpaceDN w:val="0"/>
        <w:tabs>
          <w:tab w:pos="1296" w:val="left"/>
          <w:tab w:pos="2246" w:val="left"/>
          <w:tab w:pos="2716" w:val="left"/>
          <w:tab w:pos="4024" w:val="left"/>
          <w:tab w:pos="5574" w:val="left"/>
          <w:tab w:pos="7124" w:val="left"/>
          <w:tab w:pos="8074" w:val="left"/>
          <w:tab w:pos="926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(iii)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properly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registered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commercial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motor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vehicle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apportionable vehicle;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A properly registered farm truck;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A properly registered minitruck;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(vi) A personal-use dealer-plated vehicle;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(vii) A properly registered former military vehicle;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(viii) A properly registered all-terrain vehicle;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(ix) A properly registered utility-type vehicle;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Trailers registered pursuant to section 60-3,198 as part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apportioned fleet shall only be towed by: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properly registered motor vehicle which is engaged in soil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conservation pursuant to section 60-3,149;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properly registered local truck;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A properly registered well-boring apparatus;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A properly registered commercial motor vehicle or apportionable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A dealer-plated vehicle;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A personal-use dealer-plated vehicle;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(vii) A properly registered bus;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(viii) A properly registered farm truck;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(ix) A properly registered all-terrain vehicle;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(x) A properly registered utility-type vehicle;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trailer registered as a historical vehicle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60-3,130 to 60-3,134 shall only be towed by: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motor vehicle properly registered as a historical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sections 60-3,130 to 60-3,134;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properly registered passenger car;</w:t>
      </w:r>
    </w:p>
    <w:p>
      <w:pPr>
        <w:autoSpaceDN w:val="0"/>
        <w:tabs>
          <w:tab w:pos="1296" w:val="left"/>
          <w:tab w:pos="2246" w:val="left"/>
          <w:tab w:pos="2716" w:val="left"/>
          <w:tab w:pos="4024" w:val="left"/>
          <w:tab w:pos="5574" w:val="left"/>
          <w:tab w:pos="7124" w:val="left"/>
          <w:tab w:pos="8074" w:val="left"/>
          <w:tab w:pos="926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(iii)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properly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registered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commercial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motor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vehicle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apportionable vehicle;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A properly registered local truck.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Nothing in this section shall be construed to waive compliance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Nebraska Rules of the Road or Chapter 75.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Nothing in this section shall be construed to prohibit any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or trailer from displaying dealer license plates or In Transit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stickers authorized by section 60-376.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60-462,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60-462 Sections 60-462 to 60-4,189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sections 18 and 19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known and may be cited as the Motor Vehicle Operator's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60-463,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60-463 For purposes of the Motor Vehicle Operator's License Act,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definitions found in sections 60-463.01 to 60-478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sections 18 and 19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used.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All-terrain vehicle has the same meaning as in section 28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Utility-type vehicle has the same meaning as in section 29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60-471,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60-471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 vehicle means all vehicles propelled by any power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than muscular power.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Motor vehicle does not include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bicycles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60-611,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self-propelled chairs used by persons who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disabled,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farm tractors,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farm tractors used occasionally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outside general farm usage,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road rollers,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vehicles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run only on rails or tracks,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electric personal assistive mobility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devices as defined in section 60-618.02,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off-road designed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vehicles not authorized by law for use on a highway, including, but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limited to, go-carts, riding lawn mowers, garden tractors,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all-terrain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vehicles and utility-type vehicles as defined in section 60-6,355,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minibikes as defined in section 60-636, and snowmobiles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60-663.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Motor vehicle includes all-terrain vehicles and utility-type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vehicles when registered pursuant to the Motor Vehicle Registration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operated on a highway in accordance with section 60-6,356.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60-4,114,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60-4,114 (1) The county treasurer may employ such additional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clerical help as may be necessary to assist him or her in the performance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ministerial duties required of him or her under the Motor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Operator's License Act and, for such additional expense,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reimbursed as set out in section 60-4,115.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director may, in his or her discretion, appoint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personnel to examine any applicant who applies for an initial license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whose license has been revoked or canceled to ascertain such person's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ability to operate a motor vehicle properly and safely. Beginning on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implementation date designated by the director on or before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2022, the director may, in addition to appointing department personnel,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 driver safety course instructors to examine any applicant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applies for an initial Class O operator's license or whose Class 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operator's license has been revoked or canceled to ascertain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person's ability to operate a motor vehicle properly and safely.</w:t>
      </w:r>
    </w:p>
    <w:p>
      <w:pPr>
        <w:autoSpaceDN w:val="0"/>
        <w:tabs>
          <w:tab w:pos="1296" w:val="left"/>
          <w:tab w:pos="1946" w:val="left"/>
          <w:tab w:pos="2958" w:val="left"/>
          <w:tab w:pos="3488" w:val="left"/>
          <w:tab w:pos="4860" w:val="left"/>
          <w:tab w:pos="6110" w:val="left"/>
          <w:tab w:pos="6640" w:val="left"/>
          <w:tab w:pos="7772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Except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otherwise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60-4,122,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process, in addition to the other requisites of the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include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An inquiry into the medical condition and visual ability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to operate a motor vehicle;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 inquiry into the applicant's ability to drive and maneuver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 vehicle, except that no driving skills test shall be conducted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using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 all-terrain vehicle,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autocycle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a utility-type vehicle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An inquiry touching upon the applicant's knowledge of the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laws of this state, which shall include sufficient questions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indicate familiarity with the provisions thereof. Such knowledge inquiry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performed remotely if proctored by an agent approved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If an applicant is denied or refused a certificate for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 license is canceled, such applicant or licensee shall have the right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an immediate appeal to the director from the decision. It shall be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duty of the director to review the appeal and issue a final order,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not later than ten days after the receipt of the appeal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director. The director shall issue a final order not later than ten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receipt of the medical opinion if the applicant or licensee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submits reports from a physician of his or her choice for the director's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consideration as provided in section 60-4,118.03. The applicant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licensee who files an appeal pursuant to this section shall notify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 in writing if he or she intends to submit records or reports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consideration. Such notice must be received by the director not later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ten days after an appeal is filed pursuant to this section to stay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director's decision until after the consideration of such records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reports as provided in section 60-4,118.03. After consideration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evidence in the records of the applicant or licensee, including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records submitted by the applicant or licensee, the director shall make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determination of the physical or mental ability of the applicant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licensee to operate a motor vehicle and shall issue a final order.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 shall be in writing, shall be accompanied by findings of fact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conclusions of law, and shall be sent by regular United States mail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last-known address of the applicant or licensee. The order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appealed as provided in section 60-4,105.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60-4,123,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60-4,123 (1) Any person who is at least fifteen years of age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 for an LPD-learner's permit from the department. In order to obtain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LPD-learner's permit, the applicant shall successfully complete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written examination. A person may take the written examination beginning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sixty days prior to his or her fifteenth birthday but shall not be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permit until he or she is fifteen years of age. The written examination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waived for any person who has been issued an LPE-learner's permit,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LPD-learner's permit, or SCP-school permit that has been expired for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than one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Upon successful completion of the written examination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 of a fee and surcharge as prescribed in section 60-4,115,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shall be issued an LPD-learner's permit as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60-4,113. The permit shall be valid for twelve months.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The holder of an LPD-learner's permit shall only operate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 vehicle on the highways of this state if he or she is accompanied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all times by a licensed operator who is at least twenty-one years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 and who has been licensed by this state or another state and if (i)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all motor vehicles other than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all-terrain vehicles,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autocycles,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mopeds,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motorcycles, 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utility-type vehicles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mopeds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he or she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actually occupying the seat beside the licensed operator, (ii)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case of an autocycle, he or she is actually occupying the seat beside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front of the licensed operator, or (iii) in the case of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(A) an all-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terrain vehicle, (B) a moped, 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motorcycle, other than an autocycle,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a utility-type vehicle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 moped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he or she is within visual contact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and under the supervision of, in the case of a motorcycle, a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motorcycle operator or, in the case of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 all-terrain vehicle,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moped,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a utility-type vehicle,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licensed motor vehicle operator.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holder of an LPD-learner's permit shall not use any type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interactive wireless communication device while operating a motor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the highways of this state. Enforcement of this subdivision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accomplished only as a secondary action when the holder of the LPD-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learner's permit has been cited or charged with a violation of some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Department personnel or the county treasurer shall collect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 and surcharge prescribed in section 60-4,115 for the issuance of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LPD-learner's permit.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60-4,123.01,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60-4,123.01 For purposes of driver training, any person who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attained or will attain the age of fourteen years on or before October 15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current year may operate a motor vehicle, other than an autocycle,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the highways of this state if he or she is accompanied or,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case of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(1) an all-terrain vehicle, (2) a moped, 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motorcycle,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than an autocycle, or a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utility-type vehicle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moped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supervised at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times by a licensed operator who is a driver training instructor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by the Commissioner of Education.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60-4,124, Revised Statutes Cumulative Supplement,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60-4,124 (1) A person who is younger than sixteen years and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months of age but is older than fourteen years and two months of age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issued a school permit if such person either resides outside a city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metropolitan, primary, or first class or attends a school which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outside a city of the metropolitan, primary, or first class and if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has held an LPE-learner's permit for two months. A school permit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issued until such person has demonstrated that he or she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capable of successfully operating a motor vehicle, moped, or motorcycle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has in his or her possession an issuance certificate authorizing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treasurer to issue a school permit. In order to obtain an issuance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certificate, the applicant shall present (a) proof of successful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completion of a department-approved driver safety course which includes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behind-the-wheel driving specifically emphasizing (i) the effects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consumption of alcohol on a person operating a motor vehicle, (ii)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occupant protection systems, (iii) risk assessment, and (iv) railroad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crossing safety and (b)(i) proof of successful completion of a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examination and driving test administered by a driver safety course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instructor or (ii) a certificate in a form prescribed by the department,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signed by a parent, guardian, or licensed driver at least twenty-one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of age, verifying that the applicant has completed fifty hours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lawful motor vehicle operation, under conditions that reflect department-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driver safety course curriculum, with a parent, guardian,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adult at least twenty-one years of age, who has a current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operator's license or who is licensed in another state.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waive the written examination if the applicant has been issued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LPE-learner's permit or LPD-learner's permit and if such permit is valid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has expired no more than one year prior to application. The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examination shall not be waived if the permit being applied for contains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class or endorsement which is different from the class or endorsement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LPE-learner's permit.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person holding a school permit may operate a motor vehicle,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moped, or motorcycle or an autocycle: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To and from where he or she attends school, or property used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school he or she attends for purposes of school events or functions,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over the most direct and accessible route by the nearest highway from 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her place of residence to transport such person or any family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resides with such person to attend duly scheduled courses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instruction and extracurricular or school-related activities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he or she attends or on property used by the school he or she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attends;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Under the personal supervision of a licensed operator.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licensed operator shall be at least twenty-one years of age and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this state or another state and shall (i) for all motor vehicles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all-terrain vehicles,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autocycles,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mopeds,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motorcycles, 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utility-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type vehicles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mopeds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actually occupy the seat beside the permitholder,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in the case of an autocycle, actually occupy the seat beside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behind the permitholder, or (iii) in the case of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(A) an all-terrain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vehicle, (B) a moped, 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motorcycle, other than an autocycle, 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utility-type vehicle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 moped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if the permitholder is within visual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contact of and under the supervision of, in the case of a motorcycle,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licensed motorcycle operator or, in the case of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 all-terrain vehicle,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moped,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a utility-type vehicle,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licensed motor vehicle operator.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holder of a school permit shall not use any type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interactive wireless communication device while operating a motor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the highways of this state. Enforcement of this subsection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accomplished only as a secondary action when the holder of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 has been cited or charged with a violation of some other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 person who is younger than sixteen years of age but is over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fourteen years of age may be issued an LPE-learner's permit, which permit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valid for a period of six months. An LPE-learner's permit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issued until such person successfully completes a written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examination prescribed by the department and demonstrates that he or she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sufficient powers of eyesight to safely operate a motor vehicle,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moped, or motorcycle or an autocycle.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(5)(a) While holding the LPE-learner's permit, the person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operate a motor vehicle on the highways of this state if (i) for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 vehicles other than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all-terrain vehicles,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autocycles,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mopeds,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motorcycles, 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utility-type vehicles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mopeds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he or she has seated next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him or her a person who is a licensed operator, (ii) in the case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autocycle, he or she has seated next to or behind him or her a person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 licensed operator, or (iii) in the case of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(A) an all-terrain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vehicle, (B) a moped, 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motorcycle, other than an autocycle, 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utility-type vehicle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 moped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he or she is within visual contact of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under the supervision of a person who, in the case of a motorcycle,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licensed motorcycle operator or, in the case of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 all-terrain vehicle,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moped,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a utility-type vehicle,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 a licensed motor vehicle operator.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licensed motor vehicle or motorcycle operator shall be at least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twenty-one years of age and licensed by this state or another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holder of an LPE-learner's permit shall not use any type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interactive wireless communication device while operating a motor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the highways of this state. Enforcement of this subdivision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accomplished only as a secondary action when the holder of the LPE-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learner's permit has been cited or charged with a violation of some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Department personnel or the county treasurer shall collect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 and surcharge prescribed in section 60-4,115 from each successful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for a school or LPE-learner's permit. All school permits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subject to impoundment or revocation under the terms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60-496. Any person who violates the terms of a school permit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guilty of an infraction and shall not be eligible for another school,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farm, LPD-learner's, or LPE-learner's permit until he or she has attained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age of sixteen years.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Any person who holds a permit issued under this section and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violated subdivision (3)(b) or (c) of section 28-306, subdivision (3)(b)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(c) of section 28-394, or section 28-1254, 60-6,196, 60-6,197,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60-6,197.06, or 60-6,198 shall not be eligible for an ignition interlock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60-501,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60-501 For purposes of the Motor Vehicle Safety Responsibility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unless the context otherwise requires: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Department means Department of Motor Vehicles;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Former military vehicle means a motor vehicle that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manufactured for use in any country's military forces and is maintained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accurately represent its military design and markings, regardless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vehicle's size or weight, but is no longer used, or never was used,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 military force;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Golf car vehicle means a vehicle that has at least four wheels,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a maximum level ground speed of less than twenty miles per hour,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maximum payload capacity of one thousand two hundred pounds, has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maximum gross vehicle weight of two thousand five hundred pounds, has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maximum passenger capacity of not more than four persons, and is designed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manufactured for operation on a golf course for sporting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recreational purposes;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Judgment means any judgment which shall have become final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expiration of the time within which an appeal might have been perfected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without being appealed, or by final affirmation on appeal, rendered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of competent jurisdiction of any state or of the United States,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a cause of action arising out of the ownership, maintenance, or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any motor vehicle for damages, including damages for care and loss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services, because of bodily injury to or death of any person or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damages because of injury to or destruction of property, including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loss of use thereof, or (b) upon a cause of action on an agreement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settlement for such damages;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License means any license issued to any person under the laws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state pertaining to operation of a motor vehicle within this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Low-speed vehicle means a (a) four-wheeled motor vehicle (i)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whose speed attainable in one mile is more than twenty miles per hour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more than twenty-five miles per hour on a paved, level surface, (ii)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whose gross vehicle weight rating is less than three thousand pounds,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that complies with 49 C.F.R. part 571, as such part existed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2024, or (b) three-wheeled motor vehicle (i) whose maximum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speed attainable is not more than twenty-five miles per hour on a paved,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level surface, (ii) whose gross vehicle weight rating is less than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pounds, and (iii) which is equipped with a windshield and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occupant protection system. A motorcycle with a sidecar attached is not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low-speed vehicle;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Minitruck means a foreign-manufactured import vehicle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domestic-manufactured vehicle which (a) is powered by an internal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combustion engine with a piston or rotor displacement of one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hundred cubic centimeters or less, (b) is sixty-seven inches or 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width, (c) has a dry weight of four thousand two hundred pounds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less, (d) travels on four or more tires, (e) has a top speed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approximately fifty-five miles per hour, (f) is equipped with a bed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compartment for hauling, (g) has an enclosed passenger cab, (h)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equipped with headlights, taillights, turnsignals, windshield wipers,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rearview mirror, and an occupant protection system, and (i) has a four-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speed, five-speed, or automatic transmission;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Motor vehicle means any self-propelled vehicle which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designed for use upon a highway, including trailers designed for use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vehicles, minitrucks, and low-speed vehicles. Motor vehicle includes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former military vehicle.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Motor vehicle does not include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mopeds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60-637,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traction engines,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road rollers,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farm tractors,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tractor cranes,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power shovels,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(g)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well drillers,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(h)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every vehicle which is propelled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 power obtained from overhead wires but not operated upon rails,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(ix)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electric personal assistive mobility devices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60-618.02,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(x)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(j)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off-road designed vehicles, including, but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to, golf car vehicles, go-carts, riding lawnmowers, garden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tractors,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all-terrain vehicles and utility-type vehicles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 60-6,355,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minibikes as defined in section 60-636, and snowmobiles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defined in section 60-663,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(xi)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(k)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bicycles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60-611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Motor vehicle includes all-terrain vehicles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28 of this act and utility-type vehicles as defined in section 29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act when registered pursuant to the Motor Vehicle Registration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 and operated on a highway in accordance with section 60-6,356;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Nonresident means every person who is not a resident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Nonresident's operating privilege means the privilege conferred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a nonresident by the laws of this state pertaining to the operation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him or her of a motor vehicle or the use of a motor vehicle owned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him or her in this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Operator means every person who is in actual physical control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motor vehicle;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Owner means a person who holds the legal title of a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vehicle, or in the event (a) a motor vehicle is the subject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 for the conditional sale or lease thereof with the right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 upon performance of the conditions stated in the agreement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an immediate right of possession vested in the conditional vendee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lessee or (b) a mortgagor of a vehicle is entitled to possession, then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conditional vendee or lessee or mortgagor shall be deemed the owner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purposes of the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Person means every natural person, firm, partnership, limited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company, association, or corporation;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Proof of financial responsibility means evidence of ability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respond in damages for liability, on account of accidents occurring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subsequent to the effective date of such proof, arising out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ownership, maintenance, or use of a motor vehicle, (a) in the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twenty-five thousand dollars because of bodily injury to or death of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in any one accident, (b) subject to such limit for one person,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amount of fifty thousand dollars because of bodily injury to or death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two or more persons in any one accident, and (c) in the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twenty-five thousand dollars because of injury to or destruction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of others in any one accident;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Registration means registration certificate or certificates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plates issued under the laws of this state pertaining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of motor vehicles;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State means any state, territory, or possession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States, the District of Columbia, or any province of the Dominion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Canada;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The forfeiture of bail, not vacated, or of collateral deposited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secure an appearance for trial shall be regarded as equivalent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conviction of the offense charged.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60-601,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60-601 Sections 60-601 to 60-6,383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sections 28 and 29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known and may be cited as the Nebraska Rules of the Road.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60-605,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60-605 For purposes of the Nebraska Rules of the Road,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except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otherwise defined,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definitions found in sections 60-606 to 60-676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28 and 29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used.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60-6,355,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60-6,355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 For purposes of sections 60-6,355 to 60-6,362: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(a)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All-terrain vehicle means any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motor vehicle that 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motorized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off-highway vehicle which 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 fifty inches or less in width,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has a dry weight of twelve hundred pounds or less, (iii)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travels on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more nonhighway tires,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 designed for operator use only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no passengers or is specifically designed by the original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manufacturer for the operator and one passenger.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(b)(i) Utility-type vehicle means any motorized off-highway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which (A) is seventy-four inches in width or less, (B) is not more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one hundred eighty inches, including the bumper, in length, (C) has a dry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weight of two thousand pounds or less, (D) travels on four 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nonhighway tires.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(ii) Utility-type vehicle does not include all-terrain vehicles,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golf car vehicles, or low-speed vehicles.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All-terrain vehicles and utility-type vehicles which have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modified or retrofitted with after-market parts to include additional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equipment not required by sections 60-6,357 and 60-6,358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registered under the Motor Vehicle Registration Act, nor shall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modified or retrofitted vehicles be eligible for registration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other category of vehicle defined in 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Utility-type vehicle means any motor vehicle that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seventy-four inches in width or less, (b) is not more than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eighty inches, including the bumper, in length, and (c) travels on four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more nonhighway tires.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Utility-type vehicle does not include all-terrain vehicles, golf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 vehicles, or low-speed vehicles.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60-6,252,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60-6,252 (1) No person shall drive or move a motor vehicle on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highway unless such vehicle is equipped with tires in safe operating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condition in accordance with subsection (2) of this section.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tire shall be considered unsafe if it has: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Any bump, bulge, or knot affecting the tire structure;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A break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which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exposes a tire body cord or is repaired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boot or patch;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tread depth of less than two thirty-seconds of an inch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measured in any two tread grooves at three locations equally spaced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around the circumference of the tire or, on those tires with tread wear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indicators, been worn to the point that the tread wear indicators contact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road in any two thread grooves at three locations equally spaced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around the circumference of the tire, except that this subdivision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apply to truck tires with ten or more cord plies which are mounted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dual wheels;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Such other conditions as may be reasonably demonstrated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render the tire unsafe.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No tire shall be used on any motor vehicle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which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 driven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moved on any highway in this state if such tire was designed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manufactured for nonhighway use.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This subsection shall not apply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following motor vehicles registered pursuant to the Motor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Registration Act: (a) All-terrain vehicles; and (b) utility-type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vehicles.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No person shall destroy, alter, or deface any marking on a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usable tire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which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indicates whether the tire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manufactured for highway or nonhighway use.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No person shall sell any motor vehicle for highway use unless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vehicle is equipped with tires that are in compliance with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60-6,266,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60-6,266 (1) Every motor vehicle designated by the manufacturer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1973 year model or later operated on any highway, road, or street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state, except farm tractors and implements of husbandry designed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primarily or exclusively for use in agricultural operations,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all-terrain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vehicles,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autocycles,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buses, mopeds,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motorcycles, motor-driven cycles,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utility-type vehicles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mopeds, and buses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shall be equipped with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occupant protection system of a type which: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Meets the requirements of 49 C.F.R. 571.208, 571.209,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571.210 as such regulations currently exist or as the regulations existed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the occupant protection system was originally installed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manufacturer;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the occupant protection system has been replaced, meets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of 49 C.F.R. 571.208, 571.209, and 571.210 that applied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originally installed occupant protection system or of a more recently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version of such regulations. The purchaser of any such vehicle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 the make or brand of or furnish such occupant protection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installed.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Every autocycle shall be equipped with a three-point safety belt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Any person selling a motor vehicle in this state not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compliance with this section shall be guilty of a Class V 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60-6,270,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60-6,270 (1) Except as provided in subsection (2) or (3)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no driver shall operate a motor vehicle upon a highway or street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this state unless the driver and each front-seat occupant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are wearing occupant protection systems and all occupant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protection systems worn are properly adjusted and fastened.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Except as otherwise provided in subsection (3)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 driver shall operate an autocycle upon a highway or street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unless the driver is wearing a three-point safety belt system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 is properly adjusted and fastened.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following persons shall not be required to wear an occupant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protection system or a three-point safety belt system: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person who possesses written verification from a physician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person is unable to wear an occupant protection system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three-point safety belt system for medical reasons;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rural letter carrier of the United States Postal Service while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performing his or her duties as a rural letter carrier between the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last delivery points;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member of an emergency medical service while involved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patient care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operator or a passenger of an all-terrain vehicle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utility-type vehicle if such person is wearing a helmet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60-6,279.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For purposes of this section, motor vehicle means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by section 60-6,266 to be equipped with an occupant protection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or a three-point safety belt system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(b) an all-terrain vehicle,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(c) a utility-type vehicle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60-6,279,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60-6,279 (1) A person shall not operate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any all-terrain vehicle,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moped,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motorcycle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utility-type vehicle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moped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on any highway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state unless such person is: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Wearing a protective helmet of the type and design manufactured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use by operators of such vehicles and unless such helmet is secured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properly on the user's head with a chin strap while the vehicle is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motion. All such protective helmets shall be designed to reduce injuries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user resulting from head impacts and shall be designed to protect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user by remaining on the user's head, deflecting blows, resisting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penetration, and spreading the force of impact. Each such helmet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consist of lining, padding, and chin strap and shall meet or exceed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standards established in the United States Department of Transportation's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Motor Vehicle Safety Standard No. 218, 49 C.F.R. 571.218,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motorcycle helmets;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(b)(i) At least twenty-one years of age;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(ii)(A) Has a Nebraska Class M license and received such Class 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prior to May 1, 2024, and has completed the Motorcycle Safety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Foundation three-hour Basic eCourse and submitted proof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completion to the Department of Motor Vehicles. Proof of such completion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in a manner approved by the department;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Has a Nebraska Class M license and received such Class M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or after May 1, 2024, and has completed the basic motorcycle safety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course as provided in the Motorcycle Safety Education Act and submitted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proof of such completion to the Department of Motor Vehicles. Proof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completion shall be in a manner approved by the department;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Has a license to operate a motorcycle issued by another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A person shall not be a passenger 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all-terrain vehicle,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moped,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motorcycle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utility-type vehicle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moped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on any highway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state unless: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Such person is wearing a protective helmet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(1)(a) of this section;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(b)(i) Such person is at least twenty-one years of age;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person operating the motorcycle or moped is a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subdivision (1)(b)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Department of Motor Vehicles shall modify the existing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of the department by January 1, 2024, to allow the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completion of such course to be recorded on the person's record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in section 60-483.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 A person shall not operate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all-terrain vehicle, moped,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motorcycle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utility-type vehicle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moped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on any highway in this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unless such person employs one of the following forms of eye protection: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Glasses that cover the orbital region of the person's face, (b)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protective face shield attached to a protective helmet, (c) goggles,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 windshield on the motorcycle or moped that protects the operator's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passenger's horizontal line of vision in all operating positions.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This section shall not apply to the operator or a passenger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all-terrain vehicle or utility-type vehicle if such person is wearing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occupant protection system as defined in section 60-6,265 or a three-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point safety belt system as defined in section 60-6,265.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60-6,356,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60-6,356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(1)(a) Any all-terrain vehicle or utility-type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registered pursuant to the Motor Vehicle Registration Act may be operated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 any highway except as provided in subdivision (b) of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Any all-terrain vehicle or utility-type vehicle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operated 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 National System of Interstate and Defense Highways;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Highways that are a part of the state highway system as defined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section 39-1302;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Expressways;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Freeways;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 Highways when prohibited by an ordinance adopted by a county,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city, or village.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 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all-terrain vehicle or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utility-type vehicle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registered pursuant to the Motor Vehicle Registration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operated on any controlled-access highway with more than two marked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traffic lanes. The crossing of any controlled-access highway with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two marked traffic lanes shall not be permitted except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subsections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 and 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(9) and 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Subsections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(3), (4), and (6), through 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(2), (3), and (5)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through 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 authorize and apply to operation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all-terrain vehicle or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utility-type vehicle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not registered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Motor Vehicle Registration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only on a highway other than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controlled-access highway with more than two marked traffic lanes.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all-terrain vehicle or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utility-type vehicle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registered pursuant to the Motor Vehicle Registration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be operated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accordance with the operating requirements of subsection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section:</w:t>
      </w:r>
    </w:p>
    <w:p>
      <w:pPr>
        <w:autoSpaceDN w:val="0"/>
        <w:tabs>
          <w:tab w:pos="1296" w:val="left"/>
          <w:tab w:pos="1954" w:val="left"/>
          <w:tab w:pos="3094" w:val="left"/>
          <w:tab w:pos="3752" w:val="left"/>
          <w:tab w:pos="5130" w:val="left"/>
          <w:tab w:pos="6150" w:val="left"/>
          <w:tab w:pos="6688" w:val="left"/>
          <w:tab w:pos="7106" w:val="left"/>
          <w:tab w:pos="8004" w:val="left"/>
          <w:tab w:pos="926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Outside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corporate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limits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city,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village,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  <w:tab w:pos="2702" w:val="left"/>
          <w:tab w:pos="3846" w:val="left"/>
          <w:tab w:pos="4388" w:val="left"/>
          <w:tab w:pos="5892" w:val="left"/>
          <w:tab w:pos="6434" w:val="left"/>
          <w:tab w:pos="7096" w:val="left"/>
          <w:tab w:pos="8480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unincorporated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village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if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incidental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vehicle's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agricultural purposes;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Within the corporate limits of a city or village if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city or village by ordinance adopted in accordance with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Within an unincorporated village if authorized by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of the county in which the unincorporated village is located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ordinance adopted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resolution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accordance with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 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all-terrain vehicle or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utility-type vehicle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registered pursuant to the Motor Vehicle Registration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be operated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authorized in subsection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 when such operation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occurs only between the hours of sunrise and sunset. Any person operating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all-terrain vehicle or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utility-type vehicle as authorized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 shall have a valid Class O operator's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or a farm permit as provided in section 60-4,126, shall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liability insurance coverage for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all-terrain vehicle or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utility-type vehicle while operating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all-terrain vehicle or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utility-type vehicle on a highway, and shall not operate such vehicle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speed in excess of thirty miles per hour. The person operating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all-terrain vehicle or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utility-type vehicle shall provide proof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 coverage to any peace officer requesting such proof within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days of such a request. When operating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all-terrain vehicle or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utility-type vehicle as authorized in subsection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headlight and taillight of the vehicle shall be on and the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be equipped with a bicycle safety flag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which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extends not 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five feet above ground attached to the rear of such vehicle.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bicycle safety flag shall be triangular in shape with an area of not 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thirty square inches and shall be day-glow in color.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138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LB337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LB337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(5) Any all-terrain vehicle or utility-type vehicle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(4) All-terrain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vehicles and utility-type vehicles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may be operated without complying with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subsection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(4)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(3)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of this section on highways in parades which have been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authorized by the State of Nebraska or any department, board, commission,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or political subdivision of the state.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(6)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(5)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The crossing of a highway other than a controlled-access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highway with more than two marked traffic lanes shall be permitted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any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all-terrain vehicle or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utility-type vehicle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 not registered pursuant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to the Motor Vehicle Registration Act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without complying with subsection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(4)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(3)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of this section only if: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(a) The crossing is made at an angle of approximately ninety degrees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the direction of the highway and at a place where no obstruction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prevents a quick and safe crossing;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The vehicle is brought to a complete stop before crossing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shoulder or roadway of the highway;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(c) The operator yields the right-of-way to all oncoming traffic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that constitutes an immediate potential hazard;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(d) In crossing a divided highway, the crossing is made only at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intersection of such highway with another highway;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(e) Both the headlight and taillight of the vehicle are on when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crossing is made.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(7) Any all-terrain vehicle or utility-type vehicle not registered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pursuant to the Motor Vehicle Registration Act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(6) All-terrain vehicles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and utility-type vehicles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may be operated outside the corporate limits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any municipality by electric utility personnel within the course of their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employment in accordance with the operation requirements of subsection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(4)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(3)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of this section, except that the operation of the vehicle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pursuant to this subsection need not be limited to the hours between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sunrise and sunset.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(8) Any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(7) A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city or village may adopt an ordinance authorizing the</w:t>
            </w:r>
          </w:p>
        </w:tc>
      </w:tr>
      <w:tr>
        <w:trPr>
          <w:trHeight w:hRule="exact" w:val="402"/>
        </w:trPr>
        <w:tc>
          <w:tcPr>
            <w:tcW w:type="dxa" w:w="1060"/>
            <w:vMerge/>
            <w:tcBorders/>
          </w:tcPr>
          <w:p/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operation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all-terrain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vehicles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utility-type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vehicles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not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registered pursuant to the Motor Vehicle Registration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corporate limits of the city or village if the operation is in accordance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subsection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section. The city or village may place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restrictions on the operation of all-terrain vehicles and utility-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type vehicles within its corporate limits.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 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county board may adopt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ordinance that authorizes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resolution authorizing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operation of all-terrain vehicles and utility-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type vehicles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not registered pursuant to the Motor Vehicle Registration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within any unincorporated village within the county if the operation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 in accordance with subsection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section.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board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place other restrictions on the operation of all-terrain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vehicles and utility-type vehicles within the unincorporated village.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Except as provided in subsection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crossing of a controlled-access highway with more than two marked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traffic lanes shall be permitted by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utility-type vehicle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registered pursuant to the Motor Vehicle Registration Act or (b) not 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registered if its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if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operation is in accordance with the operation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requirements of subsection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 and if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are met: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crossing is made at an intersection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Is controlled by a traffic control signal;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For any intersection located outside the corporate limits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 or village, is controlled by stop signs;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crossing at such intersection is made in compliance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traffic control signal or stop signs;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crossing at such intersection is specifically authorized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If such intersection is located within the corporate limits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 or village, by ordinance of such city or village;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If such intersection is located within an unincorporated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village, by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ordinance adopted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resolution 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county board of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in which such unincorporated village is located;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If such intersection is located outside the corporate limits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a city or village and outside any unincorporated village, by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ordinance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adopted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resolution 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county board of the county in which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intersection is located.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 When 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(10) When the use of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all-terrain vehicle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utility-type vehicle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not registered pursuant to the Motor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Registration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operated only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an agricultural purpose,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crossing of a controlled-access highway with more than two marked traffic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lanes shall be permitted if such vehicle is operated in accordance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77-27,132,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77-27,132 (1) There is hereby created a fund to be designated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Distribution Fund which shall be set apart and maintained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Commissioner. Revenue not required to be credited to the General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any other specified fund may be credited to the Revenue Distribution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Fund. Credits and refunds of such revenue shall be paid from the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Distribution Fund. The balance of the amount credited, after credits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refunds, shall be allocated as provided by the statutes creating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Tax Commissioner shall pay to a depository bank designated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State Treasurer all amounts collected under the Nebraska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of 1967. The Tax Commissioner shall present to the State Treasurer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bank receipts showing amounts so deposited in the bank, and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so deposited the State Treasurer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(a)(i) For transactions occurring on or after October 1, 2014,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July 1, 2024, credit to the Game and Parks Commission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Maintenance Fund all of the proceeds of the sales and use taxes imposed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77-2703 on the sale or lease of motorboats as defined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37-1204, personal watercraft as defined in section 37-1204.01,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all-terrain vehicles as defined in section 60-103, and utility-type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vehicles as defined in section 60-135.01;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For transactions occurring on or after July 1, 2024, credit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Game and Parks Commission Capital Maintenance Fund all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proceeds of the sales and use taxes imposed pursuant to section 77-2703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the sale or lease of motorboats as defined in section 37-1204,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watercraft as defined in section 37-1204.01, all-terrain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vehicles as defined in section 60-103, and utility-type vehicles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section 60-135.01, and from such proceeds, transfers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to the Nebraska Emergency Medical System Operations Fund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37-327.02;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Credit to the Highway Trust Fund all of the proceeds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sales and use taxes derived from the sale or lease for periods of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thirty-one days of motor vehicles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other than all-terrain vehicles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defined in section 60-103 and utility-type vehicles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60-135.01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trailers, and semitrailers, except that the proceeds equal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sales tax rate provided for in section 77-2701.02 that is in excess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five percent derived from the sale or lease for periods of more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thirty-one days of motor vehicles, trailers, and semitrailers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credited to the Highway Allocation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transactions occurring on or after July 1, 2013, and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July 1, 2042, of the proceeds of the sales and use taxes derived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transactions other than those listed in subdivisions (2)(a), (b), and (e)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 from a sales tax rate of one-quarter of one percent,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monthly eighty-five percent to the Highway Trust Fund and fifteen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to the Highway Allocation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Of the proceeds of the sales and use taxes derived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transactions other than those listed in subdivisions (2)(a), (b), and (e)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section, credit to the Property Tax Credit Cash Fund the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under section 77-27,237, if any such certification is made;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For transactions occurring on or after July 1, 2023, credit to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Transportation Aeronautics Capital Improvement Fund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proceeds of the sales and use taxes imposed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77-2703 on the sale or lease of aircraft as defined in section 3-101.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balance of all amounts collected under the Nebraska Revenue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1967 shall be credited to 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act becomes operative on January 1,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23-187, 60-103, 60-123, 60-135.01,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60-153, 60-305, 60-339, 60-358.01, 60-3,143, 60-3,187, 60-3,190, 60-471,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60-4,114, 60-4,123, 60-4,123.01, 60-6,252, 60-6,266, 60-6,270, 60-6,355,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60-6,356, Reissue Revised Statutes of Nebraska, and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60-3,100, 60-3,104, 60-3,135.01, 60-3,221, 60-462, 60-463, 60-4,124,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60-501, 60-601, 60-605, 60-6,279, and 77-27,132, Revised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Supplement, 2024, are repealed.</w:t>
      </w:r>
    </w:p>
    <w:p>
      <w:pPr>
        <w:autoSpaceDN w:val="0"/>
        <w:autoSpaceDE w:val="0"/>
        <w:widowControl/>
        <w:spacing w:line="226" w:lineRule="exact" w:before="843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-49-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