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657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Andersen, 49; Clouse, 37; DeKay, 40; Holdcroft, 36; Kauth,</w:t>
      </w:r>
    </w:p>
    <w:p>
      <w:pPr>
        <w:autoSpaceDN w:val="0"/>
        <w:autoSpaceDE w:val="0"/>
        <w:widowControl/>
        <w:spacing w:line="226" w:lineRule="exact" w:before="0" w:after="0"/>
        <w:ind w:left="0" w:right="328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31; Sanders, 45; 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crimes and offenses; to amend section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28-101, Revised Statutes Cumulative Supplement, 2024; to create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of assault on a sports official; to provide a penalty;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LB657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LB657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 Sections 28-101 to 28-1357, 28-1601 to 28-1603, and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section 2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known and may be cited as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Athletic contest means any interscholastic, intercollegiate,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organized amateur or professional athletic contest;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Sports official means any individual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Serves as a referee, umpire, or linesman or who serves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similar capacity but is known by a different title or name;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Is duly registered by, or a member of, a local,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regional, or national organization engaged in part in providing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training to sports officials.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person commits the offense of assault on a sports official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Intentionally or knowingly causes bodily injury to a sports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official;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offense is committed immediately prior to, during,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immediately following an athletic contest in which the sports official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participating;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person who commits the offense knows or reasonably should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know that the victim is a sports official.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A violation of this section is a Class IV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28-101, Revised Statutes 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