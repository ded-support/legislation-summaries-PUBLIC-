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18-1724, 20-113,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20-132, 20-134, 20-139, 20-317, 20-318, 20-320, 20-321, 20-322,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20-325, 23-2525, 23-2531, 23-2541, 25-1030.01, 25-1056, 28-519,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29-401, 43-1401, 43-1414, 47-624, 47-624.01, 47-627, 47-629, 47-903,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47-908, 47-919, 48-215, 48-628.13, 48-1101, 48-1104, 48-1105,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48-1106, 48-1107, 48-1108, 48-1111, 48-1113, 48-1115, 48-1117,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48-1119, 48-1122, 48-1124, 48-1125, 49-801, 51-211, 58-216, 58-808,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58-809, 58-810, 68-1605, 69-2403, 69-2409.01, 69-2410, 69-2420,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71-904, 71-915, 71-922, 71-924, 71-941, 71-951, 71-952, 71-954,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71-1208, 75-325, 76-1495, 81-885.24, 81-1401, 83-170, 83-171,</w:t>
      </w:r>
    </w:p>
    <w:p>
      <w:pPr>
        <w:autoSpaceDN w:val="0"/>
        <w:tabs>
          <w:tab w:pos="1296" w:val="left"/>
          <w:tab w:pos="2842" w:val="left"/>
          <w:tab w:pos="4026" w:val="left"/>
          <w:tab w:pos="5572" w:val="left"/>
          <w:tab w:pos="711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83-174.03,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83-174.04,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83-174.05,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83-192,</w:t>
      </w:r>
    </w:p>
    <w:p>
      <w:pPr>
        <w:autoSpaceDN w:val="0"/>
        <w:tabs>
          <w:tab w:pos="1296" w:val="left"/>
          <w:tab w:pos="2808" w:val="left"/>
          <w:tab w:pos="4680" w:val="left"/>
          <w:tab w:pos="6192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83-1,103.02,</w:t>
      </w:r>
    </w:p>
    <w:p>
      <w:pPr>
        <w:autoSpaceDN w:val="0"/>
        <w:tabs>
          <w:tab w:pos="1296" w:val="left"/>
          <w:tab w:pos="3168" w:val="left"/>
          <w:tab w:pos="5040" w:val="left"/>
          <w:tab w:pos="6552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83-1,103.03,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83-1,103.04,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83-1,107.02, 83-1,109, 83-1,118, 83-1,119, 83-1,122.02, 83-1,125,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83-1,125.01, and 83-962, Reissue Revised Statutes of Nebraska,</w:t>
      </w:r>
    </w:p>
    <w:p>
      <w:pPr>
        <w:autoSpaceDN w:val="0"/>
        <w:tabs>
          <w:tab w:pos="1296" w:val="left"/>
          <w:tab w:pos="2544" w:val="left"/>
          <w:tab w:pos="3792" w:val="left"/>
          <w:tab w:pos="4920" w:val="left"/>
          <w:tab w:pos="6048" w:val="left"/>
          <w:tab w:pos="753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25-1645,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27-413,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29-1912, 29-1918, 29-2221, 29-2246, 29-2252, 29-2261, 29-2935,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29-4003, 29-4019, 29-4803, 29-4807,32-221, 32-230, 39-210, 43-1411,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45-1303, 47-1102, 47-1103, 47-1104, 47-1105, 47-1106, 47-1107,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47-1108, 47-1109, 47-1110, 47-1111, 47-1113, 47-1114, 47-1115,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47-1116, 47-1117, 47-1119, 71-901, 71-903, 71-919, 71-920, 71-926,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71-939, 71-958, 71-961, 71-1203, 71-1204, 71-1206, 71-1223, 71-3426,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71-3430, Revised Statutes Cumulative Supplement, 2024,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 Legislative Bill 80, One Hundred Ninth Legislature, First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Session, 2025, and section 93, Legislative Bill 474,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to adopt the Regional Mental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Expansion Pilot Program Act; to provide for a pilot program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mental health professional involvement in law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response; to provide powers and duties for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based upon military or veteran status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service of garnishment summons,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liens, garnishee liability, and notices upon corporate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garnishees; to define and redefine terms; to remove a minimum period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post-release supervision for Class III and IIIA felonies;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offense of sexual abuse by a school employee to sexual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by a school worker;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of criminal mischief, discovery in criminal cases,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habitual criminal sentencing enhancement, the applicability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relating to veteran justice programs and sentencing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veterans, and paternity proceedings; to transfer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and eliminate provisions relating to handgun purchase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criminal history record information;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videoconferencing of hearings and mental health evaluations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Mental Health Commitment Act and Sex Offender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Act; to provide for detention of certain persons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beds at jails as prescribed;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hearings and rights of confrontation; to eliminate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Parole Supervision and the position of Director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Services; to provide powers and duties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the Director of Correctional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to change provisions relating to correctional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overcrowding emergencies; to eliminate obsolete provisions;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operative dates;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to outright repeal sections 69-2409, 69-2411,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69-2412, 69-2413, 69-2414, 69-2415, 69-2416, 69-2417, 69-2418,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69-2419, 69-2423, 83-1,101, and 83-1,102,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Regional Mental Health Expansion Pilot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of Nebraska is facing serious issues in its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system, including a shortage of mental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professionals and long travel distances to receive care. These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had a negative impact on those suffering from mental health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their communities, particularly in rural parts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As a consequence, when an individual experiences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crisis in public, law enforcement officers are frequently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and take the individual into emergency protective custody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can be transported to an available mental health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facility. This places a significant burden on law enforcement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particularly in rural parts of the state, which is compounded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shortage of mental health bed space and long travel distances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Addressing these issues is vitally important to the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would benefit from innovative solutions aimed at reducing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negative impact of mental health issues on individuals and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There is a history of cooperation between rural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communities that have successfully worked together to meet regional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efficiently and cost-effectively;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There is an opportunity to adapt the existing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cooperation and apply it in a way that helps reduce the impact on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suffering from mental health issues and the law enforcement agencies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interact with them.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shall create a regional mental health expansion pilot program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funding to a county law enforcement agency to expand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beds and encourage cooperation between law enforcement agencies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the region.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Legislature intends that the pilot program will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method of regional cooperation among law enforcement agencies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the impact of shortages and the long travel distances on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suffering from mental health issues and law enforcement agencies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 be replicated statewide.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select one county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pilot program. The selected agency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Have the capacity to add mental health beds, either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jail facility or elsewhere;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Have a history of cooperation with other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 an assessment of the anticipated regional impact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mental health beds on individuals with mental health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law enforcement agencies;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Cooperate with other counties or law enforcement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a memorandum of understanding to ensure the mental health beds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regional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Legislature does not intend the Regional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Pilot Program Act to criminalize mental health issues or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incarceration of individuals for mental health issues, and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act should be so construed. The purpose of this pilot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expand mental health services provided by law enforcement agencies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temporarily in custody for mental health 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shall administer the pilot program and,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set out in section 3 of this act, develop grant eligibility,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application, and audit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Regional Mental Health Expansion Pilot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identify grant funding to carry out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Mental Health Expansion Pilot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shall coordinate with the Attorney General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Mental Health Expansion Pilot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shall create a pilot program to seek federal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collaborative efforts in emergency response by law enforcement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mental health professionals.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18-1724,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18-1724 Notwithstanding any other provision of law, all cities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 in this state shall have the power by ordinance to define,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regulate, suppress, and prevent discrimination on the basis of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color, creed, religion, ancestry, sex, marital status,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familial status as defined in section 20-311, disability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20-308.01,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accommodation, and housing and may provide for the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ordinances by providing appropriate penalties for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 It shall not be an unlawful employment practice to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based on a policy of not employing both spouses if such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equally applied to both sexes.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20-113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incorporated city may enact ordinances and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resolutions which are substantially equivalent to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in Employment Act, the Nebraska Fair Employment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Fair Housing Act, and sections 20-126 to 20-143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48-1219 to 48-1227 or which are more comprehensive than such 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in the protection of civil rights. No such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shall place a duty or liability on any person, other than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employer, employment agency, or labor organization, for acts similar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prohibited by section 48-1115. Such ordinance or resolution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authority for a local agency to seek an award of damages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 relief on behalf of the complainant by the filing of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district court in the county with appropriate jurisdiction.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agency shall have within its authority jurisdiction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to or more comprehensive than the Equal Opportunity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enforcement agencies provided under such acts and sections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authority to order backpay and other equitable relief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such orders or relief in the district court with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 Certified copies of such ordinances or resolutions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commission. When the commission determines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 or county has enacted an ordinance or adopted a resolution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substantially equivalent to such acts and sections or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than such acts and sections in the protection of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and has established a local agency to administer such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the commission may thereafter refer all complaints arising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 or county to the appropriate local agency. All complaints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within a city shall be referred to the appropriate agency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when both the city and the county in which the city is located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agencies pursuant to this section. When the commission refers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complaint to a local agency, it shall take no further action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if the local agency proceeds promptly to handle such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local ordinance or resolution. If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a local agency is not handling a complaint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promptness or that the protection of the rights of the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interests of justice require such action,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regain jurisdiction of the complaint and proceed to handle it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other complaints which are not referred to local agencies.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of conflict between this section and section 20-332, for complaints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Nebraska Fair Housing Act, section 20-332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club which has been issued a license by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Commission to sell, serve, or dispense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that license revoked if the club discriminates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religion, sex, familial status as defined in section 20-311,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as defined in section 20-308.01,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sale, serving, or dispensing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to any person who is a guest of a member of such club.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procedure for revocation shall be as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53-134.04, 53-1,115, and 53-1,116.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This subsection does not prohibit a club from, on an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nondiscriminatory basis, limiting admission or service to veterans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servicemembers or their family members or providing discounts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to veterans or servicemembers or their family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20-132,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20-132 All persons within this state shall be entitled to a full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enjoyment of any place of public accommodation,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20-132 to 20-143, without discrimination or segregation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grounds of race, color, sex, religion, national origin,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20-134,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20-134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directly or indirectly refuses, withholds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from, denies, or attempts to refuse, withhold, or deny,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any of the accommodations, advantages, facilities, services,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privileges, or who segregates any person in a place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on the basis of race, creed, color, sex, religion,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discriminatory practice and shall be subject to the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20-132 to 20-143.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not a discriminatory practice under sections 20-132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20-143 for a person or a place of public accommodation to, on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nondiscriminatory basis, limit admission or service to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servicemembers or their family members or provide discounts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to veterans or servicemembers or their family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20-139,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20-139 The Nebraska Fair Housing Act and sections 20-123, 20-124,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20-132 to 20-143 shall be administered by the Equal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except that the State Fire Marshal shall administer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as they relate to accessibility standards and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sections 81-5,147 and 81-5,148. The county attorneys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the authority to enforce such act and sections 20-123, 20-124,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20-132 to 20-143 and shall possess the same powers and duties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thereto as the commission. If a complaint is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the commission shall be notified. Powers granted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imposed upon the commission pursuant to such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addition to the provisions of the Nebraska Fair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 and shall not be construed to amend or restrict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provisions. In carrying out the Nebraska Fair Housing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20-123, 20-124, and 20-132 to 20-143, the commission shall have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Seek to eliminate and prevent discrimination in places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because of race, color, sex,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familial status as defined in section 20-311, disability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20-308.01,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Effectuate the purposes of sections 20-132 to 20-143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conference, conciliation, and persuasion so that persons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their civil rights and goodwill may be fostered;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Formulate policies to effectuate the purposes of sections 20-132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20-143 and make recommendations to agencies and officers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local subdivisions of government in aid of such policies and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Adopt and promulgate rules and regulations to carry out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granted by the Nebraska Fair Housing Act and sections 20-123,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20-124, and 20-132 to 20-143, subject to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Act. The commission shall, not later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 after September 6, 1991, issue draft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implement subsection (3) of section 20-336,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may incorporate regulations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United States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Housing and Urban Development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Designate one or more members of the commission or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staff to conduct investigations of any complaint alleging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because of race, color, sex,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familial status,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resolve such complaint by conference, conciliation,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persuasion, and conduct such conciliation meetings and conferences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necessary to resolve a particular complaint, which meetings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in the county in which the complaint arose;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Determine that probable cause exists for crediting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allegations of a complaint;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Determine that a complaint cannot be resolved by conference,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conciliation, or persuasion, such determination to be made only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where a quorum is present;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Dismiss a complaint when it is determined there is not probable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to credit the allegations;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Hold hearings, subpoena witnesses and compel their attendance,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oaths, take the testimony of any person under oath,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therewith require for examination any books or papers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matter under investigation or in question before the commission;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Issue publications and the results of studies and research</w:t>
      </w:r>
    </w:p>
    <w:p>
      <w:pPr>
        <w:autoSpaceDN w:val="0"/>
        <w:tabs>
          <w:tab w:pos="720" w:val="left"/>
          <w:tab w:pos="1602" w:val="left"/>
          <w:tab w:pos="2366" w:val="left"/>
          <w:tab w:pos="3128" w:val="left"/>
          <w:tab w:pos="3650" w:val="left"/>
          <w:tab w:pos="4774" w:val="left"/>
          <w:tab w:pos="6016" w:val="left"/>
          <w:tab w:pos="665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goodwill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minimize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because of race, color, sex,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familial status,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20-317 Restrictive covenant shall mean any specification limiting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transfer, rental, or lease of any housing because of race, creed,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color, national origin, sex,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20-318 Except as exempted by section 20-322, it shall be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Refuse to sell or rent after the making of a bona fide offer,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 to negotiate for the sale or rental of or otherwise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unavailable or deny, refuse to show, or refuse to receive and transmit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 for a dwelling to any person because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Discriminate against any person in the terms, conditions,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 of sale or rental of a dwelling or in the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facilities in connection therewith because of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Make, print, publish, or cause to be made, printed, or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notice, statement, or advertisement with respect to the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 dwelling that indicates any preference, limitation, or</w:t>
      </w:r>
    </w:p>
    <w:p>
      <w:pPr>
        <w:autoSpaceDN w:val="0"/>
        <w:tabs>
          <w:tab w:pos="720" w:val="left"/>
          <w:tab w:pos="2694" w:val="left"/>
          <w:tab w:pos="3590" w:val="left"/>
          <w:tab w:pos="4124" w:val="left"/>
          <w:tab w:pos="5018" w:val="left"/>
          <w:tab w:pos="6032" w:val="left"/>
          <w:tab w:pos="740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discrimination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 to make any such preference, limitation, or discrimination;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Represent to any person because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any dwelling is not available for inspection,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rental when such dwelling is in fact so available;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Cause to be made any written or oral inquiry or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race, color, religion, national origin,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to purchase, rent, or lease any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Include in any transfer, sale, rental, or lease of housing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restrictive covenants or honor or exercise or attempt to honor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any restrictive covenant pertaining to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Discharge or demote an employee or agent or discriminate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such employee or agent because of such employee's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agent's compliance with the Nebraska Fair Housing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Induce or attempt to induce, for profit, any person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 any dwelling by representations regarding the entry or prospective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into the neighborhood of a person or persons of a particular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religion, 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20-320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exempted by section 20-322,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 for any person or other entity whose business includes engaging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transactions related to residential real estate to discriminate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in making available such a transaction or in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conditions of such a transaction because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transaction related to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shall mean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making or purchasing of loans or providing other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assistance:</w:t>
      </w:r>
    </w:p>
    <w:p>
      <w:pPr>
        <w:autoSpaceDN w:val="0"/>
        <w:tabs>
          <w:tab w:pos="1296" w:val="left"/>
          <w:tab w:pos="1984" w:val="left"/>
          <w:tab w:pos="2672" w:val="left"/>
          <w:tab w:pos="4320" w:val="left"/>
          <w:tab w:pos="6208" w:val="left"/>
          <w:tab w:pos="77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a dwelling;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Secured by residential real estate;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selling, brokering, or appraising of residential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prohibit a person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furnishing appraisals of real property from taking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factors other than race, color,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familial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20-321 It shall be unlawful to deny any person access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or participation in any multiple listing service,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brokers organization, or other service, organization,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business of selling or renting dwellings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discriminate against any person in the terms or conditions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access, membership, or participation on account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20-322 (1) Nothing in the Nebraska Fair Housing Act shall prohibit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organization, association, or society or any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 organization operated, supervised, or controlled by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conjunction with a religious organization, association, or society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limiting the sale, rental, or occupancy of a dwelling which it owns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 for other than commercial purposes to persons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religion or from giving preferences to such persons unless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religion is restricted on account of race, color,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the act shall prohibit a private club not in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to the public, which as an incident to its primary purpose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provides lodgings which it owns or operates for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purposes, from limiting the rental or occupancy of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lodging to its members or from giving preference to its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the act shall prohibit or limit the right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his or her authorized representative to refuse to rent a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rooms in his or her own home for any reason or for no reason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tenants in his or her own home as often as desired,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exception shall not apply to any person who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or occupancy more than four sleeping rooms to a person or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his or her own home.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Nothing in the act shall limit the applicability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local restrictions regarding the maximum number of occupants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to occupy a dwelling, and nothing in the act regarding familial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shall apply with respect to housing for older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housing for older persons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housing: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Provided under any state program that the commission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specifically designed and operated to assist elderly persons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Intended for and solely occupied by persons sixty-two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or older;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Intended and operated for occupancy by at least one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fifty-five years of age or older per unit. In determining whether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as housing for older persons under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develop regulations which require at least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factors:</w:t>
      </w:r>
    </w:p>
    <w:p>
      <w:pPr>
        <w:autoSpaceDN w:val="0"/>
        <w:tabs>
          <w:tab w:pos="1296" w:val="left"/>
          <w:tab w:pos="1988" w:val="left"/>
          <w:tab w:pos="2680" w:val="left"/>
          <w:tab w:pos="4094" w:val="left"/>
          <w:tab w:pos="4666" w:val="left"/>
          <w:tab w:pos="6318" w:val="left"/>
          <w:tab w:pos="785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significant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designed to meet the physical or social needs of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or, if the provision of such facilities and services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that such housing is necessary to provide important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older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at least eighty percent of the units are occupied by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person fifty-five years of age or older per unit;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publication of and adherence to policies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demonstrate an intent by the owner or manager to provide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persons fifty-five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Housing shall not fail to meet the requirements for housing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persons by reason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Persons residing in the housing as of September 6, 1991, who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meet the age requirements of subdivision (b)(ii) or 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if succeeding occupants of the housing meet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Unoccupied units if the units are reserved for occupancy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meet the age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the act shall prohibit conduct against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such person has been convicted by any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illegal manufacture or distribution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as defined in section 28-401.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Nothing in the act shall prohibit otherwise nondiscriminatory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intended to benefit veterans or servicemembers or their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members, such as providing housing limited to veterans or servicemembers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their family members, providing favorable conditions of loans, leases,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mortgages, or contracts, or otherwise offering benefits that are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veterans or servicemembers or their family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20-325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Make studies with respect to the nature and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discriminatory housing practices in representative urban, suburban,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communities throughout the state;</w:t>
      </w:r>
    </w:p>
    <w:p>
      <w:pPr>
        <w:autoSpaceDN w:val="0"/>
        <w:tabs>
          <w:tab w:pos="1296" w:val="left"/>
          <w:tab w:pos="2004" w:val="left"/>
          <w:tab w:pos="3192" w:val="left"/>
          <w:tab w:pos="3900" w:val="left"/>
          <w:tab w:pos="5568" w:val="left"/>
          <w:tab w:pos="687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disseminate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derived from such studies, including an annual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be submitted electronically: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Specifying the nature and extent of progress made statewide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eliminating discriminatory housing practices and furthering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Fair Housing Act, obstacles remaining to achieving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opportunity, and recommendations for further legislative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Containing tabulations of the number of instances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therefor in the preceding year in which:</w:t>
      </w:r>
    </w:p>
    <w:p>
      <w:pPr>
        <w:autoSpaceDN w:val="0"/>
        <w:tabs>
          <w:tab w:pos="1296" w:val="left"/>
          <w:tab w:pos="1946" w:val="left"/>
          <w:tab w:pos="3918" w:val="left"/>
          <w:tab w:pos="4688" w:val="left"/>
          <w:tab w:pos="5340" w:val="left"/>
          <w:tab w:pos="6110" w:val="left"/>
          <w:tab w:pos="7480" w:val="left"/>
          <w:tab w:pos="80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section 20-326;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Determinations have not been made within the time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Hearings have not been commenced or findings and conclusions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not been made as required by section 20-337;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Cooperate with and render technical assistance to state, local,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public or private agencies, organizations, and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formulating or carrying on programs to prevent or 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discriminatory housing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Electronically submit an annual report to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available to the public data on the age,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persons and households who are applicants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in, or beneficiaries or potential beneficiaries of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commission. In order to develop the data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and made available to the public under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shall, without regard to any other provision of law,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relating to those characteristics as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to be necessary or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Adopt and promulgate rules and regulations,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members of the commission, regarding the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conciliation process that provide for testing standards, fundamental</w:t>
      </w:r>
    </w:p>
    <w:p>
      <w:pPr>
        <w:autoSpaceDN w:val="0"/>
        <w:tabs>
          <w:tab w:pos="720" w:val="left"/>
          <w:tab w:pos="1382" w:val="left"/>
          <w:tab w:pos="2644" w:val="left"/>
          <w:tab w:pos="3306" w:val="left"/>
          <w:tab w:pos="4328" w:val="left"/>
          <w:tab w:pos="4872" w:val="left"/>
          <w:tab w:pos="5534" w:val="left"/>
          <w:tab w:pos="6676" w:val="left"/>
          <w:tab w:pos="7218" w:val="left"/>
          <w:tab w:pos="812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rights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Have authority to enter into agreements with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Housing and Urban Development in cooperative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Fair Housing Assistance Program. The commission shall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authority to enter into agreements with testing organizations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investigative activities. The commission shall not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agreements under which compensation to the testing organization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partially or wholly based on the number of conciliations, settlements,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reasonable cause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23-2525,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23-2525 The county personnel officer shall, with the assistance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advisory groups, one of classified employees and one of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heads, prepare and submit to the personnel policy board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rules and regulations for the classified service.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reasonable notice thereof to the heads of all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departments, county employee associations, and institutions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thereby, and they shall be given an opportunity, upon request, to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board and present their views thereon. The personnel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submit the rules and regulations for adoption or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adoption by resolution of the board of county commissioners.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Amendments thereto shall be made in the same manner.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a single integrated classification plan covering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in the county service except those expressly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Civil Service Act, which shall group all positions into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containing a descriptive class title and a code identifying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and which shall be based on similarity of duties performed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assumed, so that the same qualifications may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and the same schedule of pay may be equitably applied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in the same class. After the classification plan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personnel policy board, the county personnel officer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responsible for the administration and maintenance of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the allocation of each classified position. Any employee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allocation of a position to a class shall, upon request,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reasonable opportunity to be heard thereon by the personnel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who shall issue an advisory opinion to the personnel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 compensation plan for all employees in the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comprising salary schedules, hours of work, premium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allowances, and fringe benefits, considering the amount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the prevailing rates of pay in government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the cost of living, the level of each class of position in</w:t>
      </w:r>
    </w:p>
    <w:p>
      <w:pPr>
        <w:autoSpaceDN w:val="0"/>
        <w:tabs>
          <w:tab w:pos="720" w:val="left"/>
          <w:tab w:pos="1410" w:val="left"/>
          <w:tab w:pos="3418" w:val="left"/>
          <w:tab w:pos="4348" w:val="left"/>
          <w:tab w:pos="5036" w:val="left"/>
          <w:tab w:pos="5966" w:val="left"/>
          <w:tab w:pos="7254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factors.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intervening, and maximum rates of pay for each class shall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steps in salary advancement without change of duty in</w:t>
      </w:r>
    </w:p>
    <w:p>
      <w:pPr>
        <w:autoSpaceDN w:val="0"/>
        <w:tabs>
          <w:tab w:pos="720" w:val="left"/>
          <w:tab w:pos="2328" w:val="left"/>
          <w:tab w:pos="2856" w:val="left"/>
          <w:tab w:pos="4584" w:val="left"/>
          <w:tab w:pos="5712" w:val="left"/>
          <w:tab w:pos="6360" w:val="left"/>
          <w:tab w:pos="736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length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plan and amendments thereto shall be adopted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for rules and regulations and shall in no way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board of county commissioners relative to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salary and wage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open competitive examinations to test the relative fitness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applicants for the respective positions. Competitive examination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for transferred employees transferring from positions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a political subdivision to positions in the county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merger of services or transferred employees transferring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in the state or a political subdivision to positions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due to the assumption of functions of the state or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by the county. The rules and regulations shall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announcement of the holding of examinations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personnel officer to prescribe examination procedures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place the names of successful candidates on eligible lists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their respective ratings. Examinations may be assembled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unassembled and may include various job-related examining techniques,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rating training and experience, written tests, oral interviews,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recognition of professional licensing, performance tests,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measures of ability to perform the duties of the position.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shall be scored objectively and employment registers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established in the order of final score. Certification of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appointment to vacancies shall be in accordance with a formula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selection by the hiring department from among the highest ranking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and eligible candidates, but which also permits selective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under appropriate conditions as prescribed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promotions which shall give appropriate consideration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and to record of performance, seniority, and conduct.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Vacancies shall be filled by promotion whenever practicable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 of the service, and preference may be given to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department in which the vacancy occurs;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the rejection of candidates who fail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requirements of the personnel officer in regard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as physical conditions, training, and experience or who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infamous or disgraceful conduct, who are addicted to alcohol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narcotics, or who have attempted any deception or fraud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prohibiting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Prohibiting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disqualification of any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an examination, from promotion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from holding a position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Race, national origin, physical disabilities, age,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religious opinions or affiliations;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race, sex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it constitutes a bona fide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national origin, physical disabilities,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or religious opinions or affiliations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Military or veteran status, subject to section 91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factors which have no bearing upon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to hold the 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a period of probation not to exceed one year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or promotion may be made complete, and during which period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may be separated from his or her position without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appeal or hearing except as provided in section 23-2531.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has been separated, he or she may again be placed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list at the discretion of the personnel officer. The rules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that a probationer shall be dropped from the payroll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his or her probationary period if, within ten days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the appointing authority has notified the personnel officer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that the services of the employee have been unsatisfactory;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 an employee has been promoted but fails to satisfactorily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the duties of the new position during the probationary period,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shall be returned to a position comparable to that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promotion at the current salary of such 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temporary or seasonal appointments of limited terms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part-time appointment where the employee accrues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full-time employment on a basis proportional to the time worked;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emergency employment for not more than thirty days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examination, with the consent of the county personnel officer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head;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provisional employment without competitive examination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appropriate eligible list available. No such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shall continue longer than six months, nor shall successive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appointments be allowed;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For transfer from a position in one department to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in another department involving similar qualifications, duties,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responsibilities, and salary ranges;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For the transfer of employees of the state or a political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to the county pursuant to a merger of services or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assumption of functions of the state or a political subdivision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layoff by reason of lack of funds or work or abolition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position, or material change in duties or organization,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layoff of nontenured employees first, and for reemployment of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so laid off, giving consideration in both layoff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reemployment to performance record and seniority in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establishment of a plan for resolving employee grievances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complaints;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hours of work, holidays, and attendance regulations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classes of positions in the classified service, and for annual,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sick, and special leaves of absence, with or without pay, or at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For the development of employee morale, safety,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a procedure whereby an appointing authority may suspend,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demote, or dismiss an employee for misconduct, inefficiency,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incompetence, insubordination, malfeasance, or other unfitness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service and for the investigation and public hearing of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suspended, reduced, demoted, or dismissed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granting of leave without pay to a permanent employee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a position in the unclassified service, and for his or her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position comparable to that formerly held in the classified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conclusion of such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regulation covering political activity of employees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For other regulations not inconsistent with the County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Act and which may be necessary for its effective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23-2531,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23-2531 (1) Discrimination against any person in recruitment,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examination, appointment, training, promotion, retention, discipline,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aspect of personnel administration because of political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opinions or affiliations or because of race,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nonmerit factors shall be prohibited. Discrimination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of age or sex or physical disability shall be prohibited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age, sex, or physical requirements constitute a bona fide</w:t>
      </w:r>
    </w:p>
    <w:p>
      <w:pPr>
        <w:autoSpaceDN w:val="0"/>
        <w:tabs>
          <w:tab w:pos="720" w:val="left"/>
          <w:tab w:pos="2544" w:val="left"/>
          <w:tab w:pos="4488" w:val="left"/>
          <w:tab w:pos="5952" w:val="left"/>
          <w:tab w:pos="6576" w:val="left"/>
          <w:tab w:pos="767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section 91 of this act, discrimination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basis of military or veteran status shall be prohibited.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provide for appeals in cases of alleged discrimination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personnel policy board whose determination shall be binding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of discrimination.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shall make any false statement, certificate, mark,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rating, or report with regard to any test, certification, or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under the County Civil Service Act or in any manner commit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commit any fraud preventing the impartial execution of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rules and regulations promulgated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shall, directly or indirectly, give, render, pay,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offer, solicit, or accept any money, service, or other valuable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for or on account of any appointment, proposed appointment,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or proposed promotion to, or any advantage in, a position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classified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employee of the personnel office, examiner, or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defeat, deceive, or obstruct any person in his or her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examination, eligibility, certification, or appointment under the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to any person any special or secret information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affecting the rights or prospects of any persons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in the classified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23-2541,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23-2541 The personnel policy board, if created, shall,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of two advisory groups, one of classified employees and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heads, adopt proposed personnel rules and regulations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service and provide reasonable notice of proposed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the heads of all agencies, departments, county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and institutions affected thereby. Any person affected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rules and regulations shall be given an opportunity, upon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before the personnel policy board and present his or her views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rules and regulations. The personnel policy board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rules and regulations or amendments for adoption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The county board may consider and adopt only personnel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or amendments proposed by the personnel policy board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repeal or revoke a rule or regulation except upon the recommendation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personnel policy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or amendments may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a single integrated classification plan covering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in the county service except those expressly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23-2534 to 23-2544, which shall (a) group all positions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classes containing a descriptive class title and a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each class and (b) be based on similarity of duties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responsibilities assumed, so that the same qualifications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be required and the same schedule of pay may be equitably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all positions in the same class. After the classification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by the personnel policy board, the county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be responsible for the administration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and for the allocation of each classified position. Any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the allocation of a position to a class shall, upon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given a reasonable opportunity to be heard on such allocation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policy board which shall issue an advisory opinion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personnel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 compensation plan for all employees in the classified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comprising salary schedules, attendance regulations, premium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special allowances, and fringe benefits, considering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available, the prevailing rates of pay in government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the cost of living, the level of each class of position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classification plan, and other relevant factors.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and amendments to such plan shall be adopted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for rules and regulations and shall in no way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county board relative to appropriations for salary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open competitive examinations to test the relative fitness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applicants for the respective positions.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for the public announcement of the holding of examinations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authorize the county personnel officer to prescribe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and to place the names of successful candidates on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lists in accordance with their respective ratings. Examinations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 or unassembled and may include various job-related examining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techniques, such as rating training and experience, written tests,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interviews, recognition of professional licensing, performance 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investigations, and any other measures of ability to perform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position. Examinations shall be scored objectively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registers shall be established in the order of final score.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eligibility for appointment to vacancies shall be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which limits selection by the hiring department from among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ranking available and eligible candidates, but which also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selective certification under appropriate conditions as prescribed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promotions which shall give appropriate consideration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and to record of performance, seniority, and conduct.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Vacancies shall be filled by promotion whenever practicable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 of the service and preference may be given to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department in which the vacancy occurs;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the rejection of candidates who fail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requirements of the county personnel officer in regard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as physical conditions, training, and experience, who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infamous or disgraceful conduct, who are currently abusing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narcotics, or who have attempted any deception or fraud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an 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For prohibiting disqualification of any person from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examination,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promotion,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holding a position, solely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Race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sex, national origin, physical disabilities,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or religious opinions or affiliations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Military or veteran status, subject to section 91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factors which have no bearing upon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to hold the 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a period of probation, not to exceed one year,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or promotion may be made complete and during which period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may be separated from his or her position without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appeal or hearing. After a probationer has been separated,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again be placed on the eligible list at the discretion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officer. The rules and regulations shall provide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shall be dropped from the payroll at the expiration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probationary period if, within ten days prior thereto, the appointing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has notified the county personnel officer in writing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the employee have been unsatisfactory;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temporary or seasonal appointments of limited terms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part-time appointment in which the employee accrues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full-time employment on a basis proportional to the time worked;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emergency employment for not more than thirty days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examination with the consent of the county personnel officer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head;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provisional employment without competitive examination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appropriate eligible list available. Provisional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continue longer than six months and successive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shall not be allowed;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transfer from a position in one department to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in another department involving similar qualifications, duties,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responsibilities, and salary ranges;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For layoff by reason of lack of funds or work, abolition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position, or material change in duties or organization, for the layoff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nontenured employees first, and for reemployment of permanent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laid off, giving consideration in both layoff and reemployment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record and seniority in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For establishment of a plan for resolving employee grievances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complaints;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holidays, for attendance regulations in the various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positions in the classified service, and for annual, sick, and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leaves of absence, with or without pay or at reduced pay;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the development of employee morale, safety,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a procedure whereby an appointing authority may suspend,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demote, or dismiss an employee for misconduct, inefficiency,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incompetence, insubordination, malfeasance, or other unfitness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service and for the investigation and public hearing of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suspended, reduced, demoted, or dismissed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For granting of leave without pay to a permanent employee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a position in the unclassified service and for his or her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position comparable to that formerly held in the classified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conclusion of such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regulation covering political activity of employees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service;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other rules and regulations not inconsistent with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23-2534 to 23-2544 and the implementation of personnel policy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25-1030.01,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25-1030.01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filing an application for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the garnishee, the plaintiff shall give the garnishee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in the original action notice of the filing thereof 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time and place of trial thereon.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subsections (2) 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shall be given within such time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manner as the court shall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Corporate entity means any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limited liability partnership, or series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or any other corporate entity that is required by the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to have a registered agent for service of process in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Corporate entity does not include any financial institution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(6) of section 25-1056.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If the garnishee is a corporate entity, notice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shall be served upon the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corporate entity's registered agent for service of process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service is unable to be accomplished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(3)(a) of this section, such notice shall be served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section 25-509.01.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a case involving a garnishment served upon a corporate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wages due to a judgment debtor, the corporate entity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as a garnishee under this section unless the plaintiff shows: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service was made in accordance with subdivision (3)(a)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 service was made in accordance with subdivision (3)(b)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That a copy of the notice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was sent to the location of the corporate entity's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That the garnishee requested no such copy be sent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That the corporate entity does not have a registered agent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25-1056,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25-1056 (1) In all cases when a judgment has been entered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record and the judgment creditor or his or her agent or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filed an affidavit setting forth the amount due on the judgment,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and costs in the office of the clerk of the court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has been entered and that he or she has good reason to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any person, partnership,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naming him, her, or it, has property of and is indebted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debtor, the clerk shall issue a summons which shall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the amount due on the judgment, interest, and costs as shown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and require such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corporation, as garnishee, to answer written interrogatories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furnished by the plaintiff and to be attached to such summons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respecting the matters set forth in section 25-1026. The summons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returnable within ten days from the date of its issuance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garnishee to answer within ten days from the date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him or her. Except when wages are involved, the garnishee shall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of every description and the credits of the defendant in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possession or under his or her control at the time of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summons and interrogatories until the further order of the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only property in the possession or under the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garnishee at the time of the service of the summons and interrogatories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credits of the defendant and the amount of such credits is not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by the garnishee, then such garnishee shall only hold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defendant in his or her possession or under his or her control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service of the summons and interrogatories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the judgment, interest, and costs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summons until further order of the court. When wages are involved,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garnishee shall pay to the employee all disposable earnings exempted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garnishment by statute, and any disposable earnings remaining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retained by the garnishee until further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Thereafter, the service of the summons and interrogatories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proceedings shall be in all respects the same as is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25-1011 and 25-1026 to 25-1031.01 unless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it appears from the answer of the garnishee that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debtor was an employee of the garnishee, that the garnishee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 earnings to the judgment debtor when the garnishment order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or that earnings would be owed within sixty days thereafter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not a successful written objection to the order or the answer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garnishee filed, on application by the judgment creditor,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order that the nonexempt earnings, if any, withheld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garnishee after service of the order be transferred to the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to the judgment creditor who is entitled to such earnings.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garnishments in support of a person, the payments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the judgment creditor or assignee and shall be forwarded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issuing court to record the judgment payment prior to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delivering the payment to the judgment creditor or assignee.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application of the judgment creditor, further order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garnishment is a continuing lien against the nonexempt earnings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debtor. An order of continuing lien on nonexempt earnings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pursuant to this section shall require the garnishee to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withhold the nonexempt earnings of the judgment debtor for as long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continuing lien remains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pay period during which the writ was served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the continuing lien remains in effect, the garnishee shall 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nonexempt earnings to the court from which the garnishment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pay period or on a monthly basis if the garnishee so desires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deliver to the judgment debtor his or her exempt earnings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continuing lien ordered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invalid and shall have no force and effect upon the occurrence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underlying judgment is satisfied in full or vacated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judgment debtor leaves the garnishee's employ for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judgment creditor releases the garnishment;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proceedings are stayed by a court of competent jurisdiction,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United States Bankruptcy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judgment debtor has not earned any nonexempt earnings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court orders that the garnishment be quashed;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Ninety days have expired since service of the writ.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creditor may extend the lien for a second ninety-day period by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court a notice of extension during the fifteen days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expiration of the initial lien, and the continuing lien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favor of the initial judgment creditor shall continue for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ninety-day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To determine priority, garnishments and liens shall rank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time of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Garnishments, liens, and wage assignments which are not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a person shall be inferior to wage assignments for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person. Garnishments which are not for the support of a person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 shall be inferior to garnishments for the support of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Only one order of continuing lien against earnings due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debtor shall be in effect at one time. If an employee's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already being garnished pursuant to a continuing lien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 garnishment upon an employer, the answer to garnishment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interrogatories shall include such information along with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such continuing lien and the title of the case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garnishment is issued. Except as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continuing lien obtained pursuant to this section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over any subsequent garnishment or wage 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 any case involving service of a garnishment summons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where deposits are received within this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shall (i) if its main chartered office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designate its main chartered office for the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summons or (ii) if its main chartered office is located in another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any one of its offices or branches or its agent for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in this state for service of summons. The designation of a 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office or an office or branch or the agent for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under this subdivision shall be made by filing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with the Department of Banking and Finance, shall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address of the main chartered office or the office or branch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agent for service of process designated, and shall be effective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on the department website. The department shall post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designated main chartered offices and offices or branches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for service of process on its website for access by the public.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may modify or revoke a designation made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by filing the modification or revocation with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modification or revocation shall be effective when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has been updated to reflect the modification or revocation,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judgment creditor may rely upon the designation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or revoked during the thirty-day period following the effective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modification or revocation if the summons is timely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financial institution. The department shall update its website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a filing by a financial institution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a modification or revocation filed by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pursuant to this subdivision within ten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filing by the financial institution. The department website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reflect the date its online records for each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most recently been updated.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financial institution where deposits are received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its main chartered office or one of its offices or branches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agent for service of process for the service of summons, service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main chartered office or the office or branch or the agent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process so designated shall be valid and effective as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credits of the defendant in the possession or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 chartered office of the financial institution in this state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financial institution offices or branches located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If service of summons is not made on the main chartered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or branch or the agent for service of process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institution, but instead is made at another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of the financial institution located in Nebraska,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in its discretion, and without violating any obligation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customer, may elect to treat the service of summons as valid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as to any property or credits of the defendant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or control of the main chartered office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in this state and any of the financial institution offices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located within this state. In the absence of such an election,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institution shall file a statement with the interrogatories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summons was not served at the financial institution's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for receiving service of summons and, therefore,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processed, and shall provide the address at which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is to receive service of summons.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financial institution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bank, savings bank, building and loan association, savings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credit union whether chartered by the United States,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Banking and Finance, or a foreign 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notice of designation, modification, or revocation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by a financial institution on forms prescribed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Banking and Finance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of Banking and Finance, any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any person acting on behalf of the department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immune from civil and criminal liability for any acts or omissions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 as a result of the requirements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Corporate entity means any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limited liability partnership, or series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or any other corporate entity that is required by the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to have a registered agent for service of process in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Corporate entity does not include any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any case involving service of a garnishment summons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corporate entity against wages due to a judgment debtor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corporate entity, service shall be made upon the corporate entity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section 25-509.01 or in a manner mutually agreed upon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garnishee and judgment creditor.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service is not made upon the corporate entity's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for service of process in this state, the judgment creditor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 a copy of such summons to the location of the corporate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agent for service of process in this state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corporate entity has requested that no such copy be sent or no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agent exists. Proof of compliance with this subdivision (7)(c)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required for a garnishment to continue.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25-1645,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25-1645 The Legislature hereby declares that it is the intent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Jury Selection Act to create a jury system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 persons selected for jury service are selected at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fair cross section of the population of the area served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qualified citizens have the opportunity to be considered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jury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qualified citizens fulfill their obligation to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jurors when summoned for that purpose;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citizen is excluded from jury service in this state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discrimination based upon race, color, religion, sex,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economic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27-413 For purposes of sections 27-414 and 27-415, offense of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means sexual assault under section 28-319 or 28-320,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a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28-316.01, sexual assault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under section 28-319.01 or 28-320.01, sexual assault by use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 device under section 28-320.02, sexual abuse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inmate or parolee under sections 28-322.01 to 28-322.03,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protected individual under section 28-322.04, sexual abuse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detainee under section 28-322.05, an attempt or conspiracy to commit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crimes listed in this section, or the commission of or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crime in another jurisdiction that is substantially similar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listed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28-105 (1) For purposes of the Nebraska Criminal Code and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passed by the Legislature after the date of passage of the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 are divided into ten classes which are distinguished from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by the following penalties which are authorized upon conviction: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IA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imprisonment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IB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Maximum—life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Minimum—twenty years imprisonment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IC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Maximum—fifty years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minimum—five years imprisonment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ID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Maximum—fifty years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minimum—three years imprisonment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II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Maximum—fifty years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Minimum—one year imprisonment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IIA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Maximum—twenty years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Minimum—none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III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Maximum—four years imprisonment and two years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post-release supervision 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fine, or both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Minimum—none for imprisonment and none for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post-release supervision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Minimum—none for imprisonment and nine months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post-release supervision if imprisonment is imposed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IIIA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Maximum—three years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eighteen months post-release supervision 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thousand dollars fine, or both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Minimum—none for imprisonment and none for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post-release supervision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Minimum—none for imprisonment and nine months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post-release supervision if imprisonment is imposed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IV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Maximum—two years imprisonment and twelve</w:t>
      </w:r>
    </w:p>
    <w:p>
      <w:pPr>
        <w:autoSpaceDN w:val="0"/>
        <w:autoSpaceDE w:val="0"/>
        <w:widowControl/>
        <w:spacing w:line="226" w:lineRule="exact" w:before="3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post-release supervision 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thousand dollars fine, or both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Minimum—none for imprisonment and none for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post-release supervision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sentences for maximum terms of imprisonment for one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for felonies shall be served in institutions under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Correctional Services. All sentences for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imprisonment of less than one year shall be served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limit the authority granted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29-2221 and 29-2222 to increase sentences for habitual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convicted of a felony for which a mandatory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is prescribed shall not be eligible for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sentences of post-release supervision shall be served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jurisdiction of the Office of Probation Administration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conditions imposed pursuant to section 29-2262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sanctions authorized pursuant to section 29-2266.02.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who is sentenced to imprisonment for a Class I, 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IB, IC, ID, II, or IIA felony and sentenced concurrently or consecutively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imprisonment for a Class III, IIIA, or IV felony shall not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post-release supervision pursuant to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is sentenced to imprisonment for a Class III,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IIIA, or IV felony committed prior to August 30, 2015, and sentenced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concurrently or consecutively to imprisonment for a Class III, IIIA,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 felony committed on or after August 30, 2015,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post-release supervision pursuant to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changes made to the penalties for Class III, IIIA, and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 by Laws 2015, LB605, do not apply to any offense committed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August 30, 2015, as provided in section 28-116.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28-316.01, Revised Statutes Cumulative Supplement,</w:t>
      </w:r>
    </w:p>
    <w:p>
      <w:pPr>
        <w:autoSpaceDN w:val="0"/>
        <w:autoSpaceDE w:val="0"/>
        <w:widowControl/>
        <w:spacing w:line="226" w:lineRule="exact" w:before="3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28-316.01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Sexual contact has the same meaning as in section 28-318;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penetration has the same meaning as in section 28-318;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School means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approved or accredited by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School contract worker means a person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older who, as part of such person's employment, is assigned to work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and works in proximity to students of such school, but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by such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employee means a person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older who is employed by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or accredited by the State Department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School worker means a school contract worker or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Student means a person at least sixteen but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nineteen years of age enrolled in or attending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public,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denominational, or parochial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or accredited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who was such a person enrolled in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attended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within ninety days of any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person commits the offense of sexual abuse by a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subjects a student in the school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assigned for work to sexual penetration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contact, or engages in a pattern or scheme of conduct to subject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in the school to which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assigned for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sexual penetration or sexual contact. It is not a defense to a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that the student consented to such sexual penetration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sexual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Any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engages in sexual penetration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 student is guilty of sexual abuse by a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first degree. Sexual abuse by a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is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Any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engages in sexual contact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is guilty of sexual abuse by a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 degree. Sexual abuse by a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Any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engages in a pattern or scheme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with the intent to subject a student to sexual penetration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sexual contact is guilty of sexual abuse by a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third degree. Sexual abuse by a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28-318 As used in sections 28-317 to 28-322.05,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Actor means a person accused of sexual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Intimate parts means the genital area, groin, inner thighs,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buttocks, or breasts;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Past sexual behavior means sexual behavior other than the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upon which the sexual assault is alleged;</w:t>
      </w:r>
    </w:p>
    <w:p>
      <w:pPr>
        <w:autoSpaceDN w:val="0"/>
        <w:tabs>
          <w:tab w:pos="1296" w:val="left"/>
          <w:tab w:pos="1962" w:val="left"/>
          <w:tab w:pos="3108" w:val="left"/>
          <w:tab w:pos="4374" w:val="left"/>
          <w:tab w:pos="5400" w:val="left"/>
          <w:tab w:pos="6304" w:val="left"/>
          <w:tab w:pos="7210" w:val="left"/>
          <w:tab w:pos="82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Serious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great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bodily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disfigurement, extreme mental anguish or mental trauma, pregnancy,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or loss or impairment of a sexual or reproductive organ;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Sexual contact means the intentional touching of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or intimate parts or the intentional touching of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clothing covering the immediate area of the victim's sexual or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 Sexual contact also means the touching by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actor's sexual or intimate parts or the clothing covering the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the actor's sexual or intimate parts when such touching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caused by the actor. Sexual contact includes only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which can be reasonably construed as being for the purpose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arousal or gratification of either party. Sexual contact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touching of a child with the actor's sexual or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on any part of the child's body for purposes of sexual abuse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28-316.01 or sexual assault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under sections 28-319.01 and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Sexual penetration means sexual intercourse in its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meaning, cunnilingus, fellatio, anal intercourse, or any intrusion,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 slight, of any part of the actor's or victim's body or any object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manipulated by the actor into the genital or anal openings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victim's body which can be reasonably construed as being for nonmedical,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nonhealth, or nonlaw enforcement purposes. Sexual penetration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emission of semen;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Victim means the person alleging to have been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Without consent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victim was compelled to submit due to the use of force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 of force or coercion, or (ii) the victim expressed a lack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through words, or (iii) the victim expressed a lack of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conduct, or (iv) the consent, if any was actually given,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actor's deception as to the identity of the actor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or purpose of the act on the part of the 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need only resist, either verbally or physically,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make the victim's refusal to consent genuine and real and so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make known to the actor the victim's refusal to consent;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victim need not resist verbally or physically where it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useless or futile to do so;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Force or threat of force means (a) the use of physical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overcomes the victim's resistance or (b) the threat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force, express or implied, against the victim or a third person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the victim in fear of death or in fear of serious personal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victim or a third person where the victim reasonably believes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actor has the present or future ability to execute the threat.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 For purposes of sections 28-322 to 28-322.03: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Inmate or parolee means any individual confined in 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Department of Correctional Services or a city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or jail facility or under parole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Person means (a) an individual employed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by the 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individual working in central administration of the department, any</w:t>
      </w:r>
    </w:p>
    <w:p>
      <w:pPr>
        <w:autoSpaceDN w:val="0"/>
        <w:tabs>
          <w:tab w:pos="720" w:val="left"/>
          <w:tab w:pos="2208" w:val="left"/>
          <w:tab w:pos="3336" w:val="left"/>
          <w:tab w:pos="4224" w:val="left"/>
          <w:tab w:pos="5472" w:val="left"/>
          <w:tab w:pos="6238" w:val="left"/>
          <w:tab w:pos="6886" w:val="left"/>
          <w:tab w:pos="84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other than an inmate's spouse, to whom the department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or delegated control over an inmate or an inmate's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 employed by a city or county correctional or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including any individual working in central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county correctional or jail facility, any individual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with the city or county correctional or jail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individual, other than an inmate's spouse, to whom the city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or jail facility has authorized or delegated control over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 or an inmate's activities, and (c) an individual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Probation Administration who performs official duties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facility operated by the Department of Correctional Services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county correctional or jail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28-519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Tamper means to interfere with, displace, remove, damage,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disable, destroy, set fire to, impair, or otherwise interfere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something without lawful authority or express permission;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Rail infrastructure means any of the following that are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railroad property or that are owned, leased, possessed, operated,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 used for or in connection with railroad operations: A train,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locomotive, freight or passenger car, or any other on-track vehicle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equipment;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railroad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track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structure;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signaling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2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communication system or component; or any station, terminal, depot,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facility.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person commits criminal mischief if he or she: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Damages property of another intentionally or recklessly;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Intentionally tampers with property of another so as to endanger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or property;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Intentionally or maliciously causes another to suffer pecuniary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loss by deception or threat.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Criminal mischief is a Class III felony if the actor acts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intentionally or maliciously with the intent to cause a substantial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interruption or impairment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Any rail infrastructure;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telecommunication or broadband communication service;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supply of water, gas, or power.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Criminal mischief is a Class IV felony if the actor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intentionally or maliciously causes pecuniary loss of five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 or more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or a substantial interruption or impairment of public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communication, transportation, supply of water, gas, or power, or 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public service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Criminal mischief is a Class I misdemeanor if the actor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intentionally or maliciously causes pecuniary loss of one thousand 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hundred dollars or more but less than five thousand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Criminal mischief is a Class II misdemeanor if the actor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intentionally or maliciously causes pecuniary loss of five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 or more but less than one thousand five hundred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Criminal mischief is a Class III misdemeanor if the actor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intentionally, maliciously, or recklessly causes pecuniary loss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amount of less than five hundred dollars, or if his or her action results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no pecuniary loss.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29-401 Every sheriff, deputy sheriff, marshal, deputy marshal,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guard, police officer, or peace officer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(15)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49-801 shall arrest and detain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violating any law of this state or any legal ordinance of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incorporated village until a legal warrant can be obtained,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(1) any such law enforcement officer taking a juvenile under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eighteen years into his or her custody for any violation 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shall proceed as set forth in sections 43-248, 43-248.01, 43-250,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43-251, 43-251.01, and 43-253 and (2) the court in which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shall not accept a plea from the juvenile until finding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parents of the juvenile have been notified or that reasonable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notify such parents have been made as provided in section 43-250.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29-1912,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29-1912 (1) When a defendant is charged with a felony or when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is charged with a misdemeanor or a violation of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ordinance for which imprisonment is a possible penalty,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request the court where the case is to be tried, at any time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 the indictment, information, or complaint, to order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prosecuting attorney to permit the defendant to inspect and copy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photograph: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defendant's statement, if any.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statement includes any of the following which relate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the underlying charge or charges in the case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developed or received by law enforcement agencies: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Written or recorded statements;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Written summaries of oral statements;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substance of oral statements;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defendant's prior criminal record, if 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defendant's recorded testimony before a grand 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names and addresses of witnesses on whose evidence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is based;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results and reports, in any form, of physical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examinations, and of scientific tests, or experiments made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particular case, or copies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Documents, papers, books, accounts, letters, photographs,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objects, or other tangible things of whatsoever kind or nature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could be used as evidence by the prosecuting authority;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Reports developed or received by law enforcement agencies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reports directly relate to the investigation of the underlying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or charges in the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court may issue such an order pursuant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In the exercise of its judicial discretion,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consider, among other things, whether: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request is material to the preparation of the defense;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request is not made primarily for the purpose of harassing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prosecution or its witnesses;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request, if granted, would not unreasonably delay the 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offense and an earlier request by the defendant could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been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is no substantial likelihood that the request, if granted,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preclude a just determination of the issues at the trial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request, if granted, would not result in the possibility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harm to, or coercion of, witnesses.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the court refuses to grant an order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section, it shall render its findings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the facts upon which the findings are based.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the prosecuting attorney believes that the granting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under the provisions of this section will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possibility of bodily harm to witnesses or that witnesses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coerced, the court may permit him or her to make such a showing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a written statement to be inspected by the court alone.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shall be sealed and preserved in the records of the court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available to the appellate court in the event of an appeal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is subject to the continuing duty of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29-1918.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apply to jailhouse informants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29-4701. Sections 29-4701 to 29-4706 govern jailhouse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29-1918,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29-1918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party who discovers additional evidence or material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during trial must promptly disclose its existence to the other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court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evidence or material is subject to discovery or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sections 29-1912 to 29-1921;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other party previously requested, or the court ordered,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of such evidence or material.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If, subsequent to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an order for discovery under the provisions of sections 29-1912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29-1921, and prior to or during trial, a party discovers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material which the party would have been under a duty to disclose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at the time of such previous compliance, the party shall promptly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notify the other party or the other party's attorney and the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existence of the additional material. Such notice shall be given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of the discovery of such additional material.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29-2221 (1) Whoever has been twice convicted of a crime, sentenced,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committed to prison, in this or any other state or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once in this state and once at least in any other state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for terms of not less than one year each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a felony committed in this state, be deemed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habitual criminal and shall be punished by imprisonment in a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 adult correctional facility for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term of ten years and a maximum term of not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felony committed is in violation of section 28-303,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28-304, 28-308, 28-313, 28-319, 28-319.01, 28-502, 28-929, or 28-1222,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at least one of the habitual criminal's prior felony convictions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violation of one of the sections listed in this subdivision 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statute in another state or of the United States, the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term shall be twenty-five years and the maximum term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sixty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felony committed is in violation of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28-306 and at least one of the prior convictions is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(3) of section 28-306 and the other is in violation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sections set forth in subdivision (a) of this subsection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committed is in violation of one of the sections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and both of the prior convictions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subsection (3) of section 28-306, the mandatory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shall be twenty-five years and the maximum term not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If the felony committed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 violation of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28-416 or in violation of sections 28-509 to 28-518 and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habitual criminal's prior felony convictions are also violations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subsection or sections or of a similar statute in another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at least one of the prior felony convictions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involve sexual contact, sexual penetration, the threat to inflict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serious bodily injury or death on another person, the infliction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serious bodily injury on another person, a deadly or dangerous weapon,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firearm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mandatory minimum term shall be three years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maximum term not more than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maximum term for the felony committed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 years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whichever is greater. For this subdivision (1)(c)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apply, no prior felony conviction may be a violation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(1)(a)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greater punishment is otherwise provided by statute,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creating the greater punishment shall govern.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punishment of an accused as a habitual criminal is sought,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facts with reference thereto shall be charged in the indictment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contains the charge of the felony upon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accused is prosecuted, but the fact that the accused is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 habitual criminal shall not be an issue upon the trial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charge and shall not in any manner be disclosed to the jury.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accused is convicted of a felony, before sentence is imposed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had before the court alone as to whether such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previously convicted of prior felonies. The court shall fix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hearing and notice thereof shall be given to the accused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prior thereto. At the hearing, if the court finds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submitted that the accused has been convicted two or more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felonies and sentences imposed therefor by the courts of this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by the United States, the court shall sentence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convicted as a habitual criminal.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person so convicted shows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before which the conviction was had that he or she was released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imprisonment upon either of such sentences upon a pardon granted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reason that he or she was innocent, such conviction and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as such under this section and section 29-2222.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29-2246,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29-2246 For purposes of the Nebraska Probation Administration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sections 43-2,123.01 and 83-1,102 to 83-1,104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  <w:tab w:pos="1988" w:val="left"/>
          <w:tab w:pos="3640" w:val="left"/>
          <w:tab w:pos="4574" w:val="left"/>
          <w:tab w:pos="5266" w:val="left"/>
          <w:tab w:pos="6558" w:val="left"/>
          <w:tab w:pos="785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Court means a district court, county court, or juvenile court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43-245;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Office means the Office of Probation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Probation means a sentence under which a person found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crime upon verdict or plea or adjudicated delinquent or in need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supervision is released by a court subject to conditions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court and subject to supervision. Probation includes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supervision ordered by a court pursuant to a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under section 29-2292 or 29-4803;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Probationer means a person sentenced to probation or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Probation officer means an employee of the system who supervises</w:t>
      </w:r>
    </w:p>
    <w:p>
      <w:pPr>
        <w:autoSpaceDN w:val="0"/>
        <w:tabs>
          <w:tab w:pos="720" w:val="left"/>
          <w:tab w:pos="2484" w:val="left"/>
          <w:tab w:pos="3168" w:val="left"/>
          <w:tab w:pos="4452" w:val="left"/>
          <w:tab w:pos="6216" w:val="left"/>
          <w:tab w:pos="834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probationers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presentence,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predisposition,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as may be required by law or directed by a court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serving or performs such other duties as authorized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29-2258, except unpaid volunteers from the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Juvenile probation officer means any probation officer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supervises probationers of a separate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Juvenile intake probation officer means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who is called upon by a law enforcement officer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43-250 to make a decision regarding the furtherance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detention;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Chief probation officer means the probation officer in 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probation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System means the Nebraska Probation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Administrator means the probation administrator;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Non-probation-based program or service means a program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established within the district, county, or juvenile courts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individuals not sentenced to probation who have been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convicted of a crime for the purpose of diverting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incarceration or to provide treatment for issues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criminogenic needs. Non-probation-based programs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to, problem solving courts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24-1302 and the treatment of problems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abuse, mental health, sex offenses, or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Post-release supervision means the portion of a split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 period of incarceration under which a person found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crime upon verdict or plea is released by a court subject to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court and subject to supervision by the office;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Rules and regulations means policies and procedures written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and approved by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29-2252,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29-2252 The administrator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Supervise and administer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Establish and maintain policies, standards, and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system, with the concurrence of the Supreme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Prescribe and furnish such forms for records and reports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as shall be deemed necessary for uniformity, efficiency,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accuracy;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Establish minimum qualifications for employment as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this state and establish and maintain such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as he or she deems appropriate for appointment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Qualifications for probation officers shall be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(4) of section 29-2253. An ex-offender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a penal complex or a county jail may be appointed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of deputy probation or parole officer. Such ex-offender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record free of arrests, except for minor traffic violations,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year immediately preceding his or her appointment;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Establish and maintain advanced periodic inservice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Cooperate with all agencies, public or private,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concerned with treatment or welfare of persons on probation.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provided to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for the purpose of providing access to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law enforcement agencies through the state's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system shall be provided in a manner that allows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be readily accessible through the main interface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Organize and conduct training programs for probation officers.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shall include the proper use of a risk and needs assessment,</w:t>
      </w:r>
    </w:p>
    <w:p>
      <w:pPr>
        <w:autoSpaceDN w:val="0"/>
        <w:tabs>
          <w:tab w:pos="720" w:val="left"/>
          <w:tab w:pos="2236" w:val="left"/>
          <w:tab w:pos="3874" w:val="left"/>
          <w:tab w:pos="5510" w:val="left"/>
          <w:tab w:pos="7266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risk-based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strategies,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relationship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cognitive</w:t>
      </w:r>
    </w:p>
    <w:p>
      <w:pPr>
        <w:autoSpaceDN w:val="0"/>
        <w:tabs>
          <w:tab w:pos="720" w:val="left"/>
          <w:tab w:pos="2212" w:val="left"/>
          <w:tab w:pos="4186" w:val="left"/>
          <w:tab w:pos="6278" w:val="left"/>
          <w:tab w:pos="777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interventions,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factors, and targeting criminal risk factors to reduce recidivism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use of a matrix of administrative sanctions, custodial sanctions,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rewards developed pursuant to subdivision (18) of this section.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officers employed on or after August 30, 2015, shall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training requirements set forth in this subdivision;</w:t>
      </w:r>
    </w:p>
    <w:p>
      <w:pPr>
        <w:autoSpaceDN w:val="0"/>
        <w:tabs>
          <w:tab w:pos="1296" w:val="left"/>
          <w:tab w:pos="1984" w:val="left"/>
          <w:tab w:pos="3272" w:val="left"/>
          <w:tab w:pos="4560" w:val="left"/>
          <w:tab w:pos="5248" w:val="left"/>
          <w:tab w:pos="653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probationers, probation practices, and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provide the Community Corrections Division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 with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to compile the report required in section 47-624;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Interpret the probation program to the public with a view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a broad base of public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Conduct research for the purpose of evaluating and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effectiveness of the system. Subject to the availability of funding,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administrator shall contract with an independent contractor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institution for evaluation of existing community corrections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programs operated by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Adopt and promulgate such rules and regulations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or proper for the operation of the office or system.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adopt and promulgate rules and regulations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transitioning individuals on probation across levels of supervision and</w:t>
      </w:r>
    </w:p>
    <w:p>
      <w:pPr>
        <w:autoSpaceDN w:val="0"/>
        <w:tabs>
          <w:tab w:pos="720" w:val="left"/>
          <w:tab w:pos="2344" w:val="left"/>
          <w:tab w:pos="3128" w:val="left"/>
          <w:tab w:pos="3912" w:val="left"/>
          <w:tab w:pos="5536" w:val="left"/>
          <w:tab w:pos="7040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discharging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practices. The rules and regulations shall ensure supervision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prioritized for individuals who are high risk to reoffend,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transitioning individuals down levels of supervision intensity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risk and months of supervision without a reported major</w:t>
      </w:r>
    </w:p>
    <w:p>
      <w:pPr>
        <w:autoSpaceDN w:val="0"/>
        <w:tabs>
          <w:tab w:pos="720" w:val="left"/>
          <w:tab w:pos="2232" w:val="left"/>
          <w:tab w:pos="2904" w:val="left"/>
          <w:tab w:pos="4296" w:val="left"/>
          <w:tab w:pos="5808" w:val="left"/>
          <w:tab w:pos="6478" w:val="left"/>
          <w:tab w:pos="763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discharge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based on compliance;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Transmit a report during each even-numbered year to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on the operation of the office for the preceding two calendar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a historical analysis of probation officer workload,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participation in non-probation-based programs and services.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transmitted by the Supreme Court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Legislature. The report submitted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Administer the payment by the state of all salaries, travel,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expenses authorized under section 29-2259 incident to the conduct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Use the funds provided under section 29-2262.07 to augment</w:t>
      </w:r>
    </w:p>
    <w:p>
      <w:pPr>
        <w:autoSpaceDN w:val="0"/>
        <w:tabs>
          <w:tab w:pos="720" w:val="left"/>
          <w:tab w:pos="2334" w:val="left"/>
          <w:tab w:pos="2870" w:val="left"/>
          <w:tab w:pos="4244" w:val="left"/>
          <w:tab w:pos="5138" w:val="left"/>
          <w:tab w:pos="6632" w:val="left"/>
          <w:tab w:pos="740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 and evaluation of enhanced probation-based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non-probation-based programs and services in which probation personnel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resources are utilized pursuant to an interlocal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subdivision (16) of this section and to purchase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such programs aimed at enhancing adult probationer or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probation-based program participant supervision in the community and</w:t>
      </w:r>
    </w:p>
    <w:p>
      <w:pPr>
        <w:autoSpaceDN w:val="0"/>
        <w:tabs>
          <w:tab w:pos="720" w:val="left"/>
          <w:tab w:pos="2124" w:val="left"/>
          <w:tab w:pos="3048" w:val="left"/>
          <w:tab w:pos="3612" w:val="left"/>
          <w:tab w:pos="5376" w:val="left"/>
          <w:tab w:pos="605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non-probation-based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participants. Enhanced probation-based programs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specialized units of supervision, related equipment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training, and programs that address a probationer's vocational,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educational, mental health, behavioral, or substance abuse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Ensure that any risk or needs assessment instrument utilized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 be periodically validated;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Have the authority to enter into interlocal agreements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resources or probation personnel may be utilized in conjunction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as part of non-probation-based programs and services.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agreement shall comply with section 29-2255;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Collaborate with the Community Corrections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Commission on Law Enforcement and Criminal Justice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rules governing the participation of parolees in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programs operated by the Office of Probation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Develop a matrix of rewards for compliance and positive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behaviors and graduated administrative sanctions and custodial sanctions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in responding to and deterring substance abuse violations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violations. As applicable under sections 29-2266.02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29-2266.03, custodial sanctions of up to thirty days in jail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the most severe response to a violation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and custodial sanctions of up to three days in jail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the second most severe response;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Adopt and promulgate rules and regulations for the creation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post-release supervision plans, collaboratively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county jails, for probationers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sentenced to post-release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Exercise all powers and perform all duties necessary and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his or her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member of the Legislature shall receive an electronic copy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required by subdivision (12) of this section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29-2261 (1) Unless it is impractical to do so, when an offender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of a felony other than murder in the first degree,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not impose sentence without first ordering a presentence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the offender and according due consideration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report of such investigation. When an offender has been convicted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murder in the first degree and (a) a jury renders a verdict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existence of one or more aggravating circumstances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29-2520 or (b)(i) the information contains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aggravation as provided in section 29-1603 and (ii) the offender waives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right to a jury determination of the alleged aggravating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the court shall not commence the sentencing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as provided in section 29-2521 without first ordering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presentence investigation of the offender and according due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written report of such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court may order a presentence investigation in any case,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in cases in which an offender has been convicted of a Class IIIA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misdemeanor, a Class IV misdemeanor, a Class V misdemeanor, a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infraction, or any corresponding city or village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presentence investigation and report shall include,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an analysis of the circumstances attending the commission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crime, the offender's history of delinquency or criminality,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condition, family situation and background, economic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occupation, and personal habits, and any other matters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 officer deems relevant or the court directs to be included.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local and state police agencies and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adult correctional facilities shall furnish to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copies of such criminal records, in any such case referred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by the court of proper jurisdiction, as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require without cost to the court or the probation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shall also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written statements submitted to the county attorney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written statements submitted to the probation officer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there are no written statements submitted to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he or she shall certify to the court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He or she has attempted to contact the victim;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he or she has contacted the victim, such officer offered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written statements of the victim or to reduce such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oral statements to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subsections (3) and (4) of this section,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shall be as defined in section 29-119.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Before imposing sentence, the court may order the offender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psychiatric observation and examination for a period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sixty days or such longer period as the court determines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that purpose. The offender may be remanded for this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available clinic or mental hospital, or the court may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psychiatrist to make the examination. The report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be submitted to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Any presentence report, substance abuse evaluation,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examination shall be privileged and shall not be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to anyone other than a judge; probation officers</w:t>
      </w:r>
    </w:p>
    <w:p>
      <w:pPr>
        <w:autoSpaceDN w:val="0"/>
        <w:tabs>
          <w:tab w:pos="720" w:val="left"/>
          <w:tab w:pos="1242" w:val="left"/>
          <w:tab w:pos="2006" w:val="left"/>
          <w:tab w:pos="2528" w:val="left"/>
          <w:tab w:pos="4010" w:val="left"/>
          <w:tab w:pos="4774" w:val="left"/>
          <w:tab w:pos="5296" w:val="left"/>
          <w:tab w:pos="6058" w:val="left"/>
          <w:tab w:pos="778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offender's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or his or her designee; alcohol and drug counselors,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practitioners, psychiatrists, and psychologists licensed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the Uniform Credentialing Act to conduct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and treatment; or others entitled by law to receive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including personnel and mental health professionals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specifically assigned to sex offender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 notification for the sole purpose of using such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evaluation, or examination for assessing risk and for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of registered sex offenders.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(i) a practicing physician licensed to practice medicine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under the Medicine and Surgery Practice Act, (ii) a practicing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psychologist licensed to engage in the practice of psychology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provided in section 38-3111 or as provided under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Psychology Interjurisdictional Compact, (iii)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practicing mental health professional licensed or certified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Mental Health Practice Act, or (iv) a practicing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counselor holding a privilege to practice in Nebraska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Licensed Professional Counselors Interstate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court shall permit inspection of the presentence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abuse evaluation, or psychiatric examination or parts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evaluation, or examination, as determined by the court,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prosecuting attorney and defense counsel. Such inspection shall be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access only unless the court determines such access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prosecuting attorney or defense counsel.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determine and develop the means of electronic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presentence reports, evaluations, and examinations.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prosecuting attorney or defense counsel,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that addresses, telephone numbers, and other contact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victims or witnesses named in the report, evaluation, or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redacted upon a showing by a preponderance of the evidence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redaction is warranted in the interests of public safety.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inspection of the presentence report, substance abuse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psychiatric examination or examination of parts of the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evaluation, or examination by any other person having a proper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 whenever the court finds it is in the best interest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offender. The court may allow fair opportunity for an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additional information for the court's 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an offender is sentenced to imprisonment,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any presentence investigation, substance abuse evaluation, or</w:t>
      </w:r>
    </w:p>
    <w:p>
      <w:pPr>
        <w:autoSpaceDN w:val="0"/>
        <w:tabs>
          <w:tab w:pos="720" w:val="left"/>
          <w:tab w:pos="2334" w:val="left"/>
          <w:tab w:pos="3950" w:val="left"/>
          <w:tab w:pos="4844" w:val="left"/>
          <w:tab w:pos="5378" w:val="left"/>
          <w:tab w:pos="6992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psychiatric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Services. Upon request,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a copy of the report to the Board of Parole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subsections (6) and (7)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or an agent of the Supreme Court acting under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supervision of the Chief Justice shall have access to psychiatric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examinations, substance abuse evaluations, and presentence investigations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reports for research purposes. The Supreme Court and its agent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 such information as confidential, and nothing identifying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shall be released.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29-2935,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29-2935 For purposes of evaluating the treatment process,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Parole, and the designated aftercare treatment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allow appropriate access to data and information as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 (1)(a) The Sex Offender Registration Act applies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on or after January 1, 1997: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Kidnapping of a minor pursuant to section 28-313,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is the parent of the minor and was not convicted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in this section;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False imprisonment of a minor pursuant to section 28-314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Sexual assault pursuant to section 28-319 or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Sexual abuse by a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Sexual assault of a child in the second or third degree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 of a child in the first degree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Sexual abuse of a vulnerable adult or senior adult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section 28-386;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Incest of a minor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Pandering of a minor pursuant to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Visual depiction of sexually explicit conduct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28-1463.03 or subdivision (2)(b) or 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28-1463.05;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Knowingly possessing any visual depiction of sexually explicit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which has a child as one of its participants or portrayed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observers pursuant to subsection (1) or (4) of section 28-813.01;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Criminal child enticement pursuant to section 28-311;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Child enticement by means of an electronic communication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Debauching a minor pursuant to section 28-805;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Attempt, solicitation, aiding or abetting, being an accessory,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conspiracy to commit an offense listed in subdivisions (1)(a)(i)(A)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(1)(a)(i)(N)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(1)(a)(i)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incarcerated in a jail, a penal or correctional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public or private institution or is under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as a result of pleading guilty to or being found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registrable offense under subdivision (1)(a)(i) or (ii)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January 1, 1997;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registrable offenses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Sex Offender Registration Act applies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on or after January 1, 2010: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(i)(A) Except as provided in subdivision (1)(b)(i)(B)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 pursuant to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 pursuant to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 pursuant to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Assault in the first degree pursuant to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second degree pursuant to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third degree pursuant to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Stalking pursuant to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Violation of section 28-311.08 requiring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pursuant to subsection (6) of section 28-311.08;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Kidnapping pursuant to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False imprisonment pursuant to section 28-314 or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Sexual abuse of an inmate or parolee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of an inmate or parolee in the second degree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Sexual abuse of a protected individual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Incest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Child abuse pursuant to subdivision (1)(d) or (e)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Enticement by electronic communication device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28-833; or</w:t>
      </w:r>
    </w:p>
    <w:p>
      <w:pPr>
        <w:autoSpaceDN w:val="0"/>
        <w:tabs>
          <w:tab w:pos="1296" w:val="left"/>
          <w:tab w:pos="2314" w:val="left"/>
          <w:tab w:pos="3572" w:val="left"/>
          <w:tab w:pos="5430" w:val="left"/>
          <w:tab w:pos="6448" w:val="left"/>
          <w:tab w:pos="6988" w:val="left"/>
          <w:tab w:pos="836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Attempt,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solicitation,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abetting,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accessory, or conspiracy to commit an offense listed in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(b)(i)(A)(I) through (1)(b)(i)(A)(XVI)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for the Sex Offender Registration Act to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listed in subdivisions (1)(b)(i)(A)(I), (II), (III), (IV), (V),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(VI), (VII), (IX), and (X) of this section, a court shall have found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sexual penetration or sexual contact, as those terms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28-318, was present in the record, which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factual basis for a plea-based conviction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presentence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(1)(b)(i)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this section, the Sex Offender Registration Act applies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on or after January 1, 2020: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sexual abuse of a detainee under section 28-322.05;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(1)(c)(i)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(a), (b), and (c) of this section, the Sex Offender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any person who on or after January 1, 2023: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human trafficking under subsection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28-831, and the court determines either by notification of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responsibilities or notation in the sentencing order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human trafficking was sex trafficking or sex trafficking of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solely labor trafficking or labor trafficking of a minor;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(1)(d)(i)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appealing a conviction of a registrable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required to comply with the act during the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29-4019,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29-4019 (1) When sentencing a person convicted of an offense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requires lifetime community supervision upon release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83-174.03, the sentencing court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Provide written notice to the defendant that he or she shall be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lifetime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05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Correctional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 of Parole Supervision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upon release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incarceration or civil commitment. The written notice shall inform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defendant (i) that he or she shall be subject to lifetime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upon release and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conduct a risk assessment and evaluation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the conditions of community supervision which will minimize,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least restrictive manner that is compatible with public safety,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risk of the defendant committing additional offenses, (ii) that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 of any of the conditions of community supervision imposed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result in the revision of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conditions, the addition of new conditions, a recommendation that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commitment proceedings should be instituted, or criminal prosecution,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of his or her right to challenge the determination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 of community supervision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 to a periodic review of the conditions of community supervision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83-174.03 to determine if the conditions are still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to protect the public;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Require the defendant to read and sign a form stating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duty of the defendant to comply with the conditions of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and his or her rights to challenge the conditions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supervision imposed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explained;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Retain a copy of the written notification signed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defendant.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Prior to the release of a person serving a sentence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offense requiring lifetime community supervision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by the Division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Parole Supervision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pursuant to section 83-174.03,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Correctional Services, the Department of Health and Human Services,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city or county correctional or jail facility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Provide written notice to the person that he or she shall be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lifetime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05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Correctional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upon release from incarceration.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notice shall inform the person (i) that he or she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to lifetime community supervision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release and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conduct a risk assessment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evaluation of the defendant to determine the conditions of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which will minimize, in the least restrictive manner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compatible with public safety, the risk of the person committing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offenses, (ii) that a violation of any of the conditions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supervision imposed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result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revision of existing conditions, the addition of new conditions,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 that civil commitment proceedings should be instituted,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 prosecution, and (iii) of his or her right to challenge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determination of the conditions of community supervision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the right to a periodic review of the conditions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community supervision pursuant to section 83-174.03 to determine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conditions are still necessary to protect the public;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Require the defendant to read and sign a form stating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duty of the defendant to comply with the conditions of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and his or her right to challenge the conditions of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imposed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has been explained;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Retain a copy of the written notification signed by the person.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29-4801 to 29-4807 apply on and after July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2027.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29-4803, Revised Statutes Cumulative Supplement,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29-4803 (1) The probation administrator shall create a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program as provided in sections 29-4802 to 29-4804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Supreme Court's rules. The program shall be available in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and county court. A veteran justice program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supersede, alter, or otherwise interfere with the establishment,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functioning, participation, or operation of a problem solving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24-1302.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veteran justice program shall be operated by use of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a finding of guilt for which a judgment of conviction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rendered, a defendant that is eligible to participate in a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program may request the court defer the entry of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under this section. Upon such request, the court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any victim of the offense of the request and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for the victim to provide a statement for consideration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court. After giving the prosecutor and defendant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heard, the court may defer the entry of a judgment of conviction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imposition of a sentence and place the defendant on probation,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as the court may require under sections 29-2262 and 29-4804.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court defers the entry of judgment, the court shall provide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victims of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Whenever a court considers a request to defer judgment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court shall consider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factors set forth in subsections (2) and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29-2260 and section 29-4802;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supervision, treatment, and other programming options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community;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other information the court deems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provided in subdivision (4)(c) of this section,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presumption that a veteran eligible under section 29-4802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to participate in a veteran justice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presumption shall only be overcome by a judicial finding, based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assessment of the veteran and consideration of the factors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subdivisions (4)(a)(i), (ii), and (iii)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entry of judgment of conviction should not be deferred. The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veteran has previously absconded from or violated pretrial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release, probation, parole, supervised release, post-release supervision,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another form of court-ordered supervision, including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 commission of a new offense or an offense committed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participating in a veteran justice program, is not,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alone, a sufficient basis to overcome the presumption.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presumption provided for in subdivision (4)(b)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does not apply to a veteran charged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section 60-6,196 or 60-6,197, or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ordinance enacted in conformance with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60-6,197, following a previous conviction for a violation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ordinance;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offense that resulted in serious bodily injury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Except as otherwise provided in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29-2293 and 29-2294, the supervision of a defendant on probation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deferred judgment shall be governed by the Nebraska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Act and sections 29-2270 to 29-2273.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After a hearing providing the prosecutor and defendant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be heard and upon a finding that a defendant has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condition of his or her probation, the court may enter any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section 29-2268 or pronounce judgment and impose such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as might have been originally imposed for the offense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was convicted.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satisfactory completion of the conditions of probation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or waiver of all administrative and programming fees assessed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29-2293, the defendant or prosecutor may file a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 any plea entered by the defendant and to dismiss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entry of judgment. The court shall not grant such motion until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the offense has received notice and the opportunity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heard, as required by subsection (4) of section 29-4804.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Sections 29-4802 to 29-4804 apply to offenses committed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 purposes of this subsection,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deemed to have been committed prior to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 of the offense occurred prior to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29-4807,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29-4807 (1) The State Court Administrator shall compile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number of veterans receiving, successfully completing, declining,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denied participation in a veteran justice program and the sentencing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mitigation described in section 29-4805.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Court Administrator shall track outcomes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who participate in a veteran justice program,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status, recidivism, and housing and employment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Data collected under this section shall be disaggregated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ethnicity, gender, age, military discharge characterization,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involved.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On or before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each July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State Court Administrator shall electronically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Judiciary Committee of the Legislature.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de-identified data collected pursuant to this section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analyze the outcomes, successes, and areas for improvement of the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programs and the sentencing mitigation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29-4805.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32-221 (1) The election commissioner shall appoint precinct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inspectors, judges of election, and clerks of election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in conducting elections on election day.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with a population of less than four hundred thousand inhabitants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most recent federal decennial census, judges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clerks of election and inspectors shall be appointed at least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statewide primary election, shall hold office 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or until their successors are appointed and qualified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statewide primary election, and shall serve at all elections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during their terms of office. In counties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hundred thousand or more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judges and clerks of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at least thirty days prior to the first election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are necessary and shall serve for at least four elections.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Judges and clerks of election may be selected at random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 section of the population of the county. All qualified citizens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opportunity to be considered for service.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shall fulfill their obligation to serve as judges or clerks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as prescribed by the election commissioner. No citizen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from service as a result of discrimination based upon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religion, sex, national origin,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economic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citizen shall be excluded from service unless excused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reason of ill health or other good and sufficient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persons appointed shall be of good repute and character,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able to read and write the English language, and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subsections (4), (5), and (6) of section 32-223,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in the county. No candidate at an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as a judge or clerk of election or inspector for such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 candidate for delegate to a county, state, or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convention.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vacancy occurs in the office of judge or clerk of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inspector, the election commissioner shall fill such vacancy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32-223. If any judge or clerk of election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fails to appear at the hour appointed for the opening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polls, the remaining officers shall notify the election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 a registered voter to serve in place of the absent officer if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election commissioner, and proceed to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If the election commissioner finds that a judge or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or inspector does not possess all the qualifications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or if any judge or clerk of election or inspector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neglecting the duties of the office or of any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misconduct, the election commissioner shall remove the person and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vacancy.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32-230 (1) As provided in subsection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committeeman and committeewoman of each political party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a receiving board consisting of three judges of election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clerks of election. The chairperson of the county central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political party shall send the names of the appointments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no later than February 1 prior to the primary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no names are submitted by the chairperson,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judges or clerks of election from the appropriate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party. Judges and clerks of election may be selected at random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 section of the population of the county. All qualified citizens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opportunity to be considered for service.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shall fulfill their obligation to serve as judges or clerks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as prescribed by the county clerk. No citizen shall be excluded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service as a result of discrimination based upon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national origin,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economic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citizen shall be excluded from service unless excused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reason of ill health or other good and sufficient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county clerk may allow persons serving on a receiving board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 for part of the time the polls are open and appoint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to serve on the same receiving board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polls are open.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each precinct at any one time, one judge and one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appointed from the political party casting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in the county for Governor or for President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in the immediately preceding general election, one judge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be appointed from the political party casting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number of votes in the county for Governor or for President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in the immediately preceding general election,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shall be appointed from the political party casting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number of votes in the county for Governor or for President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in the immediately preceding general election.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casting the third highest number of votes cast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the total vote cast in the county at the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general election, the political party casting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at the immediately preceding general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two judges and one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county clerk may appoint registered voters to serve in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vacancy among any of the judges or clerks of election or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judges and clerks in any precinct when necessary to meet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situation that requires additional judges and clerks. Such appointees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registered voters unaffiliated with any political party.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appointees shall serve at subsequent or special elections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clerk may appoint an elector residing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 a precinct inspector, district inspector, judge of election,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election if the elector resides in a county which conducts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by mail pursuant to section 32-960.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authorized by the Secretary of State and registered voters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are unavailable, the county clerk may appoint an elector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outside the county as a precinct inspector, district inspector,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election, or clerk of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county clerk may appoint a person who is at least sixteen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old but is not eligible to register to vote as a clerk of election.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clerk of election shall meet the requirements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32-231, except that such clerk shall not be required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voter. No more than one clerk of election appointed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serve at any precinct. A clerk of election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shall be considered a registered voter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a political party for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39-210 To qualify to appear on a tourist-oriented directional 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panel, an activity shall be licensed and approved by the state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if required by law and be open to the public at least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day, five days per week, including Saturdays or Sundays,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normal season of the activity, except that if the activity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winery, the winery shall be open at least twenty hours per week.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before qualifying to appear on a sign panel, shall provide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assurance of its conformity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laws relating to discrimination based on race, creed,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sex, national origin, ancestry, political affiliation,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religion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activity violates any of such laws,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lose its eligibility to appear on a tourist-oriented directional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panel. In addition, the qualifying activity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any advertising device which was unlawfully erected or which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39-202, 39-203, 39-204, 39-205, 39-206, 39-215,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39-216, or 39-220, any rule or regulation of the department,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rule or regulation relating to tourist-oriented directional 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panels. The tourist-oriented directional sign panels shall conform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Federal Beautification Act and the Manual on Uniform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Control Devices as adopted pursuant to section 60-6,118.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2, Legislative Bill 80,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First Session, 2025,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2. For purposes of the Protection Orders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Abuse has the same meaning as in 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Course of conduct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Family or household members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Harass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Household pet means any animal maintained for companionship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pleasure but does not include any animal kept primarily for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for consumption or any livestock animal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54-902;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and the Nebraska State Patrol;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Sexual assault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amounting to sexual assault under section 28-319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28-320, sexual abuse by a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28-316.01,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of a child under section 28-319.01 or 28-320.01,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28-311.08, or an attempt to commit any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Subjecting or attempting to subject another person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or sexual penetration without such person's consent,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are defined in section 28-318.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43-1401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sections 43-1401 to 43-1418: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Except as provided in sections 43-1411 and 43-1414, child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Child 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child under the age of eighteen years born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wedlock;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born out of wedlock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child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parents were not married to each other at the time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birth,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a child shall not be considered as born out of wedlock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parents were married at the time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conception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divorced at the time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birth. The definition of legitimacy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illegitimacy for other purposes shall not be affected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43-1401 to 43-1418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changes made to this section by this legislative bill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actions under sections 43-1401 to 43-1418 that are pending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operative date of this section and to cases filed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43-1411 (1) A civil proceeding to establish the paternity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instituted, in the court of the district where the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domiciled or found or, for cases under the Uniform Interstate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Act, where the alleged father is domiciled,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mother or the alleged father of such child,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has reason to believe he is the biological father of the child,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pregnancy or within four years after the child's birth,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valid consent or relinquishment has been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43-104.08 to 43-104.24 or section 43-105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county court or separate juvenile court has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custody of the child or jurisdiction over an adoption matter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child pursuant to sections 43-101 to 43-116;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guardian or next friend of such child or the state,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pregnancy or within eighteen years after the child's birth.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Summons shall issue and be served as in other civil proceedings,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summons may be directed to the sheriff of any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and may be served in any county.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any other provision of law, a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reason to believe he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claiming to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biological father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over which the juvenile court already has jurisdiction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to intervene in such juvenile proceeding to institute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the paternity of the child. The complaint to intervene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accompanied by an affidavit under oath 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affiant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believes he is the biological father of the juvenile. No filing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charged for filing the complaint and affidavit.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filing of the complaint and affidavit, the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enter an order pursuant to section 43-1414 to require genetic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and to require the juvenile to be made available for genetic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testing. The costs of genetic testing shall be paid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intervenor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county, or the state at the discretion of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does not authorize intervention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parental rights to such child have been terminated by the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child means a person under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eighteen years, regardless of whether the person was born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wedlock.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changes made to this section by this legislative bill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actions under sections 43-1401 to 43-1418 that are pending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operative date of this section and to cases filed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43-1414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proceeding to establish paternity,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may, on its own motion, or shall, on a timely request of a party,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notice and hearing, require the child, the mother, and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father to submit to genetic testing to be performed on blood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genetic testing material. Failure to comply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for genetic testing shall constitute contempt and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dealt with in the same manner as other contempts. If genetic testing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the court shall direct that inherited characteristics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appropriate testing procedures and shall appoint an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genetic testing and qualified as an examiner of genetic markers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analyze and interpret the results and to report to the court.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number of experts required.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child means a person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 of eighteen years, regardless of whether the person was born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wedlock.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any proceeding to establish paternity,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county attorneys, and authorized attorneys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authority to require the child, the mother, and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father to submit to genetic testing to be performed on blood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genetic testing material. All genetic testing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by a laboratory accredited by the College of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Pathologists or any other national accrediting body or public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requirements that are substantially equivalent to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than those of the college.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authorized under sections 43-1414 to 43-1418,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disclose information obtained from genetic paternity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done pursuant to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 alleged father who is tested as part of an action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sections is found to be the child's father, the testing laboratory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retain the genetic testing material of the alleged father, mother,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child for no longer than the period of years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standards under which the laboratory is accredited. If a man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not to be the child's father, the testing laboratory shall destroy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man's genetic testing material in the presence of a witness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material is used in the paternity action. The witness may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party to the destruction of the genetic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material. After the man's genetic testing material is destroyed,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laboratory shall make and keep a written record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destruction and have the individual who witnessed the destruction 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record. The testing laboratory shall also expunge its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genetic paternity testing performed on the genetic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in accordance with the national standards under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laboratory is accredited. The testing laboratory shall retain the genetic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material of the mother and child for no longer than the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prescribed by the national standards under which the laboratory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accredited. After a testing laboratory destroys an individual's genetic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material as provided in this subsection, it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individual, or the parent or legal guardian of a minor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certified mail that the genetic testing material was destroyed.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testing laboratory is required to protect the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genetic testing material, except as required for a paternity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 The court and its officers shall not use or disclose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genetic testing material for a purpose other than the paternity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person shall not buy, sell, transfer, or offer genetic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obtained under sections 43-1414 to 43-1418.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testing laboratory shall annually have an independent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verifying the contracting laboratory's compliance with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shall not disclose the names of, or otherwise identify, the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 required to submit to testing during the previous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laboratory shall forward the audit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convicted of violating this section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IV misdemeanor for the first offense and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for the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sections 43-1414 to 43-1418, an expert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genetic testing means a person who has formal doctoral training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postdoctoral training in human genetics.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changes made to this section by this legislative bill apply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actions under sections 43-1401 to 43-1418 that are pending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operative date of this section and to cases filed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93, Legislative Bill 474,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First Session, 2025,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93. (1) A licensee shall not refuse to enter into a loan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finance charges or other terms or conditions of credit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onerous than those regularly extended by that licensee to borrowers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economic backgrounds because of the age, color, creed,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origin, political affiliation, race, religion, sex,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borrower or because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 receives public assistance, social security benefits,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benefits, or the like.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licensee shall conduct the business of making loans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Installment Loan and Sales Act within any office, room, or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business in which any other business is solicited or engaged in,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or conjunction with any other business, if the director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other business is of such nature that the conducting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business tends to conceal evasion of the act or of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under the act. In such case,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order such licensee in writing to cease and desist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licensee shall, directly or indirectly, require a borrower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condition of granting a loan to such borrower to reaffirm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obligate the borrower to pay a former debt to the licensee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in bankruptcy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makes a false statement to secure a loan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 misdemeanor. The punishment shall not be exacted,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when such a loan is made after the licensee is aware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falsity of the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licensee or other person subject to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and Sales Act shall advertise, print, display, publish, distribute,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broadcast or cause or permit to be advertised, printed, displayed,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published, distributed, or broadcast in any manner whatsoever any false,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misleading, or deceptive statement or representation with regard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rates, terms, or conditions for the lending of money, credit, goods,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things in action. The director may order any licensee to cease and desist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conduct which he or she finds to be a violation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require that rates of charge, if stated by a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stated fully and clearly in such manner as the director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prevent misunderstanding by prospective borrowers.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loan, made outside this state, in the amount or of the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three thousand dollars or less, for which a greater rate of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consideration, or charges than is permitted by section 45-350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charged, contracted for, or received, shall be enforced in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person participating in such loan in this state is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Installment Loan and Sales Act, except that the act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loans legally made in any state under and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small loan law similar in principle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connection with the collection of any loan, a licensee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Use or threaten to use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obscene or profane language;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Cause a telephone to ring or engage a person in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conversation at times known to be inconvenient to the borrower;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Falsely represent the character, amount, or legal status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Falsely represent that an individual is an attorney when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not;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Falsely represent that nonpayment of any debt will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 or imprisonment of the borrower or any member of the borrower's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Threaten to take any action that the licensee knows cannot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legally be taken at the time the threat is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Falsely represent that the borrower committed any crime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 did not;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Communicate or threaten to communicate to any person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is known to be false;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Use or distribute any written communication which falsely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that it is a document authorized, issued, or approved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official, or agency of the United States or any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Charge or collect any fees, charges, or expenses, incidental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of any loan, unless such amount is expressly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loan agreement or permitted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Accept from any person a check or other payment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postdated by more than five days unless such person is notified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of the licensee's intent to deposit such check or instrument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ten nor less than three business days prior to such deposit;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Solicit any postdated check or other postdated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for the purpose of threatening or instituting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Deposit or threaten to deposit any postdated check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on such check;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Cause charges to be made to any person for communications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concealment of the true purpose of the communication,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collect telephone calls and telegram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Communicate with a borrower regarding a debt by postcard;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Communicate with a borrower at the borrower's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licensee has received actual notice that the borrower's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prohibits the borrower from receiving such communication.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45-1303 (1) The Medical Debt Relief Program is established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discharging medical debt of eligible residents by contracting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medical debt relief coordinator as described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The State Treasurer shall administer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Money appropriated to the State Treasurer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for the program shall be used exclusively for the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contracting with a medical debt relief coordinator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money to be used by the medical debt relief coordinator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medical debt of eligible residents. Money used in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medical debt relief coordinator may also be used for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services provided by the medical debt relief coordinator to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debt of eligible residents based on a budget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State Treasurer shall enter into a contract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debt relief coordinator to purchase and discharge medical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 by eligible residents with money allocated for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implement a competitive bidding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to determine which medical debt relief coordinator to use,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determines that only a single medical debt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coordinator has the capacity and willingness to carry out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Medical Debt 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contracting with the State Treasurer, a medical debt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coordinator shall adhere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medical debt relief coordinator shall review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accounts of each health care provider willing to donate or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debt accounts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medical debt relief coordinator may negotiate for and 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buy the dischargeable medical debt from a health care provider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the accounts described in subdivision (3)(c)(i)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a bad debt expense and agrees to sell the debt for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After the purchase and discharge of medical debt from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provider, the medical debt relief coordinator shall notify 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residents whose medical debt has been discharged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in a manner approved by the State Treasurer, that they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specified medical debt owed to the relevant health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medical debt relief coordinator shall make its best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parity and equity in the purchasing and discharging of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to ensure that all eligible residents have an equal opportunity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medical debt relief regardless of their geographical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their race, color, religion, sex, disability, age,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medical debt relief coordinator shall report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summary statistics regarding eligible residents whose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has been discharged;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medical debt relief coordinator may not attempt to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from an eligible resident for medical debt purchased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debt relief coordinator.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medical debt relief coordinator shall continue to fulfill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obligations to the State Treasurer until all money contracted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medical debt relief coordinator is exhausted,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money allocated to the program has been exhausted.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a medical debt relief coordinator attempts to seek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 eligible resident for medical debt purchased by the medical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coordinator or fails to carry out the responsibilities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its contract with the State Treasurer, the medical debt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coordinator shall be considered in breach of contract and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that apply in the case of a breach of contract shall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Health care providers that are willing to sell medical debt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coordinator shall provide necessary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and otherwise coordinate with, the medical debt relief coordinator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to carry out the purposes of the Medical Debt 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47-624 The division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Collaborate with the Office of Probation Administration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develop and implement a plan to establish statewide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 of a continuum of community correctional facilities and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Develop, in consultation with the probation administrator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standards for the use of community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programs by the Nebraska Probation System and the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Collaborate with the Office of Probation Administration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the development of additional reporting centers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47-624.01;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Analyze and promote the consistent use of offender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tools;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Educate the courts, the Board of Parole, criminal justice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stakeholders, and the general public about the availability, use,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of community correctional facilities and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Enter into and administer contracts, if necessary,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the Community Corrections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order to ensure adequate funding for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programs, consult with the probation administrator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develop or assist with the development of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provided in subdivision (14) of section 29-2252 and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83-173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83-1,102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Study substance abuse and mental health treatment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to the criminal justice system, recommend improvements,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implementation of improvements;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Research and evaluate existing community correctional facilities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programs, within the limits of available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Develop standardized definitions of outcome measures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correctional facilities and programs,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recidivism, employment, and substance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Report annually to the Legislature and the Governor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performance of community correctional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The report submitted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report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description of community correctional facilities and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serving offenders in Nebraska, which includes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target population and geographic area served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program, eligibility requirements,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offenders utilizing the facility or program over the past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Services, programs, assessments, case management, supervision,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tools provided for offenders at the facility, in the program,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supervision of a governmental agency in any capacity;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costs of operating the facility or program and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offender;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funding sources for the facility 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progress made in expanding community correctional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programs statewide and an analysis of the need for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corrections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analysis of the impact community correctional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have on the number of offenders incarcerated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recidivism rates and outcome data for probationers,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parolees, and problem-solving-court clients participating in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Grant funds to entities including local governmental agencies,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organizations, and behavioral health services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the intent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Corrections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Manage all offender data acquired by the division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manner and develop procedures to ensure that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not released;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Establish and administer grants, projects, and programs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Perform such other duties as may be necessary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of the state established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47-624.01,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47-624.01 (1) The division shall collaborate with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Administration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Division 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in developing a plan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funding of reporting centers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plan shall include recommended locations for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center in each district court judicial district that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lacks such a center and shall prioritize the recommendations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reporting centers based upon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plan shall also identify and prioritize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of reporting centers in those district court judicial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currently have a reporting center but have an unmet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reporting center services due to capacity, distance,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demographic factors.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47-627 The director shall develop and maintain a uniform crime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system in Nebraska which shall include, but need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number of offenses, arrests, charges, probation admissions,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violations, probation discharges, participants in specialized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corrections programs, admissions to and discharges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problem-solving courts, admissions to and discharges from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Services, parole reviews, parole hearings, releases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parole, parole violations, and parole discharges. The data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categorized by statutory crime. The data shall be collected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Parole, the State Court Administrator,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Services,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Administration, the Nebraska State Patrol, counties,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and any other entity associated with criminal justice.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and the Supreme Court shall have access to such data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the Community Corrections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47-629 (1) The Board of Parole may parole an offender to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facility or program pursuant to guidelines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of Correctional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utilize community correctional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47-903 For purposes of the Office of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 Act, the following definitions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Administrator means a person charged with administration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an office, or a division of the department or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private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Director means the Director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Division of Parole Supervision means the division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83-1,100;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Inspector General means the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 appointed under section 47-904;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Malfeasance means a wrongful act that the actor has no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do or any wrongful conduct that affects, interrupts,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interferes with performance of an official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Management means supervision of subordinate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Misfeasance means the improper performance of some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may lawfully do;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Obstruction means hindering an investigation, preventing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from progressing, stopping or delaying the progress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or making the progress of an investigation difficult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slow;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 means the office of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 and includes the Inspector General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agency means an entity that contracts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contracts to provide services to another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 means any recording in written, audio,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or computer storage form, including, but not limited to,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draft, memorandum, note, report, computer printout, notation, or message,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includes, but is not limited to, medical records, mental health</w:t>
      </w:r>
    </w:p>
    <w:p>
      <w:pPr>
        <w:autoSpaceDN w:val="0"/>
        <w:tabs>
          <w:tab w:pos="720" w:val="left"/>
          <w:tab w:pos="2008" w:val="left"/>
          <w:tab w:pos="2818" w:val="left"/>
          <w:tab w:pos="3866" w:val="left"/>
          <w:tab w:pos="5156" w:val="left"/>
          <w:tab w:pos="6444" w:val="left"/>
          <w:tab w:pos="78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clinical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47-908 All employees of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all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all owners, operators, managers,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supervisors, and employees of private agencies shall cooperate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Cooperation includes, but is not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Provision of full access to and production of records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Providing access to and producing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is not a violation of confidentiality provisions under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statute, rule, or regulation if done in good faith for purposes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under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Fair and honest disclosure of records and information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the office in the course of an investigation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Encouraging employees to fully comply with reasonable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 in the course of an investigation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Prohibition of retaliation by owners, operators, or managers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employees for providing records or information or filing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making a complaint to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 requiring employees to gain supervisory approval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 complaint with or providing records or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Provision of complete and truthful answers to questions 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in the course of an 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 willfully interfering with or obstructing the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47-919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Counsel and the Inspector General with direct computer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computerized records, reports, and documents maintained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administration of the Nebraska parole system,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for the Public Counsel and the Inspector General to a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 mental health records shall be subject to the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47-1102 (1) The Legislature finds that studies have shown that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prison outcomes tend to be better for committed offenders who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work release programs prior to discharge from custody. Specifically,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indicate that committed offenders who participated in work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programs had a higher likelihood of obtaining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within the first calendar quarter after release and also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significantly lower rate of recidivism than committed offenders who did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participate in work release programs prior to discharge from custody.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addition, studies indicate that committed offenders who participated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privately operated work release programs were significantly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likely to become employed after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light of these findings, and in order to give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and the Department of Correctional Services additional options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placement of committed offenders,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increase the number of committed offenders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 who are exposed to work release prior to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custody;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do so in settings that also offer therapy, programming,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vocational training, and educational classes.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achieve these goals, the purpose of the Community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Release and Reentry Centers Act is to empower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Correctional Services to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providers to establish community work release and reentry centers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various locations throughout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47-1103 For purposes of the Community Work Release and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Advisory board means the Reentry Continuity Advisory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section 47-1117;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Board means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Committed offender has the same meaning as in section 83-170;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Community work release and reentry center or center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home, halfway house, or other facility operated by a private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 pursuant to an agreement in writing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for providing housing and supervision of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offenders placed in the center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work</w:t>
      </w:r>
    </w:p>
    <w:p>
      <w:pPr>
        <w:autoSpaceDN w:val="0"/>
        <w:tabs>
          <w:tab w:pos="720" w:val="left"/>
          <w:tab w:pos="1854" w:val="left"/>
          <w:tab w:pos="2510" w:val="left"/>
          <w:tab w:pos="3164" w:val="left"/>
          <w:tab w:pos="4658" w:val="left"/>
          <w:tab w:pos="6034" w:val="left"/>
          <w:tab w:pos="752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release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vocational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or mental health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Division means the Division of Parole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Individualized release plan means a detailed written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outlining a committed offender's future vocational goals, training,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and needed treatment services following the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offender's release from a community work release and reentry center;</w:t>
      </w:r>
    </w:p>
    <w:p>
      <w:pPr>
        <w:autoSpaceDN w:val="0"/>
        <w:tabs>
          <w:tab w:pos="1296" w:val="left"/>
          <w:tab w:pos="1954" w:val="left"/>
          <w:tab w:pos="2612" w:val="left"/>
          <w:tab w:pos="3750" w:val="left"/>
          <w:tab w:pos="5008" w:val="left"/>
          <w:tab w:pos="5908" w:val="left"/>
          <w:tab w:pos="6326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joint venture, organization, or similar entity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operated on a nonprofit basis and which, under a contract with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department, has agreed to operate a community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and reentry center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Probation administration means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Reentering person means an individual who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probation administration,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juvenile probation, or who was recently in the custody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a county jail and was released with no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Reentry housing means temporary housing for reentering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generally in the first year following a period of incarceration;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Reentry housing facility means a facility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or operated by a private organization, whether nonprofit or 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profit, that receives direct payment from the board,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or department to provide reentry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Reentry housing facility includes, but is not limited to,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work release and reentry center.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Reentry housing facility does not include a health care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71-413.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47-1104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place a parole-eligible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at a community work release and reentry center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Community Work Release and Reentry Centers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parole-eligible committed offender placed at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release and reentry center pursuant to the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be under the continuing jurisdiction and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board as if the committed offender was selected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on ordinary parole status as provided for in section 83-192;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May be subsequently released by the board on ordinary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provided for in section 83-192.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may place a committed offender whose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 term of post-release supervision and who is within three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release date at a community work release and reentry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act. Any such committed offender placed at a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under the continuing jurisdiction and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47-1105 (1)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may exercise all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perform all duties necessary and proper for carrying out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under the Community Work Release and Reentry Centers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may use designated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Legislature to enter into agreements with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for the development and operation of community work release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centers to be established at various locations throughout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Any such agreement shall require a private provider to: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a contract with public or private employers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committed offenders placed at the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Assist any committed offender placed at the center to obtain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employment in the community;</w:t>
      </w:r>
    </w:p>
    <w:p>
      <w:pPr>
        <w:autoSpaceDN w:val="0"/>
        <w:tabs>
          <w:tab w:pos="1296" w:val="left"/>
          <w:tab w:pos="1944" w:val="left"/>
          <w:tab w:pos="3072" w:val="left"/>
          <w:tab w:pos="4560" w:val="left"/>
          <w:tab w:pos="5928" w:val="left"/>
          <w:tab w:pos="74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for issues related to the criminogenic needs of any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placed at the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Otherwise direct and supervise the activities and behavior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committed offender placed at the center as provided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In an agreement under this section,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include contractual requirements that obligate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to offer to any committed offender placed at the center: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Specialized educational or vocational training;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Other programming that will address the mental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health, or substance abuse treatment needs of such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agreement under this section shall require the community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and reentry center to establish programs, rules, and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Regarding the behavior of committed offenders;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ensure that committed offenders seek and retain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treatment of committed offenders for substance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ensure that committed offenders only leave the center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work or for other specified and approved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job interviews, medical appointments,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and outings to visit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ensure that committed offenders consistently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necessary therapy, programming, treatment, vocational training,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classes;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ensure that committed offenders maintain their scheduled work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47-1106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set standards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staffing levels of community work release and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centers.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require each center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 under the supervision and control of a designated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approved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 adequately staffed twenty-four hours per day, including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weekends and holidays;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Assign an individual counselor to each committed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the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47-1107 (1)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require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work release and reentry center to establish an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plan for each committed offender assigned to the center.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staff of a center shall assist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in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advance preparations for the release of such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parole-eligible committed offender is released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the offender shall be subject to parole conditions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and under the supervision of a district parole officer assigned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83-1,104. The individualized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a parole-eligible committed offender shall be developed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with the assigned district parole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committed offender whose sentence includes a term of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 is released from a center, the offender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conditions of his or her order of post-release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under the supervision of a district probation officer.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release plan for such an offender shall be developed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with the assigned district probation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47-1108 (1)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set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maintenance of the individual records of committed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a community work release and reentry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require each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release and reentry center to make periodic reports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on the performance of each committed offender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47-1109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establish an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for assessing the achievements of community work release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centers and the effectiveness of the Community Work Release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Reentry Centers Act as a whole.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and maintain measurable goals and objectives for such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47-1110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designate a parole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monitor the performance of each parole-eligible committed offender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assigned to a community work release and reentry center.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parole officer shall be required to periodically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 progress of the committed offender.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designate a correctional officer to monitor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of each committed offender who is assigned to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release and reentry center under subsection (3) of section 47-1104.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correctional officer shall be required to periodically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department on the progress of the committed offender.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47-1111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develop an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conduct annual reviews of the performance of each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release and reentry center. A senior staff person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visit each center at least twice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47-1113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may allow a community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and reentry center to have access to all of the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documents, and reports in the custody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presentence investigation reports, that relate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who is assigned to the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47-1114 (1) By July 1, 2026,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 strategic plan and procedure to allow private providers to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agreements to establish community work release and reentry centers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Community Work Release and Reentry Centers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appropriate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carry out the Community Work Release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Centers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47-1115 (1) The department, with the assistance of the board,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program to encourage the development of reentry housing,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 the provisions of reentry services, and provide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housing. Through this program,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minimum standards for reentry housing facilities,</w:t>
      </w:r>
    </w:p>
    <w:p>
      <w:pPr>
        <w:autoSpaceDN w:val="0"/>
        <w:tabs>
          <w:tab w:pos="720" w:val="left"/>
          <w:tab w:pos="2094" w:val="left"/>
          <w:tab w:pos="3830" w:val="left"/>
          <w:tab w:pos="4964" w:val="left"/>
          <w:tab w:pos="5498" w:val="left"/>
          <w:tab w:pos="6512" w:val="left"/>
          <w:tab w:pos="716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evaluations, and inspections, with input from the advisory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Monitor compliance with these minimum standards and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violations;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Coordinate evaluations of reentry housing facilities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conditions, staffing, programming, and other criteria;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Communicate with relevant agencies regarding evaluation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compliance with minimum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Facilitate communication between the department,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probation administration, and reentry housing facilities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reentering persons in need of housing and the availability of housing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such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Engage in regular discussions with entities which organize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prioritize housing services for people experiencing homelessness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homelessness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Track data on costs, utilization, and outcomes for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within the state and use this data to determine trends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future needs and costs;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Electronically submit an annual report to the Legislature,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Court, and the Governor which describes the status of housing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reentering persons in Nebraska. The report shall include details on</w:t>
      </w:r>
    </w:p>
    <w:p>
      <w:pPr>
        <w:autoSpaceDN w:val="0"/>
        <w:tabs>
          <w:tab w:pos="720" w:val="left"/>
          <w:tab w:pos="2860" w:val="left"/>
          <w:tab w:pos="4762" w:val="left"/>
          <w:tab w:pos="6902" w:val="left"/>
          <w:tab w:pos="7482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housing-related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characteristics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reentry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other places which provide housing for reentering persons,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of the individuals receiving financial assistance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housing, and recommendations for improving the quality and availability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housing for reentering persons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and board may use available funds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quality, safe reentry housing and to assist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housing facilities in making improvements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reentering persons and public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418" w:val="left"/>
          <w:tab w:pos="3058" w:val="left"/>
          <w:tab w:pos="4180" w:val="left"/>
          <w:tab w:pos="5300" w:val="left"/>
          <w:tab w:pos="6782" w:val="left"/>
          <w:tab w:pos="7662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Reentry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and evaluations conducted pursuant to the Community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and Reentry Centers Act and shall provide the department, board,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probation administration, and the Office of Public Counsel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access to facilities and records related to the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or board may request the State Fire Marshal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any reentry housing facility for fire safety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81-502. The State Fire Marshal shall assess a fee for such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81-505.01 payable by the facility. The State Fire Marshal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delegate the authority to make such inspections to qualified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prevention personnel under section 81-502.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or board may request a county, city,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inspect any reentry housing facility for the purpose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enforcing the state building code or an applicable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enacted pursuant to the Building Construction Act,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 has taken on the responsibility of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enforcement. A county, city, or village may assess fees for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under section 71-6406.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or board shall promptly notify a reentry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and relevant agencies if there is reason to believe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facility present an imminent threat to the health or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reentering persons residing at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department shall work with the board,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and the advisory board to establish a speedy process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reentry housing facilities may contest the findings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evaluation pursuant to the Community Work Release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Centers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47-1117 (1) The Reentry Continuity Advisory Board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include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Inspector General of the Nebraska Correctional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of Correctional Services or his or her designee;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chairperson of the Board of Parole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probation administrator or his or her designee;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Five additional members to be appointed by the Governor.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individual with experience in reentry and restorative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delivery;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victims' rights representative;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formerly incarcerated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 individual with expertise in mental or behavioral health;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 individual with experience in public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advisory board shall select a chairperson from among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advisory board shall identify areas for improving continuity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collaboration among the department,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administration, and any other relevant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and offer advice on practices that will enhance the continuity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reentry services and reentry housing for individuals in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advisory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regular meetings;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advice and assistance to the department and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reentry housing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Promote the interests of reentering persons and their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Promote public safety through effective reintegration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input on the process of evaluating reentry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Engage with neighborhood groups and other stakeholders;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Provide reports as requested by the department and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Engage in other activities as requested by the department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advisory board shall convene at least quarterly.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subdivisions (1)(b), (c), and (d)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 each meeting of the advisory board and share and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relevant to the mission of the advisory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department,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board, and probation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information requested by the advisory board related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mission. This shall include, but is not limited to,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use of evidence-based risk assessments and evidence-based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Participation in rehabilitation and education programs;</w:t>
      </w:r>
    </w:p>
    <w:p>
      <w:pPr>
        <w:autoSpaceDN w:val="0"/>
        <w:tabs>
          <w:tab w:pos="1296" w:val="left"/>
          <w:tab w:pos="1964" w:val="left"/>
          <w:tab w:pos="3352" w:val="left"/>
          <w:tab w:pos="4020" w:val="left"/>
          <w:tab w:pos="5648" w:val="left"/>
          <w:tab w:pos="691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substance abuse treatment, cognitive-behavioral therapy,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Population and demographic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Use of and need for transitional housing and reentry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Identified gaps in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Recidivism;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Institutional conduct;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Post-release and reentry planning and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advisory board shall conduct periodic evaluations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the collaborative efforts and reentry programs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department,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board, probation administration,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agencies. Such evaluation shall be accomplished using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reentry and rehabilitation framework, which shall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extent to which agencies are conducting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of criminal justice-involved individuals' needs and risks,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education, employment, housing, mental health, substance abuse,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support;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the agencies are providing individualized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tailored to the specific needs and circumstances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with a focus on addressing criminogenic factors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promoting positive behavioral change;</w:t>
      </w:r>
    </w:p>
    <w:p>
      <w:pPr>
        <w:autoSpaceDN w:val="0"/>
        <w:tabs>
          <w:tab w:pos="1296" w:val="left"/>
          <w:tab w:pos="1954" w:val="left"/>
          <w:tab w:pos="3092" w:val="left"/>
          <w:tab w:pos="3870" w:val="left"/>
          <w:tab w:pos="5488" w:val="left"/>
          <w:tab w:pos="6268" w:val="left"/>
          <w:tab w:pos="7286" w:val="left"/>
          <w:tab w:pos="78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</w:t>
      </w:r>
    </w:p>
    <w:p>
      <w:pPr>
        <w:autoSpaceDN w:val="0"/>
        <w:tabs>
          <w:tab w:pos="720" w:val="left"/>
          <w:tab w:pos="2694" w:val="left"/>
          <w:tab w:pos="4070" w:val="left"/>
          <w:tab w:pos="4724" w:val="left"/>
          <w:tab w:pos="5978" w:val="left"/>
          <w:tab w:pos="6752" w:val="left"/>
          <w:tab w:pos="776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interventions,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incarceration, including education, vocational training,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substance abuse counseling, and life skills development;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extent of collaboration and coordination between the</w:t>
      </w:r>
    </w:p>
    <w:p>
      <w:pPr>
        <w:autoSpaceDN w:val="0"/>
        <w:tabs>
          <w:tab w:pos="720" w:val="left"/>
          <w:tab w:pos="2364" w:val="left"/>
          <w:tab w:pos="3528" w:val="left"/>
          <w:tab w:pos="5052" w:val="left"/>
          <w:tab w:pos="5976" w:val="left"/>
          <w:tab w:pos="72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organizations, and other stakeholders.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advisory board shall assist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implementing performance metrics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as provided in sections 29-2243 and 83-171.01. The advisory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regularly review such agencies' implementation and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metrics and offer updated guidance to ensure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metrics are aligned with best practices, stakeholder input,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evolving goals and priorities of the criminal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On or before October 1, 2025, and on or before each October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advisory board shall electronically submit a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Judiciary Committee of the Legislature. The report shall include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baselines, goals, efforts undertaken to achieve such goals,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steps outlined to meet such goals and set objectives.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detail the outcomes of parole decisions, reentry efforts,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recidivism rates, and any challenges encountered.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stakeholders with a clear understanding of the progress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challenges faced, and strategies employed throughout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47-1119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board may adopt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to carry out the Community Work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Reentry Centers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48-215 It shall be unlawful for any person, firm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to any extent whatsoever in the State of Nebraska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production, manufacture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distribution of military or naval material,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supplies for the State of Nebraska or the government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States, to refuse to employ any person in any capacity,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is a citizen and is qualified, on account of the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creed, religion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48-628.13,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48-628.13 Good cause for voluntarily leaving employment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following reasons: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 individual has made all reasonable efforts to preserve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but voluntarily leaves his or her work for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escaping abuse at the place of employment or abuse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42-903 between household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individual left his or her employment voluntarily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bona fide non-work-connected illness or injury that prevented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continuing the employment or from continuing the employment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undue risk of harm to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individual left his or her employment to accompany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to the spouse's employment in a different city or new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individual left his or her employment because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required the employee to relocate;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An individual is a construction worker and left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voluntarily for the purpose of accepting previously secured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work in the construction industry if the commissioner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(i)(A) The quit occurred within thirty days immediately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termination date of the job which the individual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leaves, (B) the specific starting date of the new job is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termination date of the job which the worker quits,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job offered employment for a longer period of time than remained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on the job which the construction worker voluntarily quit,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worker had worked at least twenty days or more at the new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established termination date of the previous job unless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was terminated by a contract cancellation;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The construction worksite of the job which the worker quit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more than fifty miles from his or her place of residence, (B)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job was fifty or more miles closer to his or her residence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job which he or she quit, and (C) the worker actually worked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or more at the new job unless the new job was terminated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cancellation.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provisions of this subdivision (5) shall not apply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is separated from the new job under conditions resulting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disqualification from benefits under section 48-628.10 or 48-628.12;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individual accepted a voluntary layoff to avoid bumping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worker;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individual left his or her employment as a result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to perform an illegal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 individual left his or her employment because of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discrimination or workplace harassment on the basis of race, sex,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 individual left his or her employment because of unsafe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 individual left his or her employment to attend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 individual has made all reasonable efforts to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but voluntarily leaves employment for the purpose of caring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family member with a serious health condition.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Family member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biological, adopted, or foster child, a stepchild, or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 of the individual or the individual's spouse or a person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the individual's spouse stood in loco parentis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a minor child, regardless of the age or dependency status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child, stepchild, legal ward, or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biological, adoptive, or foster parent, a stepparent,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guardian of the individual or the individual's spouse or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stood in loco parentis to the individual or the individual's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individual or the individual's spouse was a minor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individual's spouse;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grandparent, grandchild, or sibling, whether of a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foster, adoptive, or step relationship, of the individual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Serious health condition has the same meaning as in 29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2611, as such section existed on January 1, 2021;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Equity and good conscience demand a finding of good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48-1125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48-1102 to 48-1126 and sections 77, 78, and 91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48-1101 to 48-1125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Fair Employment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48-1101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policy of this state to foster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employable persons in the state on the basis of merit regardless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their race, color, 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 safeguard their right to obtain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employment without discrimination because of their race, color,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Denying equal opportunity for employment because of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contrary to the principles of freedom and is a burden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 of the public policy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for the veterans preference provided for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48-225 to 48-231,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policy of this state does not require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employ an applicant for employment because of his or her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policy of this state does not require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employer, employment agency, labor organization, or joint labor-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committee to grant preferential treatment to any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any group because of race, color, 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public policy of this state that all people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both with and without disabilities, shall have the right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enjoy the benefits of living, working, and recreating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It is the intent of the Legislature that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governments, Nebraska businesses, Nebraska labor organizations,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Nebraskans with disabilities understand their rights and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 regarding employment discrimination and the prevention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on the basis of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48-1104 It shall be an unlawful employment practice for an employer: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fail or refuse to hire, to discharge, or to harass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or otherwise to discriminate against any individual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compensation, terms, conditions, or privileges of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such individual's race, color, religion, sex,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limit, advertise, solicit, segregate, or classify employees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way which would deprive or tend to deprive any individual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opportunities or otherwise adversely affect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an employee, because of such individual's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48-1105 It shall be an unlawful employment practice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agency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refuse to refer for employment, or otherwise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discriminate against, any individual because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veteran status;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Classify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classify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refer for employment any individual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basis of race, color,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48-1106 It shall be an unlawful employment practice for a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exclude or to expel from its membership, or otherwise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discriminate against, any individual because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limit, segregate, or classify its membership, or to classify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fail or refuse to refer for employment any individual, in any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deprive or tend to deprive any individual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opportunities, or would limit such employment opportunities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adversely affect such individual's status as an employee or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employment, because of such individual's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cause or attempt to cause an employer to discriminate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in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48-1107 It shall be an unlawful employment practice for any</w:t>
      </w:r>
    </w:p>
    <w:p>
      <w:pPr>
        <w:autoSpaceDN w:val="0"/>
        <w:tabs>
          <w:tab w:pos="720" w:val="left"/>
          <w:tab w:pos="2084" w:val="left"/>
          <w:tab w:pos="2968" w:val="left"/>
          <w:tab w:pos="4812" w:val="left"/>
          <w:tab w:pos="5336" w:val="left"/>
          <w:tab w:pos="622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labor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joint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labor-management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controlling apprenticeship or other training or retraining, including 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the-job training programs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discriminate against any individual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race, color,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admission to, or employment 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program established to provide apprenticeship or other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48-1108 Notwithstanding any other provision of the Nebraska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Practice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It shall not be an unlawful employment practice for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hire and employ employees, for an employment agency to classify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 for employment any individual, for a labor organization to classify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membership or to classify or refer for employment any individual,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employer, labor organization, or joint labor-management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controlling apprenticeship or other training or retraining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 or employ any individual in any such program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those certain instances when religion, sex,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bona fide occupational qualification reasonably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normal operation of that particular business or enterprise;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shall not be an unlawful employment practice for a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university, or other educational institution or institution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to hire and employ employees of a particular religion if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school, college, university, or other educational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of learning is, in whole or in substantial part, owned,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supported, controlled, or managed by a particular religion or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religious corporation, association, or society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curriculum of such school, college, university, or other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of learning is directed toward the propagation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religion;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not be an unlawful employment practice for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enact any bona fide health and safety standard that regulates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associated with race if the employer demonstrates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Without the implementation of such standard, it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that the health and safety of the applicant, employee,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materially connected person will be impaired;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standard is adopted for nondiscriminatory reasons;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standard is applied equally;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employer has engaged in good faith efforts to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accommodate the applicant or 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shall not be an unlawful employment practice for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Patrol, a county sheriff, a city or village police department,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law enforcement agency in this state or the Nebraska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 to impose its own dress and grooming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48-1111 (1) Except as otherwise provided in the Nebraska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Practice Act, it shall not be an unlawful employment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employer to apply different standards of compensation,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terms, conditions, or privileges of employment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bona fide seniority or merit system or a system which measures earnings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quantity or quality of production or to employees who work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locations, if such differences are not the result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 to discriminate because of race, color, religion, sex,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nor shall it be an unlawful employment practice for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give and to act upon the results of any professionally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test if such test, its administration, or action upon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designed, intended, or used to discriminate because of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not be an unlawful employment practice for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to deny privileges of employment to an individual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when the qualification standards, tests, or selection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screen out or tend to screen out or otherwise deny a job or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individual with a disability: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Have been shown to be job-related and consistent with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necessity and such performance cannot be accomplished by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accommodation, as required by the Nebraska Fair Employment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federal Americans with Disabilities Act of 1990;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Include a requirement that an individual shall not pose a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threat, involving a significant risk to the health or safety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in the workplace, that cannot be eliminated by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not be an unlawful employment practice to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based on a policy of not employing both husband and wife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policy is equally applied to both sexes.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in the Nebraska Fair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Act, women affected by pregnancy, childbirth, or related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shall be treated the same for all employment-related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receipt of employee benefits, as other persons not so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similar in their ability or inability to work, and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interpreted to provide otherwise.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require an employer to provide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for abortion except when medical complications have arisen from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abortion.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preclude an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employee benefits for abortion under fringe benefit programs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affect bargaining agreements in regard to abortion.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48-1113 Nothing in the Nebraska Fair Employment Practice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interpreted to require any employer, employment agency,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or joint labor-management committee subject to the 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preferential treatment to any individual or to any group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race, color,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individual or group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an imbalance which may exist with respect to the total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percentage of persons of any race, color, religion, sex,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any employer, referred or classified for employment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agency or labor organization, admitted to membership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by any labor organization, or admitted to, or employed in,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apprenticeship or other training program, in comparison with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percentage of persons of such race, color, religion, sex,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community, section, or other area, or in the available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in any community, section, or other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48-1115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91 of this act and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veterans preference provided for in sections 48-225 to 48-231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48-238,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an unlawful employment practice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employer, labor organization, or employment agency to print or publish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to be printed or published any notice or advertisement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by such an employer or membership in or any classification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referral for employment by such a labor organization, or relating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or referral for employment by such an employment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indicating any preference, limitation, specification, or discrimination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on race, color,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such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advertisement may indicate a preference, limitation, specification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discrimination based on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religion, sex,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bona fide occupational qualification for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48-1117 The commission shall have the following powers and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receive, investigate, and pass upon charges of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practices anywhere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hold hearings, subpoena witnesses, compel their attendance,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oaths, and take the testimony of any person under oath and,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therewith, to require the production for examination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 and papers relevant to any allegation of unlawful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pending before the commission. The commission may make rules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issuance of subpoenas, subject to the approval by a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elected members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cooperate with the federal government and with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effectuate the purposes of the Nebraska Fair Employment Practice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sharing of information possessed by the commission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that has also been filed with the federal government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if both the employer and complainant have been notified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attempt to eliminate unfair employment practices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conference, mediation, conciliation, arbitration, and persuasion;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require that every employer, employment agency, and labor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subject to the act shall (a) make and keep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to the determinations of whether unlawful employment 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or are being committed, (b) preserve such records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periods, and (c) make such reports therefrom, as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by regulation or order, after public hearing, as reasonable,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or appropriate for the enforcement of the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or orders thereunder. The commission shall, by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each employer, labor organization, and joint labor-management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subject to the act which controls an apprenticeship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 to maintain such records as are reasonably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purposes of the act, including, but not limited to, a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applicants who wish to participate in such program,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chronological order in which such applications were received,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to the commission, upon request, a detailed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in which persons are selected to participate in the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training program. Any employer, employment agency,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or joint labor-management committee which believes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it of any regulation or order issued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result in undue hardship may either apply to the commission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from the application of such regulation or order or bring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 in the district court for the district where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kept. If the commission or the court, as the case may be, finds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of the regulation or order to the employer,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or labor organization in question would impose an undue hardship,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or the court, as the case may be, may grant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report, not less than once every two years,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Governor, on the hearings it has conducted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decisions it has rendered, the other work performed by it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purposes of the act, and to make recommendations for such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legislation concerning abuses and discrimination because of race, color,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may be desirable. The report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number of complaints filed under the act alleging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subdivision (2) of section 48-1107.01 and the resolution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complaints. The report submitted to the Clerk of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 Each member of the Legislature shall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copy of the report required by this subdivision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 chairperson of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adopt and promulgate rules and regulations necessary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duties prescribed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48-1119 (1) In case of failure to eliminate any unlawful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by informal methods of conference, conciliation, persuasion,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mediation, or arbitration, the commission may order a public hearing.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 is ordered, the commission shall cause to be issued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a written notice, together with a copy of the complaint,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person, employer, labor organization, or employment agency named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complaint, hereinafter referred to as respondent, to answer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at a hearing before the commission at a time and place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specified in such notice. Such hearing shall be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alleged unlawful employment practice occurred.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complainant shall be a party to the proceeding, and in the discretion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any other person whose testimony has a bearing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may be allowed to intervene therein. Both the complainant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respondent, in addition to the commission, may introduce witnesses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respondent may file a verified answer to the allegations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complaint and may appear at such hearing in person and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counsel. Testimony or other evidence may be introduced by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party. All evidence shall be under oath and a record thereof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and preserved. Such proceedings shall, so far as practicable,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in accordance with the rules of evidence applicable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courts of the State of Nebraska, and shall be of public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shall be excused from testifying or from producing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book, document, paper, or account in any investigation, or inquiry by,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before the commission when ordered to do so, upon the ground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testimony or evidence, book, document, paper, or account required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may tend to incriminate such person in or subject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penalty or forfeiture; but no person shall be prosecuted, punished,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subjected to any forfeiture or penalty for or on account of any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matter, or thing concerning which such person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compelled under oath to testify or produce documentary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person so testifying shall be exempt from prosecution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punishment for any perjury committed by such person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testimony. Such immunity shall extend only to a natural person who,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obedience to a subpoena, gives testimony under oath or produces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documentary or otherwise, under oath. Nothing in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as precluding any person from claiming any right or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to such person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Fifth Amendment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fifth amendment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the conclusion of the hearing, the commission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of the receipt of the transcript or the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from the hearing officer, make and file its findings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and conclusions of law and make and enter an appropriate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officer need not refer to the page and line numbers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transcript when making his or her recommendation to the commission.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of fact and conclusions of law shall be in sufficient detail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 a court on appeal to determine the controverted questions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by the proceedings and whether proper weight was given to the</w:t>
      </w:r>
    </w:p>
    <w:p>
      <w:pPr>
        <w:autoSpaceDN w:val="0"/>
        <w:tabs>
          <w:tab w:pos="720" w:val="left"/>
          <w:tab w:pos="2088" w:val="left"/>
          <w:tab w:pos="2616" w:val="left"/>
          <w:tab w:pos="3264" w:val="left"/>
          <w:tab w:pos="4752" w:val="left"/>
          <w:tab w:pos="6238" w:val="left"/>
          <w:tab w:pos="700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engaged in or is intentionally engaging in any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practice, it shall issue and cause to be served on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respondent an order requiring such respondent to cease and desist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unlawful employment practice and order such other affirmative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appropriate which may include, but shall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reinstatement or hiring of employees, with or without backpay. Backpay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not accrue from a date more than two years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charge with the commission. Interim earnings or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earnable with reasonable diligence by the person or persons discriminated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shall operate to reduce the backpay otherwise allowable.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complainant who has suffered physical, emotional, 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 as a result of a violation of section 48-1104 or 48-1114 may,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stage of the proceedings prior to dismissal, file an action directly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of the county where such alleged violation occurred.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complainant files a district court action on the charge,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complainant shall provide written notice of such filing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such notification shall immediately terminate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before the commission. The district court shall file and 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case as any other civil action, and any successful complainant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 to appropriate relief, including temporary or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injunctive relief, general and special damages,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and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order of the commission shall require the admission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reinstatement of an individual as a member of a labor organization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hiring, reinstatement, or promotion of an individual as an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to him or her of any backpay, if such individual was refused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admission, suspended, or expelled, or was refused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advancement or was suspended or discharged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on account of race, color, religion, sex,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48-1114. If the commission finds that a respondent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engaged in any unfair employment practice, it shall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state its findings of fact and conclusions of law. A copy of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shall be served upon the person against whom it runs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and notice thereof shall be given to the other parties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or their attorneys. Such order shall take effect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service thereof unless otherwise provided and shall continue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either for a period which may be designated therein or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 or revoked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Except as provided in subsection (4) of this section, until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transcript of the record of the proceedings is filed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as provided in section 48-1120, the commission may,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reasonable notice and in such a manner it shall deem proper, modify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set aside, in whole or in part, any finding or order made by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48-1122 Every contract to which the state or any of its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is a party shall contain a provision requiring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and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subcontractors not to discriminate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applicant for employment, to be employed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contract, with respect to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hire, tenure, terms,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conditions, or privileges of employment, because of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48-1124 Nothing contained in the Nebraska Fair Employment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deemed to repeal any of the provisions of the civil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any other law of this state, or any municipal ordinance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because of race, creed, color, religion, sex,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inclusion of military or veteran status as a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in the Nebraska Fair Employment Practice Act and sections 23-2525,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23-2531, and 23-2541: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not intended to duplicate or mirror the protections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federal Uniformed Services Employment and Reemployment Rights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1994, 38 U.S.C. 4301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Does not require an employer or other covered entity to treat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servicemember who is absent from work differently than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a servicemember;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Does not prohibit the granting of special benefits to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servicemembers on an otherwise nondiscriminatory basis;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Does not prohibit veterans' preference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 Unless the context is shown to intend otherwise, words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phrases in the statutes of Nebraska hereafter enacted are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Acquire when used in connection with a grant of power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right to any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purchase, grant,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gift, devise, bequest, and obtaining by eminent domain;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proceeding in any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Attorney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attorney at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Company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corporation,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joint-stock company, joint venture,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Domestic when applied to corporations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authority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Federal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Foreign when applied to corporations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created by authority other than that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Grantee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person to whom any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interest passes in or by any conveyance;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Grantor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person from or by whom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interest passes in or by any conveyance;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Inhabitant shall be construed to mean a resident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locality in reference to which that word is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Land or real estate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lands, tenements,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hereditaments and all rights thereto and interest therein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chattel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Magistrate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judge of the county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magistrate;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Military or veteran status means a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serving active duty service in the armed forces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including any reserve component or the National Guard;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served on such active duty and was discharged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separated with a characterization of honorable or general (under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honorable conditions);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a dependent, as defined in 50 U.S.C. 3911,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(13)(a) or (b)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calendar 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Oath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affirmation in all cases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an affirmation may be substituted for an oath;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Peace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sheriffs, coroners,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jailers, marshals, police officers, state highway patrol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National Guard on active service by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during periods of emergency, and all other persons with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make arrests;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bodies politic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corporate, societies, communities, the public generally,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partnerships, limited liability companies, joint-stock companies,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 estate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money, goods,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chattels, claims, and evidences of debt;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summons, subpoena, or notice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issued out of a court in the course of judicial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 animal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same meaning as in 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C.F.R. 36.104, as such regulation existed on January 1, 2008;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when applied to different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shall be construed to extend to and include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 and the several territories organized by Congress;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Sworn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affirmed in all cases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an affirmation may be substituted for an oath;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United States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territories,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outlying possessions, and the District of Columbia;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failure to comply with;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Writ shall signify an order or citation in writing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name of the state out of a court or by a judicial officer;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51-211 (1) The library board may erect, lease, or occupy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building for the use of a library, appoint a suitable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librarian and assistants, fix the compensation of such appointees,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such appointees at the pleasure of the board. The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city, or village in which the library is located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any personnel administrative or compensation policy or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implementation of such policy or procedure by the library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library board may establish rules and regulations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such library as may be deemed necessary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and to maintain its usefulness and efficiency. The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fix and impose, by general rules, penalties and forfeitures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trespasses upon or injury to the library grounds, rooms, books,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for failure to return any book, or for violation of any bylaw,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or regulation and fix and impose reasonable fees,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library's actual cost, for nonbasic services. The board shall have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such power as may be necessary to carry out the spirit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sections 51-201 to 51-219 in establishing and maintaining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library and reading room.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public library shall make its basic services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charge to all residents of the political subdivision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 its tax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service shall be denied to any person because of race, sex,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age, color, national origin, ancestry, physical handicap,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marital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58-216 Low-income or moderate-income person shall mean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irrespective of race, religion, creed, national origin,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determined by the authority to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assistance as is made available by the Nebraska Investment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 on account of insufficient personal or family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into consideration without limiting the generality thereof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amount of income of such person available for housing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Size of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Cost and condition of housing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Whether such person is elderly, infirm, or disabled;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ability of such person to compete successfully in the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housing market and to pay the amounts at which private 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providing sanitary, safe, and uncrowded housing;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Existing federal guidelines or standards for determining 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and moderate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58-808 Private health care institution means any private not-for-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corporation or institution that (1) is licensed under the Health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Facility Licensure Act, (2) is described in section 501(c)(3)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and is exempt from federal income taxation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501(a) of the Internal Revenue Code, (3) is located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is not owned or controlled by the state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agency, instrumentality, district, or municipality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(4) does not violate any Nebraska or federal law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on the basis of race, color, creed,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ancestry, age, gender,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58-809,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58-809 Private institution of higher education means a not-for-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educational institution located within this state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or controlled by the state or any political subdivision,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instrumentality, district, or municipality thereof, which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to provide a program of education beyond the high school level,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Admits as regular students only individuals having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graduation from a high school or the recognized equivalent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Provides an educational program for which it awards a bachelor's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degree; provides an educational program, admission into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conditioned upon the prior attainment of a bachelor's degree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equivalent, for which it awards a postgraduate degree; provides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not less than two years in length which is acceptable for full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toward a bachelor's degree; or offers a two-year program in engineering,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mathematics, or the physical or biological sciences which is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the student to work as a technician and at a semiprofessional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in engineering, research, medicine, or other technological fields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require the understanding and application of basic engineering,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scientific, or mathematical principles or knowledge;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Is accredited by an accrediting agency or association or, if not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accredited, is an institution whose credits are accepted, on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 less than three institutions which are so accredited, for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same basis as if transferred from an institution so accredited;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Has a student admissions policy that does not violate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federal law against discrimination on the basis of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creed, national origin, ancestry, age, gender,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58-810,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58-810 Private social services institution means any private not-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for-profit corporation or institution that (1) provides health,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welfare assistance, including emergency, social, housing,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services, to members of the general public in the state, (2)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501(c)(3) of the Internal Revenue Code and is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federal income taxation under section 501(a)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(3) is located within this state and is not owned or controlled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any political subdivision, agency, instrumentality,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or municipality thereof, and (4) does not violate any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law against discrimination on the basis of race, color, creed,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ancestry, age, gender,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68-1605 (1) The department shall use the funds in the Homeless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Shelter Assistance Trust Fund to finance grants for projects or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 for persons or families with special housing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Projects and programs to which funds shall be provided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community, neighborhood-based, housing-assistance 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associations, and societies or corporations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Are exempt from taxation under section 501(c)(3) of the Internal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Code as defined in section 49-801.01;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Do not discriminate on the basis of age, religion, sex, race,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color,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national origin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military or veteran status. This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nondiscriminatory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conduct</w:t>
            </w:r>
          </w:p>
        </w:tc>
      </w:tr>
      <w:tr>
        <w:trPr>
          <w:trHeight w:hRule="exact" w:val="118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designed to benefit veterans or servicemembers or their family members,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as providing housing limited to veterans or servicemembers or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members, or otherwise offering benefits that are limited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veterans or servicemembers or their family members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Provide residential housing for at least eight hours of every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twenty-four-hour period;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Operate a drug-free premises.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department shall establish an advisory committee consisting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individuals and groups involved with housing issues, in particular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those pertaining to persons or families with special housing needs,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advise and assist the department in establishing criteria, priorities,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guidelines for eligibility requirements, application requirements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dates, public notification, and monitoring and shall assist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in adopting and promulgating rules and regulations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providing grants from the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An application submitted by an organization representing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of eligible applicants may be considered even though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representing organization may itself not qualify under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In making grants pursuant to the Homeless Shelter Assistance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 Fund Act, the department shall consider, but not be limited to,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factors: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number of night-lodging units provided by the applicant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measured by the number of persons housed per night;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Participation by the applicant in community planning processes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activities aimed at preventing and alleviating homelessness;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Other verifiable units of service provided by the applicant;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The geographic distribution of funds.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69-2403,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69-2403 (1) Except as provided in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 69-2409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shall not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lease, rent, or receive transfer of a handgun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he or she has obtained a certificate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Except as provided in this section and section 69-2409,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shall not sell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lease, rent, or transfer a handgun to a person who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shall not be required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acquiring the handgun is a licensed firearms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handgun is an antique handgun;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acquiring the handgun is authorized to do so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transfer is a temporary transfer of a handgun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transferee remains (i) in the line of sight of the transferor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premises of an established shooting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transfer is between a person and his or her spouse,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child, aunt, uncle, niece, nephew, or grandparent;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person acquiring the handgun is a holder of a valid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Concealed Handgun Permit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person acquiring the handgun is a peace officer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69-2429.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69-2409.01,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69-2409.01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checks relating to firearms or explosives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69-2401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69-2425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Nebraska State Patrol shall be furnished with only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as may be necessary for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sole 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determining whether an individual is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Qualified to receive a permit to carry a concealed handgun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69-2433; or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Disqualified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disqualified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possessing</w:t>
            </w:r>
          </w:p>
        </w:tc>
      </w:tr>
      <w:tr>
        <w:trPr>
          <w:trHeight w:hRule="exact" w:val="118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firearms or explosives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handgun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pursuant to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subject to the disability provisions of 18 U.S.C. 922(d)(4) and (g)(4)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Such information shall be furnished by the Department of Health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Human Services.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clerks of the various courts shall furnish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Health and Human Services and Nebraska State Patrol,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soon as practicable but within thirty days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court order is issued,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form and manner prescribed by the Department of Health and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or the Nebraska State Patrol, as applicable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 order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commitment or discharge is issued or after removal of firearm-related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disabilities pursuant to section 71-963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all information necessary to 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 and maintain the database required by this section.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clerks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various courts shall furnish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This information shall include 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regarding those persons who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Are disqualified from purchasing or possessing firearms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explosives pursuant to state or federal law, including, but not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18 U.S.C. 922(d)(4) and (g)(4);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currently receiving mental health treatment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commitment order of a mental health board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have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discharged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information regarding those persons who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committed to treatment pursuant to section 29-3702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Meet the definition of adjudicated as a mental defective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committed to a mental institution pursuant to 27 C.F.R. 478.11,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 found not responsible by reason of insanity, found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competent to stand trial, found to lack the mental capacity to manage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own affairs, or otherwise found by a court to be not competent;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 information regarding those persons who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had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firearm-related disabilities removed pursuant to section 71-963.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mental health board shall notify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Human Services and the Nebraska State Patrol when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firearm-related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disabilities have been removed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71-963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Health and Human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maintain in the database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provided by the clerks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various courts pursuant to this section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listing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treatment pursuant to section 29-3702.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ensure the accuracy of the database, any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or disclosed under this subsection shall be updated,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corrected, modified, or removed, as appropriate, and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from any database that the state or federal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and makes available to the National Instant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System. The procedures for furnishing the information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 that no information is released beyond what is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comply with sections 69-2401 and 69-2403 to 69-2408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this section, the Nebraska State Patrol shall provide to the chief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police or sheriff of an applicant's place of residence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process of a criminal history record check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69-2411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the information regarding whether or not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disqualified from purchasing or possessing a handgun.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person, agency, or mental health board participating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 in the reporting or disclosure of records and communications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is immune from any liability, civil, criminal, or otherwise,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might result by reason of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intentionally causes the Nebraska State Patrol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information pursuant to this section without reasonable belief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named individual has submitted a written application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69-2404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69-2430 or is otherwise subject to a criminal history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check pursuant to law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completed a consent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69-2410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guilty of a Class II misdemeanor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other civil or criminal liability under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Nebraska State Patrol and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shall report electronically to the Clerk of the Legislature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biannual basis the following information about the database: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total records of persons unable to purchase or possess firearms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because of disqualification or disability shared with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Instant Criminal Background Check System; (b) the number of shared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 by category of such persons; (c) the change in number of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shared records and change in number of records by category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previous six months; (d) the number of records existing but not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shared with the National Instant Criminal Background Check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because the record was incomplete and unable to be accepted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Instant Criminal Background Check System; and (e)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hours or days, if any, during which the database was unable to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 with the National Instant Criminal Background Check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reason for such inability. The report shall also be published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websites of the Nebraska State Patrol and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69-2410,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69-2410 No importer, manufacturer, or dealer licensed pursuant to 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923 shall sell or deliver any handgun to another person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licensed importer, manufacturer, dealer, or collector until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Inspected a valid certificate issued to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69-2401, 69-2403 to 69-2408, and 69-2409.01;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Inspected a valid identification containing a photograph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which appropriately and completely identifies 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Obtained a completed consent form from the potential buyer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transferee, which form shall be established by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provided by the licensed importer, manufacturer, or dealer.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 the name, address, date of birth, gender, race, and country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citizenship of such potential buyer or transferee. If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buyer or transferee is not a United States citizen, the completed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form shall contain the potential buyer's or transferee's place of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his or her alien or admission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Inspected a valid identification containing a photograph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potential buyer or transferee which appropriately and completely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identifies such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Requested by toll-free telephone call or other electromagnetic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communication that the Nebraska State Patrol conduct a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 check;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Received a unique approval number for such inquiry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State Patrol indicating the date and number on the consent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69-2420,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69-2420 Any person who, in connection with the purchase,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attempted purchase of a handgun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69-2410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69-2423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knowingly and intentionally makes any materially false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written statement or knowingly and intentionally furnishes any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intended or likely to deceive the licensee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71-901 Sections 71-901 to 71-964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106 and 107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71-903 For purposes of the Nebraska Mental Health Commitment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requires, the definitions found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71-904 to 71-914.02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106 and 107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298" w:val="left"/>
          <w:tab w:pos="4138" w:val="left"/>
          <w:tab w:pos="5020" w:val="left"/>
          <w:tab w:pos="5660" w:val="left"/>
          <w:tab w:pos="7502" w:val="left"/>
          <w:tab w:pos="8022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officer of a treatment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medical facility, jail,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Department of Correctional Services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Dangerous sex offender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83-174.01.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Videoconferencing means conducting or participating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or evaluation electronically or telephonically with audiovisual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interaction among the participants.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71-915 (1) The presiding judge in each district court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create at least one but not more than three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 in such district and shall appoint sufficient members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members to such boards. Members and alternate members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 shall be appointed for four-year terms. The presiding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may remove members and alternate members of the board 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discretion. Vacancies shall be filled for the unexpired term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provided for the original appointment. Members of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shall have the same immunity as judges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mental health board shall consist of an attorney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practice law in this state and any two of the following but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from each category: A physician, a psychologist, a psychiatric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a licensed clinical social worker or a licensed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social worker, a licensed independent mental health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social worker, or a layperson with a demonstrated interest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mental health and substance dependency issues. The attorney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board. Members and alternate members of 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shall take and subscribe an oath to support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Constitution and the Constitution of Nebraska and to faithfully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the duties of the office according to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mental health board shall have the power to issue subpoenas,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administer oaths, and to do any act necessary and proper for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its duties. No mental health board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unless three members or alternate members are present and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vote. Any action taken at any mental health board hearing shall be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Upon the agreement of all parties, any hearing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board may be conducted by videoconferencing.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mental health board shall prepare and file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statement with the county board of its county of all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in its custody or possession. Members of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shall be compensated and shall be reimbursed for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and necessary expenses by the county or counties being served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board. Compensation shall be at an hourly rate to be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presiding judge of the district court, except that such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less than fifty dollars for each hearing of the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also be reimbursed for their actual and necessary expenses,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including charges for meals. Mileage shall be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23-1112.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71-919 (1)(a) A law enforcement officer may take a person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custody, cause him or her to be taken into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custody, or continue his or her custody if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in custody if the officer has probable cause to believe: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person is mentally ill and dangerous or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and that the harm described in section 71-908 or subdivision (1)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83-174.01 is likely to occur before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under the Nebraska Mental Health Commitment Act or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Commitment Act may be initiated to obtain custody of the person;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person domiciled within Indian country in Nebraska,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 and that harm comparable to that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71-908 or subdivision (1) of section 83-174.01 or the equivalent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is likely to occur before mental health proceedings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may be initiated to obtain custody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shall be admitted to an appropriate and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facility, jail, or Department of Correctional Services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Except as provided in subdivision (1)(c)(ii)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county for such purpose and shall pay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of persons from such county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subject domiciled within Indian country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emergency protective custody is initiated under tribal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tribe for such purpose and shall make arrangements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cost of the emergency protective custody of persons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tribe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mental health professional who has probable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cause such person to be taken into custody and shall have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to hold such person until a law enforcement officer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person arrives to take custody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subsection, convicted sex offender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with a prior conviction for an offense listed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29-4003.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who is not a convicted sex offender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admitted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available medical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such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instead be admitted to a jail or other facility with an available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bed under the Regional Mental Health Expansion Pilot Program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an appropriate medical facility is available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such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prior conviction for a sex offense listed in section 29-4003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a convicted sex offender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prior conviction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 offense listed in section 29-4003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admitted to a jail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facility unless a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emergency exists for which treatment at a medical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required. The person in emergency protective custody shall remain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facility until the medical or psychiatric emergency has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 is safe to transport such person, at which time the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to an available jail or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admission to a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person taken into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 by a law enforcement officer under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execute a written certificate prescribed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 The certificate shall allege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officer's belief that the person in custody is mentally ill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or a dangerous sex offender and shall contain a summary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behavior supporting such allegations. A copy of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immediately forwarded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subject domiciled within Indian country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upon admission to a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jail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written documentation in a format provided by the tribe. At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minimum, such documentation shall clearly identify the subject,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 the relevant tribe, allege the officer's belief that the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custody is mentally ill and dangerous or a dangerous sex offender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tribal law, and contain a summary of the subject's behavior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supporting such allegations. A copy of such documentation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immediately forwarded to the appropriate tribal prosecutor or tribal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official.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administrator of the facility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jail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have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evaluated by a mental health professional as soon as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possible but not later than thirty-six hours after admission. The 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professional shall not be the mental health professional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causes such person to be taken into custody under this section and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be a member or alternate member of the mental health board that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preside over any hearing under the Nebraska Mental Health Commitment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the Sex Offender Commitment Act with respect to such person.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Upon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parties,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evaluation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conducted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</w:t>
            </w:r>
          </w:p>
        </w:tc>
      </w:tr>
      <w:tr>
        <w:trPr>
          <w:trHeight w:hRule="exact" w:val="65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videoconferencing if the mental health professional thinks it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circumstances.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person shall be released from emergency protective custody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completion of such evaluation unless the mental health 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determines, in his or her clinical opinion, that such person is mentally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ill and dangerous or a dangerous sex offender. In the case of a subject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domiciled within Indian country who is taken into emergency protective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custody under tribal law, the mental health professional shall notify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 tribal prosecutor or official of such release.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71-920,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71-920 (1) Except as provided in subsection (3) of this section,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mental health professional who, upon evaluation of a person admitted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emergency protective custody under section 71-919, determines that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 is mentally ill and dangerous shall execute a written certificate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(2) of this section not later than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after the completion of such evaluation. A copy of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immediately forwarded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shall be in writing and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subject's name and address,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the subject's spouse, legal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conservator, and next-of-kin,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and address of anyone providing psychiatric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or treatment to the subject,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 and address of any other person who may have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subject's mental illness or substance dependence who may be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witness at a mental health board hearing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The name and address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is being held for emergency protective custody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name and work address of the certifying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statement by the certifying mental health professional that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has evaluated the subject since the subject was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and evaluation;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statement by the certifying mental health professional that,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his or her clinical opinion, the subject is mentally ill and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clinical basis for such opinion.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case of a subject domiciled within Indian country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a mental health professional who, upon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person, determines that such person is mentally ill and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appropriate written documentation in a format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tribe not later than twenty-four hours after the completion of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evaluation. A copy of such certificate shall be immediately forwarded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designated by the tribe.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71-922 (1) Mental health board proceedings shall be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upon the earlier of (a) the filing of a petition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71-921 or (b) notification by the county attorney to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took the subject into emergency protective custody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71-920 or the administrator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treatment center 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charge of the subject of his or her intention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such petition. The county attorney shall file such petition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after such notification.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petition filed by the county attorney under section 71-921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 request for the emergency protective custody and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prior to commencement of a mental health board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petition with respect to the subject.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 and upon a finding of probable cause to believe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is mentally ill and dangerous as alleged in the petition,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chairperson of the mental health board may issue a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the sheriff to take custody of the subject. If the subject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in emergency protective custody under a certificate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71-919, a copy of such certificate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 The subject in such custody shall be held in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available medical facility and shall not be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other correctional facility except as required or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71-919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Each county shall make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appropriate medical facilities inside or outside the county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and shall pay the cost of the emergency protective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from such county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petition and all subsequent pleadings and filings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shall be entitled In the Interest of ........, Alleged to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Mentally Ill and Dangerous. The county attorney may dismiss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prior to the commencement of the hearing of the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under section 71-924, and upon such motion by the county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board shall dismiss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hearing shall be held by the mental health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there is clear and convincing evidence that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mentally ill and dangerous as alleged in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commencement of the hearing, the board shall inquire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subject has received a copy of the petition and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accorded him or her by sections 71-943 to 71-960 and whether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has read and understood them. The board shall explain to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 of the petition or list of rights which he or she has not read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understood. The board shall inquire of the subject whether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admits or denies the allegations of the petition. If the subject admits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allegations, the board shall proceed to enter a treatment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71-925. If the subject denies the allegations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the board shall proceed with a hearing on the merits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the agreement of all parties, a hearing before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board under this section may be conducted by videoconferencing.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71-926 (1) At the conclusion of a mental health board hearing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71-924 and prior to the entry of a treatment order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71-925, the board may (a) order that the subject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in custody until the entry of such order and the subject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 for treatment pursuant to such order or (b) order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custody under such conditions as the board deems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to prevent the harm described in section 71-908 and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assure the subject's appearance at a later disposition hearing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A subject shall be retained in custody under this section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nearest appropriate and available medical facility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a jail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other correctional facility except as required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subsection (2) of section 71-919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Each county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 with appropriate medical facilities inside or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such purpose and shall pay the cost of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 of persons from such county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subject who has been ordered to receive inpatient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 treatment by a mental health board may be provided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being retained in emergency protective custody and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of the subject for treatment pursuant to such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In the case of a subject domiciled within Indian country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at the conclusion of a mental health hearing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and prior to entry of a treatment order by the tribal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tribal court may order that the subject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Retained in custody until entry of such order and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admitted for treatment pursuant to such order;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Released from custody under such conditions as the tribal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necessary and appropriate to prevent harm comparable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71-908 or the equivalent under tribal law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assure the subject's appearance at a later disposition hearing. A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retained in custody under this section at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available medical facility and shall not be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other correctional facility except as required or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71-919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tribe shall make arrangements with appropriate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inside or outside the tribe for such purpose and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 for payment of the cost of the emergency protective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 from such tribe in such facilities.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subject who has been ordered to receive inpatient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 treatment pursuant to tribal law may be provided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being retained in emergency protective custody and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of the subject for treatment pursuant to such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71-939,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71-939 (1)(a) When any person receiving treatment at a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 for persons with mental illness or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dependence pursuant to an order of a court or mental health board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 without authorization from such treatment facility or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or program director of such treatment facility 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immediately notify the Nebraska State Patrol and the court or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mental health board of the judicial district from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committed.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clerk shall issue the warrant of the board directed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for the arrest and detention of such person.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may be executed by the sheriff or any other peace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When any person receiving treatment at a treatment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program for persons with mental illness or substance 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 order of a tribal court as provided in section 71-964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 without authorization from such treatment facility or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or program director of such treatment facility 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immediately notify the Nebraska State Patrol and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prosecutor or 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appropriate tribal official may issue a warrant directed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peace officer or sheriff of any county for the arrest and detention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person. Such warrant may be executed by the sheriff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peace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notification required by subdivision (1)(a) or (2)(a)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 the person's name and description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by a psychiatrist, clinical director, administrator,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director as to whether the person is believed to be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Pending the issuance of such warrant, any peace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seize and detain such person when the peace officer has probable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the person is reported to be absent without authorization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section. Such person shall be returned to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or program or shall be taken to a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71-919 until he or she can be returned to such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71-941 (1) A person arrested upon a warrant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71-940 shall not be delivered to a demanding state until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 of the demand for his or her surrender and has had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apply for a writ of habeas corpus. If an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notice of the time and place for hearing on the writ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county attorney of the county where the arrest was made.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arrested shall have the right to counsel and the right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appointed for him or her if the person is indigent. 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court upon the application for the writ,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detained shall be maintained in a suitable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71-919 or a hospital for persons with mental illness.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a hearing on a writ of habeas corpus,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show that there is probable cause to believe that (a)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absent without authorization from a treatment facility or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mental illness or substance dependence to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committed located in the demanding state, (b) the demanding state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to believe that such person is currently dangerous to himself,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herself, or others, and (c) the demanding state is willing to accept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back for further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71-951,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71-951 All mental health board hearings under the Nebraska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Commitment Act shall be closed to the public except at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 and shall be held in a courtroom or at any convenient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suitable place designated by the mental health board.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right to conduct the proceeding where the subject is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if the subject is unable to travel.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Upon the agreement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parties, any hearing before the mental health board may be conducted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videoconferencing.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71-952 A subject shall appear personally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by videoconferencing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afforded the opportunity to testify in his or her own behalf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witnesses and tangible evidence in defending against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71-954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shall have the right at a hearing held under the Nebraska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Commitment Act or the Sex Offender Commitment Act to confront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cross-examine adverse witnesses and evidence equivalent to the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confrontation granted by Amendments VI and XIV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and Article I, section 11,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prohibit a mental health board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conducting a hearing using videoconferencing.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71-958,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298" w:val="left"/>
          <w:tab w:pos="2938" w:val="left"/>
          <w:tab w:pos="4300" w:val="left"/>
          <w:tab w:pos="5300" w:val="left"/>
          <w:tab w:pos="6302" w:val="left"/>
          <w:tab w:pos="8142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by the administrator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subject, may provide appropriate medical treatment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while in custody, except that a subject shall not be subjected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quantities of medication or other treatment within such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prior to any hearing held under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 or, for a subject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domiciled in Indian country and committed for treatment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71-964, a hearing held under the equivalent tribal law, as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impair his or her ability to assist in his or her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such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71-961 (1) All records kept on any subject shall remain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by law. Such records shall be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subject,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(b) the subject's legal counsel, (c) the subject's guardian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conservator, if any, (d) the mental health board having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subject, (e) persons authorized by an order of a judge or court,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authorized by written permission of the subject, (g) agents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Department of Health and Human Services upon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subpoena from the department in connection with a licensing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investigation by the department, (h) individuals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notice of the release of a sex offender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83-174, (i) the Nebraska State Patrol or the department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69-2409.01, (j)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subject meets the requirements for lifetime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supervision pursuant to section 83-174.03, and (k) any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having jurisdiction over a subject who is domiciled in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and committed for treatment as provided in section 71-964.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application by the county attorney or by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treatment facility where the subject is in custody and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of good cause therefor, a judge of the district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mental health board proceedings were held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treatment facility is located may order that the records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made available to the subject if, in the judgment of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availability of such records to the subject will adversely affect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mental illness or personality disorder and the treatment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a subject is absent without authorization from a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 described in section 71-939 or 71-1223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be dangerous to others, the subject's name and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statement that the subject is believed to be considered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others may be disclosed in order to aid in the subject's apprehension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warn the public of such danger.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71-1203 For purposes of the Sex Offender Commitment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definitions found in sections 71-904.02, 71-905, 71-906,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71-907, 71-910, 71-911, 71-914.01, 71-914.02, and 83-174.01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106 and 107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apply;</w:t>
      </w:r>
    </w:p>
    <w:p>
      <w:pPr>
        <w:autoSpaceDN w:val="0"/>
        <w:tabs>
          <w:tab w:pos="1296" w:val="left"/>
          <w:tab w:pos="1988" w:val="left"/>
          <w:tab w:pos="3880" w:val="left"/>
          <w:tab w:pos="4814" w:val="left"/>
          <w:tab w:pos="5506" w:val="left"/>
          <w:tab w:pos="7398" w:val="left"/>
          <w:tab w:pos="797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officer of a treatment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medical facility, jail,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Department of Correctional Services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Outpatient treatment means treatment ordered by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directing a subject to comply with specified outpatient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including, but not limited to, (a) taking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medication, (b) reporting to a mental health professional or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treatment or for monitoring of the subject's condition,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participating in individual or group therapy or educational,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rehabilitation, residential, or vocational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Subject means any person concerning whom (i)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filed under section 71-1204, (ii) a certificate has been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71-919 and such person is held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section 71-919, or (iii) a petition has been filed under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 also includes a person who is a member of a tribe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membership in a tribe, who is domiciled within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in Nebraska, and concerning whom sex offender involuntary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or emergency protective custody proceedings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under tribal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Subject does not include any person under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person is an emancipated minor;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Treatment facility means a facility which provides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are dangerous sex offenders.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71-1204 (1) Except as provided in subsection (3)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professional who, upon evaluation of a person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under section 71-919, determines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a dangerous sex offender shall execute a written certificate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this section not later than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after the completion of such evaluation. A copy of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immediately forwarded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shall be in writing and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subject's name and address,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the subject's spouse, legal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conservator, and next of kin,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and address of anyone providing psychiatric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or treatment to the subject,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 and address of any other person who may have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subject's mental illness or personality disorder who may be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witness at a mental health board hearing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The name and address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is being held for emergency protective custody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name and work address of the certifying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statement by the certifying mental health professional that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has evaluated the subject since the subject was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and evaluation;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statement by the certifying mental health professional that,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his or her clinical opinion, the subject is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clinical basis for such opinion.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case of a subject domiciled within Indian country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a mental health professional who, upon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person, determines that such person is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appropriate written documentation in a format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tribe not later than twenty-four hours after the completion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evaluation. A copy of such certificate shall be immediately forwarded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designated by the tribe.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71-1206 (1) Mental health board proceedings shall be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upon the earlier of (a) the filing of a petition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71-1205 or (b) notification by the county attorney to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took the subject into emergency protective custody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71-919 or the administrator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charge of the subject of the intention of the county attorney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such petition. The county attorney shall file such petition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after such notification.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petition filed by the county attorney under section 71-1205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contain a request for the emergency protective custody and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 prior to commencement of a mental health board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petition with respect to the subject.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 and upon a finding of probable cause to believe that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is a dangerous sex offender as alleged in the petition,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chairperson of the mental health board may issue a warrant directing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sheriff to take custody of the subject. If the subject is already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under a certificate filed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71-919, a copy of such certificate shall be filed with the petition.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in such custody, including pursuant to tribal law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71-1226.01, shall be held in an appropriate and available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jail, or Department of Correctional Services facility.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sex offender shall not be admitted to a medical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unless a medical or psychiatric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exists requiring treatment not available at a jail or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county for such purpose and shall pay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of persons from such county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subject domiciled within Indian country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emergency protective custody is initiated under tribal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tribe for such purpose and shall make arrangements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cost of the emergency protective custody of persons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tribe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petition and all subsequent pleadings and filings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shall be entitled In the Interest of . . . . . , Alleged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Sex Offender. The county attorney may dismiss the petition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prior to the commencement of the hearing of the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under section 71-1208, and upon such motion by the county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board shall dismiss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71-1208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hearing shall be held by the mental health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there is clear and convincing evidence that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dangerous sex offender as alleged in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commencement of the hearing, the board shall inquire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subject has received a copy of the petition and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accorded him or her by sections 71-943 to 71-960 and whether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has read and understood them. The board shall explain to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 of the petition or list of rights which he or she has not read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understood. The board shall inquire of the subject whether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admits or denies the allegations of the petition. If the subject admits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allegations, the board shall proceed to enter a treatment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71-1209. If the subject denies the allegations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the board shall proceed with a hearing on the merits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the agreement of all parties, a hearing before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board under this section may be conducted by videoconferencing.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71-1223  (1)(a) When any person receiving treatment at a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 for dangerous sex offenders pursuant to an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mental health board is absent without authorization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facility or program, the administrator or program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treatment facility or program shall immediately notify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and the court or clerk of the mental health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district from which such person was committed.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clerk shall issue the warrant of the board directed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for the arrest and detention of such person.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may be executed by the sheriff or any other peace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When any person receiving treatment at a treatment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program for persons with mental illness pursuant to an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court as provided in section 71-1226.01 is absent without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from such treatment facility or program,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program director of such treatment facility or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notify the Nebraska State Patrol and the appropriate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prosecutor or 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appropriate tribal official may issue a warrant directed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peace officer or sheriff of any county for the arrest and detention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person. Such warrant may be executed by the sheriff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peace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notification required by subdivision (1)(a) or (2)(a)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 the person's name and description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by a psychiatrist, clinical director, administrator,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director as to whether the person is believed to be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Pending the issuance of such warrant, any peace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seize and detain such person when the peace officer has probable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the person is reported to be absent without authorization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section. Such person shall be returned to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or program or shall be taken to a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71-919 until he or she can be returned to such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71-3426,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71-3426 (1) A lead organization may establish a local team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organization's jurisdiction or for a group of cities, counties,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pursuant to an agreement between multiple lead organizations.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multiple lead organizations decide to form a local team, only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fulfill the role of lead organization. The lead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 the members of the local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team shall consist of the core members that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members from the following backgrounds: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Officials from the lead organization or from another local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health department or such officials' designees;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Behavioral health providers or officials;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Law enforcement personnel;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Representatives of jails or detention centers;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The coroner or the coroner's designee;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Health care providers who specialize in the prevention,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diagnosis, and treatment of substance use disorders;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Mental health providers who specialize in substance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disorders;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Representatives of emergency medical services providers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The Director of Children and Family Services of the Division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Children and Family Services of the Department of Health and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or the director's designee;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(j) Representatives from the Board of Parole, the Office of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Correctional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 of Parole Supervision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or the Community Corrections Division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Nebraska Commission on Law Enforcement and Criminal Justice.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 local team may also include, either as permanent or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 local school superintendent or the superintendent's designee;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 representative of a local hospital;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 health care provider who specializes in emergency medicine;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A health care provider who specializes in pain management;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A pharmacist with a background in prescription drug misuse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diversion;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A substance use disorder treatment provider from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substance use disorder treatment 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A poison control center representative;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A mental health provider who is a generalist;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A prescription drug monitoring program administrator or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representative from a harm reduction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recovery coach, peer support worker, or other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recovery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representative from the local drug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Any other individual necessary for the work of the local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lead organization shall select a chairperson for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team. The chairperson shall be an official of the lead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official's designee. The chairperson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Solicit and recruit members and appoint replacement members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 vacancies that may arise on the team. In carrying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responsibility, the chairperson shall, at a minimum, attempt to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member from each of the backgrounds or positions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Facilitate local team meetings and implement the protocols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of the local team;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Request and collect the records and information needed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team's case review. The chairperson shall remove all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information from any records or information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it to the local team;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Gather, store, and distribute the necessary records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reviews conducted by the team. The chairperson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such duties in compliance with all local, state,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laws 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Ensure that team members receive timely notification of upcoming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Ensure the team fulfills the requirements of section 71-3427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an annual report, including recommendations to prevent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overdose deaths;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Ensure that all members of the local team and all guest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observers and participants sign confidentiality forms as required under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71-3433;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Oversee compliance with the Overdose Fatality Review Teams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protocols developed by the team;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Serve as a liaison for the local team;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Perform such other duties as the team deems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Members of the local team shall not receive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services as team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71-3430,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71-3430 (1) Except as provided in subsection (4) of this section,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of the lead organization, and as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and duties of the local team, the lead organization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with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Nonprivileged information and records regarding the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mental health, and treatment for any substance use disorder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a health care provider, substance use disorder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provider, hospital, or health system for an individual whose death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reviewed by the local team;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Information and records maintained by a state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agency or entity, including, but not limited to, death</w:t>
      </w:r>
    </w:p>
    <w:p>
      <w:pPr>
        <w:autoSpaceDN w:val="0"/>
        <w:tabs>
          <w:tab w:pos="720" w:val="left"/>
          <w:tab w:pos="2596" w:val="left"/>
          <w:tab w:pos="4354" w:val="left"/>
          <w:tab w:pos="5510" w:val="left"/>
          <w:tab w:pos="738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</w:t>
      </w:r>
    </w:p>
    <w:p>
      <w:pPr>
        <w:autoSpaceDN w:val="0"/>
        <w:tabs>
          <w:tab w:pos="720" w:val="left"/>
          <w:tab w:pos="2356" w:val="left"/>
          <w:tab w:pos="4234" w:val="left"/>
          <w:tab w:pos="5990" w:val="left"/>
          <w:tab w:pos="738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reports, fire department records, prosecutorial records, parole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information and records, court records, school records,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records of a social services agency,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if the agency or entity provided services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death is being reviewed by the local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persons shall comply with a records request by the 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made pursuant to subsection (1)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coroner;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fire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health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local or state governmental agency,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department, local public health authorities,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county attorneys, public defenders, the Commission on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Advocacy, the Department of Correctional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Administration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mental health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health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substance use disorder treatment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school, including a public or private elementary, secondary,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postsecondary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An emergency medical services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social services provider;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Any other person who is in possession of records pertinent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team's investigation of an overdose fatality.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subject to a records request by a lead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this section may charge the lead organization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fee for the service of duplicating any records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lead organization, not to exceed the actual cost of duplication.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Compliance with any records request under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federal Health Insurance Portability and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1996, Public Law 104-191, and regulations promulgated thereunder;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 U.S.C. 290dd-2; 42 C.F.R. part 2; and the Child Protection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is not required to comply with a records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(2) of this section to the extent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Was obtained by the prescription drug monitoring program created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71-2454;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covered by section 68-313;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covered by 42 C.F.R. 431.300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disclosure or redisclosure of a medical record developed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provision of substance abuse treatment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authorization of a person in interest, is subject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that exist under the federal Health Insurance Portability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Act of 1996, Public Law 104-191,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thereunder; 42 U.S.C. 290dd-2; and 42 C.F.R. part 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Information requested by the lead organization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calendar days after receipt of the written request,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extension is granted by the chairperson. Written request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submitted via email or facsimile transmission.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A county attorney or the Attorney General may,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lead organization, issue subpoenas to compel production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and information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willful failure to comply with such a subpoena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county attorney or Attorney General to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for enforcement or punishment for contempt of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75-325 (1) Every transportation network company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the commission with its email address and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telephone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Display for the passenger either a picture of the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vehicle and a picture of the driver or the license plate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driver's personal vehicle on the online-enabled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 that a transportation network company uses to connect drivers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passengers;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Maintain an agent for service of process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Maintain accurate and up-to-date records of all drivers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on behalf of the transportation network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vehicle identification number for all personal vehicles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operated in connection with the transportation network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Implement, enforce, and maintain a zero-tolerance policy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drugs or alcohol applicable to any driver providing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transportation network company that prohibits a driver from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 of drugs or alcohol while the driver is providing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a copy of the policy to the commission promptly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adoption, and (iii) provide a copy of any revision to the policy promptly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adoption;</w:t>
      </w:r>
    </w:p>
    <w:p>
      <w:pPr>
        <w:autoSpaceDN w:val="0"/>
        <w:tabs>
          <w:tab w:pos="1296" w:val="left"/>
          <w:tab w:pos="1984" w:val="left"/>
          <w:tab w:pos="3392" w:val="left"/>
          <w:tab w:pos="3960" w:val="left"/>
          <w:tab w:pos="6568" w:val="left"/>
          <w:tab w:pos="761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anti-discrimination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by any driver providing service for the company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of race, national origin, religion, gender, physical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medical condition,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file the policy with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Maintain a website that provides a customer service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email address of the transportation network company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telephone number and email address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Establish a driver training program designed to ensure that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safely operates his or her personal vehicle prior to the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able to offer services on the transportation network company's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online-enabled application or 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Maintain records required under sections 75-301 to 75-343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transportation network company, including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participating drivers;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Cooperate with the commission and any employees, investigators,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duly authorized agents of the commission in the investigation of</w:t>
      </w:r>
    </w:p>
    <w:p>
      <w:pPr>
        <w:autoSpaceDN w:val="0"/>
        <w:tabs>
          <w:tab w:pos="720" w:val="left"/>
          <w:tab w:pos="2230" w:val="left"/>
          <w:tab w:pos="3498" w:val="left"/>
          <w:tab w:pos="4048" w:val="left"/>
          <w:tab w:pos="4716" w:val="left"/>
          <w:tab w:pos="6226" w:val="left"/>
          <w:tab w:pos="7016" w:val="left"/>
          <w:tab w:pos="7684" w:val="left"/>
          <w:tab w:pos="87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complaints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initiated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transportation network company shall not allow a driver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service if the company finds the driver to be in violation of its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zero-tolerance policy required pursuant to subdivision (1)(e)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if the driver has not successfully completed driver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(1)(h) of this section.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company shall provide on its website and its online-enabled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platform notice of the zero-tolerance policy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to report a complaint about a driver with whom the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matched when the passenger reasonably suspects the driver was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influence of drugs or alcohol during the course of the prearranged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ride. Upon receiving a complaint, a transportation network company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suspend the driver against whom the complaint was issued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an investigation of the alleged violation. The suspension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for the duration of the investigation.</w:t>
      </w:r>
    </w:p>
    <w:p>
      <w:pPr>
        <w:autoSpaceDN w:val="0"/>
        <w:tabs>
          <w:tab w:pos="1296" w:val="left"/>
          <w:tab w:pos="1954" w:val="left"/>
          <w:tab w:pos="2494" w:val="left"/>
          <w:tab w:pos="3152" w:val="left"/>
          <w:tab w:pos="4650" w:val="left"/>
          <w:tab w:pos="5310" w:val="left"/>
          <w:tab w:pos="6808" w:val="left"/>
          <w:tab w:pos="7706" w:val="left"/>
          <w:tab w:pos="8244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believe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network company is not enforcing the zero-tolerance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commission, the commission shall investigate and,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hearing, may enter an order requiring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company to enforce such policy, which may include suspension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participating driver.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76-1495,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76-1495 A landlord may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Deny rental on the basis of race, color, religion, sex,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Require any person, as a precondition to renting, leasing,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occupying or removing from a mobile home space in a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park, to pay an entrance or exit fee of any kind unless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rendered or pursuant to a written agreement. A landlord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 the movement of mobile homes to reasonable hours and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 work in connection with the removal or installation of a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home, including, but not limited to, the hookup or disconnection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utilities, be done in a good and workmanlike manner;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Deny any resident of a mobile home park the right to sell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mobile home at a price of his or her own choosing.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prior to selling the mobile home, give notice to the landlord,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 name of the prospective purchaser.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agreed in writing, the landlord may reserve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or disapprove the prospective purchaser of the mobile home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tenant within ten days after receiving notice of the intended sale.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disapproval shall be in writing and shall be delivered to such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76-1474. The landlord shall not unreasonably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restrict the sale by a tenant of a mobile home located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park, but the landlord may consider the size, ages,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of the prospective purchaser's family in determining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purchaser may leave the home in the park. The landlord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also, in order to upgrade the quality of the mobile home park,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requirements governing the age, physical appearance, size,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of the mobile home. In the event of a sale to a third party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 termination of the rental agreement, the landlord may within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receiving written notice of the pending sale or mutual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require that any mobile home that is no longer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mobile home park or that is in disrepair be repaired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landlord's satisfaction or removed from the park within sixty days.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shall specify in writing the reasons for disapproval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Exact a commission or fee with respect to the price realized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tenant selling the mobile home, unless the park owner or operator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acted as agent for the mobile home owner pursuant to a written agreement;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Require a tenant to furnish permanent improvements which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removed by the tenant without damage to the mobile home or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at the expiration of the rental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81-885.24,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81-885.24 The commission may, upon its own motion,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sworn complaint in writing of any person, investigate the actions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broker, associate broker, salesperson, or subdivider, may censure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certificate holder, revoke or suspend any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under the Nebraska Real Estate License Act, or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consent orders, and, alone or in combination with such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actions, may impose a civil fine on a licensee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81-885.10, whenever the license or certificate has been obtained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fraudulent representation or the licensee or certificate holder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found guilty of any of the following unfair trade practices: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Refusing because of religion, race, color,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ethnic group, sex,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disability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show, sell, or rent any real estate for sale or rent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prospective purchasers or renters;</w:t>
      </w:r>
    </w:p>
    <w:p>
      <w:pPr>
        <w:autoSpaceDN w:val="0"/>
        <w:tabs>
          <w:tab w:pos="1296" w:val="left"/>
          <w:tab w:pos="1954" w:val="left"/>
          <w:tab w:pos="3812" w:val="left"/>
          <w:tab w:pos="4710" w:val="left"/>
          <w:tab w:pos="6328" w:val="left"/>
          <w:tab w:pos="7226" w:val="left"/>
          <w:tab w:pos="776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misleading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inaccurate in any material particular or in any way misrepresents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terms, values, policies, or services of the business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Failing to account for and remit any money coming into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possession belonging to others;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Commingling the money or other property of his or her principals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his or her 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Failing to maintain and deposit in a separate trust account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by a broker acting in such capacity, or as escrow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custodian of the funds of others, in a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unless all parties having an interest in the funds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otherwise in writing;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Accepting, giving, or charging any form of undisclosed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compensation, consideration, rebate, or direct profit on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a 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Representing or attempting to represent a real estate broker,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employer, without the express knowledge and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Accepting any form of compensation or consideration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broker or salesperson from anyone other than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employing broker without the consent of his or her employing broker;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Acting in the dual capacity of agent and undisclosed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Guaranteeing or authorizing any person to guarantee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profits which may result from the resale of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Placing a sign on any property offering it for sale or 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written consent of the owner or his or her authorized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Offering real estate for sale or lease without the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consent of the owner or his or her authorized agent or on terms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those authorized by the owner or his or her authorized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Inducing any party to a contract of sale or lease to break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the purpose of substituting, in lieu thereof, a new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another 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Negotiating a sale, exchange, listing, or lease of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with an owner or lessor if he or she knows that such owner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outstanding listing contract in connection with such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an exclusive agency or an exclusive right to sell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or negotiating directly with an owner to withdraw from or break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listing contract for the purpose of substituting, in lieu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new listing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Discussing or soliciting a discussion of, with an owner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is exclusively listed with another broker, the terms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broker would accept a future listing upon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listing unless the owner initiates the discussion;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Violating any provision of sections 76-2401 to 76-2430;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Soliciting, selling, or offering for sale real estate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free lots or conducting lotteries for the purpose of influencing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purchaser or prospective purchaser of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Providing any form of compensation or consideration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performing the services of a broker, associate broker,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salesperson who has not first secured his or her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Real Estate License Act unless such person is (a) a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licensed in his or her resident regulatory jurisdiction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 and resident of a foreign country which does not license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the activities of a broker and such person provides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evidence to the Nebraska broker that he or she is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 of that foreign country, is not a resident of this country,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conducts the activities of a broker in that foreign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Failing to include a fixed date of expiration in any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agreement and failing to leave a copy of the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Failing to deliver within a reasonable time a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copy of any purchase agreement or offer to buy or sell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purchaser and to the seller;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Failing by a broker to deliver to the seller in every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transaction, at the time the transaction is consummated,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complete, detailed closing statement showing all of the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handled by such broker for the seller, failing to 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buyer a complete statement showing all money received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from such buyer and how and for what the same was disbursed,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failing to retain true copies of such statements in his or her files;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Making any substantial misrepresentations;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Acting for more than one party in a transaction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of all parties for whom he or she 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Failing by an associate broker or salesperson to place,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as practicable, in the custody of his or her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any deposit money or other money or funds entrusted to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person dealing with him or her as the representative of his or her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broker;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Filing a listing contract or any document or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purporting to create a lien based on a listing contract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casting a cloud upon the title to real estate when no valid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listing contract exists;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Violating any rule or regulation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the interest of the public and consistent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License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Failing by a subdivider, after the original certificate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issued, to comply with all of the requirements of the Nebraska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License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Conviction of a felony or entering a plea of guilty or nolo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contendere to a felony charge by a broker or salesperson;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Demonstrating negligence, incompetency, or unworthiness to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broker, associate broker, or salesperson, whether of the same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different character as otherwise specified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Inducing or attempting to induce a person to transfer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real property, whether or not for monetary gain, or</w:t>
      </w:r>
    </w:p>
    <w:p>
      <w:pPr>
        <w:autoSpaceDN w:val="0"/>
        <w:tabs>
          <w:tab w:pos="720" w:val="left"/>
          <w:tab w:pos="2488" w:val="left"/>
          <w:tab w:pos="3658" w:val="left"/>
          <w:tab w:pos="4706" w:val="left"/>
          <w:tab w:pos="5516" w:val="left"/>
          <w:tab w:pos="7044" w:val="left"/>
          <w:tab w:pos="78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discouraging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that (a) a change has occurred or will or may occur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with respect to religion, race, color,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ethnic group, sex, familial status, or disability of the owners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occupants in the block, neighborhood, or area or (b) such change will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result in the lowering of property values, an increase in criminal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antisocial behavior, or a decline in the quality of schools in the block,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neighborhood, or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Failing by a team leader to provide a current list of all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his or her designated broker;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Failing by a designated broker to maintain a record of all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leaders and team members working under him or 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Utilizing advertising which does not prominently display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under which the designated broker does business as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Utilizing team advertising or a team name suggesting the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an independent real estate brokerage;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Charging or collecting, as part or all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consideration, any part of the earnest money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paid to him or her or the entity under which he or she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connection with any real estate transaction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has been consummated or terminated. However, a payment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 rendered by a third party on behalf of the client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considered compensation or consideration if such payment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profit, compensation, or payment for services rendered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and the broker retains a record of the payment to the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Failing to provide a copy of section 81-885.04 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explaining the provisions of the exemption from licensure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subdivision (9) of section 81-885.04 to any unlicensed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assists in procuring a potential client or customer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76-2407 and 76-2409, respectively, for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listing, sale, purchase, exchange, renting, leasing, or optioning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Offering or entering into a right-to-list home sale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 For purposes of sections 81-1401 to 81-1414.19,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Class I railroad means a rail carrier classified as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49 C.F.R. part 1201 1-1;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Commission means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Council means the Nebraska Police Standards Advisory Council;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the Nebraska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Felony means a crime punishable by imprisonment for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year or a crime committed outside of Nebraska which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punishable by imprisonment for a term of more than one year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Handgun means any firearm with a barrel less than sixteen inches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length or any firearm designed to be held and fired by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Law enforcement agency means the police department or the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the Nebraska State Patrol, and Class I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departments;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Law enforcement officer means any person who has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 entry-level law enforcement certification from a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academy and who is responsible for the prevention or detection of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enforcement of the penal, traffic, or highway laws of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of the state for more than one hundred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year and is authorized by law to make arrests and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full-time or part-time member of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county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full-time or part-time employee of a county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full-time or part-time employee of a municipal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full-time or part-time Game and Parks Commission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full-time or part-time deputy state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full-time employee of an organized and paid fire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city of the metropolitan class who is an authorized arson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 and whose duties consist of determining the cause,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circumstances of fires or explosions while on duty in the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member of a law enforcement reserve force appointed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81-1438;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full-time Class I railroad police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Law enforcement officer includes a noncertified 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Law enforcement officer does not include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probation officers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Probation System, parole officers appointed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employees of the Department of Revenue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for a noncertified conditional officer,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possess a valid law enforcement officer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diploma, as established by the council, in order to be vested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28-1206;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Noncertified conditional officer means a person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(6) of section 81-1414;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Serious misconduct means improper or illegal actions taken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 that have a rational connection with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or capacity to serve as a law enforcement officer and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Conviction of a felony or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Fabrication of evidence;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Repeated substantiated allegations of the use of excessive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Acceptance of a bribe;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Commission of fraud or perjury;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Training academy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training center;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Another council-approved law enforcement training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Offers certification training that meets or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training curriculum of the training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operated and maintained by a law enforcement agency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law enforcement agencies pursuant to the Interlocal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Training center means the Nebraska Law Enforcement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Training school means a public or private institution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including the University of Nebraska,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and the community colleges of this state, that offers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council-approved pre-certification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83-170 As used in the Nebraska Treatment and Corrections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Committed offender means any person who, under any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is sentenced or committed to a facility operated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sentenced or committed to the department other than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adjudged to be as described in subdivision (1), (2), (3)(b), or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by a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Director of Supervision and Services means the Director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 Services appointed pursuant to section 83-1,101;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means any prison, reformatory, training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reception center, community guidance center, group home,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operated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Good time means any reduction of sentence granted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83-1,107 and 83-1,108;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Maximum term means the maximum sentence provided by law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sentence imposed by a court, whichever is shorter;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Minimum term means the minimum sentence provided by law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sentence imposed by a court, whichever is longer;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Pardon authority means the power to remit fines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forfeitures and to grant respites, reprieves, pardons, or commutations;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 term means the time from release on parole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maximum term, reduced by good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committed to the department means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sentenced or committed to a facility within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Restrictive housing means conditions of confinement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limited contact with other offenders, strictly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 while out of cell, and out-of-cell time of less than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week;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Solitary confinement means the status of confinement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 in an individual cell having solid, soundproof doors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deprives the inmate of all visual and auditory contact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83-171 There is hereby created a Department of Correctional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Maintain and administer facilities required for the custody,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correctional treatment, and rehabilitation of persons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and for the safekeeping of such other persons as may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remanded to the department in accordance with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Develop policies and programs for the correctional treatment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of persons committed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Supervise parolees who have been committed to the department;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Administer parole services in the facilities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Maintain all records and files associated with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Parole, including relating to individuals subject to lifetime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 under section 83-174.03. This section shall not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prohibit the department from maintaining daily records and files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83-171.01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Division of Parole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performance metrics for corrections and parole staff.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metrics shall measure staff efficacy in providing rehabilitative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services to committed offenders and parolees. Such metrics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Reflect a balanced approach that considers both compliance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measures as well as outcomes related to rehabilitation,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reintegration, and public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Include indicators of progress for committed offenders and</w:t>
      </w:r>
    </w:p>
    <w:p>
      <w:pPr>
        <w:autoSpaceDN w:val="0"/>
        <w:tabs>
          <w:tab w:pos="720" w:val="left"/>
          <w:tab w:pos="2112" w:val="left"/>
          <w:tab w:pos="2904" w:val="left"/>
          <w:tab w:pos="3456" w:val="left"/>
          <w:tab w:pos="4968" w:val="left"/>
          <w:tab w:pos="6480" w:val="left"/>
          <w:tab w:pos="703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successful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attainment, employment status, and compliance with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Emphasize the importance of providing supportive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fostering positive relationships with committed offenders and parolees,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promoting successful community reentry;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 aligned with best practices, stakeholder input,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evolving goals and priorities of the criminal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83-173 The Director of Correctional Services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Supervise and be responsible for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Services;</w:t>
      </w:r>
    </w:p>
    <w:p>
      <w:pPr>
        <w:autoSpaceDN w:val="0"/>
        <w:tabs>
          <w:tab w:pos="1296" w:val="left"/>
          <w:tab w:pos="2004" w:val="left"/>
          <w:tab w:pos="3552" w:val="left"/>
          <w:tab w:pos="5340" w:val="left"/>
          <w:tab w:pos="5928" w:val="left"/>
          <w:tab w:pos="7114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consolidate,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abolish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within the department and appoint and remove for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heads thereof and delegate appropriate powers and duties to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and administer policies and programs for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facilities in the department and for the custody, control,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correction, and rehabilitation of persons committed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Appoint and remove the chief executive officer of each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delegate appropriate powers and duties to him or 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Appoint and remove employees of the department and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powers and duties to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Adopt and promulgate rules and regulations for the management,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treatment, and rehabilitation of persons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administration of facilities, and the conduct of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under his or her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Designate the place of confinement of persons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subject to section 83-176;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Establish and administer policies that ensure that complete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up-to-date electronic records are maintained for each person committed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and which also ensure privacy protections.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include programming recommendations, program completions,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spent in housing other than general population, and medical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mental and behavioral health records;</w:t>
      </w:r>
    </w:p>
    <w:p>
      <w:pPr>
        <w:autoSpaceDN w:val="0"/>
        <w:tabs>
          <w:tab w:pos="1296" w:val="left"/>
          <w:tab w:pos="1984" w:val="left"/>
          <w:tab w:pos="3272" w:val="left"/>
          <w:tab w:pos="4560" w:val="left"/>
          <w:tab w:pos="5248" w:val="left"/>
          <w:tab w:pos="653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persons committed to the department, sentencing practices,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treatment as may be useful in penological research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treatment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Provide training programs designed to equip employees for duty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facilities and related services of the department and to raise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the educational standards, level of performance, and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Notify law enforcement agencies of upcoming furloughs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83-173.01;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Issue or authorize the issuance of a warrant for the arrest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committed to the department who has escaped from the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department;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Supervise and be responsible for administration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in the community, including administration of the Community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Release and Reentry Centers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Establish and maintain policies, standards, and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field parole service and the community supervision of sex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83-174.03;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Divide the state into parole districts and appoint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parole officers and such other employees as may be required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adequate parole supervision of all parolees, prescribe their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duties, and obtain division offices for staff in each district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Cooperate with the Board of Parole, the courts,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Corrections Division of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Justice, and all other agencies, public and private,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concerned with the treatment or welfare of persons on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Provide the Board of Parole and district judges with any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parolee that the board or such judges may require;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Make recommendations to the Board of Parole or district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cases of violation of the conditions of parole, issue warrants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arrest of parole violators when so instructed by the board or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judge, and upon instruction of the board, issue certificates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of parole revocation to the facilities and certificates of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parole to parolees;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Organize and conduct training programs for the district parole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officers and other employees;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(20) Use the funds provided under section 83-1,107.02 to augment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operational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personnel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development,</w:t>
            </w:r>
          </w:p>
        </w:tc>
      </w:tr>
      <w:tr>
        <w:trPr>
          <w:trHeight w:hRule="exact" w:val="70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implementation, and evaluation of enhanced parole-based programs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purchase services to provide such programs aimed at enhancing adult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parolee supervision in the community and treatment needs of parolees.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enhanced parole-based programs include, but are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specialized units of supervision, related equipment purchases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training, and programs that address a parolee's vocational, educational,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mental health, behavioral, or substance abuse treatment needs,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evidence-based peer and family support 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(21) Ensure that any risk or needs assessment instrument utilized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be periodically validated;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(22) Each January 1, report to the Governor and electronically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Clerk of the Legislature the number of parole revocations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 of technical violations of parole;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(23) Take all actions necessary to assist the board in carrying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duties under section 83-962 during a correctional system overcrowding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emergency;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(24)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Interstate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Adult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Offender</w:t>
            </w:r>
          </w:p>
        </w:tc>
      </w:tr>
      <w:tr>
        <w:trPr>
          <w:trHeight w:hRule="exact" w:val="43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Supervision;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Exercise all powers and perform all duties necessary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 in carrying out his or her responsibilities.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83-174.03,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83-174.03 (1) Any individual who, on or after July 14, 2006, (a)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convicted of or completes a term of incarceration for a registrable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offense under section 29-4003 and has a previous conviction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registrable offense under such section, (b) is convicted of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assault of a child in the first degree pursuant to section 28-319.01,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is convicted of or completes a term of incarceration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aggravated offense as defined in section 29-4001.01,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his or her term of incarceration or release from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commitment, be supervised in the community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remainder of his or her life.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Notice shall be provided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an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political subdivision which has custody of an individual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supervised in the community pursuant to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sixty days prior to the release of such individual from custody.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Individuals required to be supervised in the community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(1) of this section shall undergo a risk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the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supervision to be imposed to best protect the public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that the individual will reoffend.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Conditions of community supervision imposed on an individual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Drug and alcohol testing if the conviction resulting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imposition of community supervision involved the use of drugs or alcohol;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Restrictions on employment and leisure activities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minimize interaction with potential victims;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Requirements to report regularly to the individual's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Requirements to reside at a specified location and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community supervision officer of any change in address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A requirement to allow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access to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from the individual's current and former providers of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requirement that the individual submit himself or herself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medical, psychological, psychiatric, or other treatment,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polygraph examinations;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other conditions designed to minimize the risk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recidivism, including, but not limited to, the use of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which are not unduly restrictive.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83-174.04,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83-174.04 An individual who violates one or more of the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community supervision established for him or her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83-174.03 shall undergo a review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evaluate the risk posed to the public by the violation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question.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take any of the following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response to a violation of conditions of community supervision: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Revise or impose additional conditions of community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minimize the risk to the public from the continued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individual in the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Forward to the Attorney General or the county attorney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individual resides a request to initiate a criminal</w:t>
      </w:r>
    </w:p>
    <w:p>
      <w:pPr>
        <w:autoSpaceDN w:val="0"/>
        <w:tabs>
          <w:tab w:pos="720" w:val="left"/>
          <w:tab w:pos="2322" w:val="left"/>
          <w:tab w:pos="2966" w:val="left"/>
          <w:tab w:pos="4088" w:val="left"/>
          <w:tab w:pos="4610" w:val="left"/>
          <w:tab w:pos="5612" w:val="left"/>
          <w:tab w:pos="6376" w:val="left"/>
          <w:tab w:pos="701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failure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supervision; or</w:t>
      </w:r>
    </w:p>
    <w:p>
      <w:pPr>
        <w:autoSpaceDN w:val="0"/>
        <w:tabs>
          <w:tab w:pos="1296" w:val="left"/>
          <w:tab w:pos="1942" w:val="left"/>
          <w:tab w:pos="3066" w:val="left"/>
          <w:tab w:pos="3592" w:val="left"/>
          <w:tab w:pos="4236" w:val="left"/>
          <w:tab w:pos="5242" w:val="left"/>
          <w:tab w:pos="6488" w:val="left"/>
          <w:tab w:pos="7012" w:val="left"/>
          <w:tab w:pos="8258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Forward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that civil commitment proceedings be instituted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83-174.05,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83-174.05 Failure to comply with the conditions of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imposed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felony for the first offense and a Class III felony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83-192 (1) The Board of Parole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the time of release on parole of committed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such release;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Fix the conditions of parole, revoke parole, issue or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warrants for the arrest of parole violators, and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sanctions short of revocation for violation of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Determine the time of mandatory discharge from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Visit and inspect any facility, state or local,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of persons charged with or convicted of an offense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safekeeping of such other persons as may be remanded to such facility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two years after July 1, 2006, implement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of a validated risk and needs assessment in coordination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Correctional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assessment shall be prepared and completed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the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use by the board in determining release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Review the record of every parole-eligible committed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when he or she is within three years of his or her earliest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eligibility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review schedule shall be based on court-imposed sentences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statutory minimum sentences, whichever are greater. The board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review the record of a committed offender when the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offender's parole eligibility date is within one month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discharge date. Nothing in such schedule shall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from reviewing a committed offender's case at any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Appoint and remove all employees of the board as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Personnel System and delegate appropriate powers and duties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Carry out its duties under section 83-962 during a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overcrowding emergency;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Adopt and promulgate rules and regulations;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Exercise all powers and perform all duties necessary and proper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its responsibilities under the Nebraska Treatment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chairperson of the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Supervise the administration and operation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Serve in an advisory capacity to the director in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services within any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Interpret the parole program to the public with a view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a broad base of public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Conduct research for the purpose of evaluating and improving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the parole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Recommend parole legislation to the Governor;</w:t>
      </w:r>
    </w:p>
    <w:p>
      <w:pPr>
        <w:autoSpaceDN w:val="0"/>
        <w:tabs>
          <w:tab w:pos="1296" w:val="left"/>
          <w:tab w:pos="1992" w:val="left"/>
          <w:tab w:pos="2928" w:val="left"/>
          <w:tab w:pos="3624" w:val="left"/>
          <w:tab w:pos="5160" w:val="left"/>
          <w:tab w:pos="6094" w:val="left"/>
          <w:tab w:pos="6790" w:val="left"/>
          <w:tab w:pos="844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operation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Take all actions necessary to assist the board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duties under section 83-962 during a correctional system overcrowding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Exercise all other powers and perform all other duties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proper in carrying out his or her responsibilities as chairperson.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does not prohibit a committed offender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that the board review his or her record. The board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review a committed offender's record more than once a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required by statute, including section 83-962.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83-1,100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There is hereby created the 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within the department. The employees of the 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consist of the Director of Supervision and Services, the field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officers, and all other division staff. The 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responsible for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administration of parole services in the community,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administration of the Community Work Release and Reentry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Centers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The maintenance of all records and files associated with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Board of Parole;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The daily supervision and training of staff members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division, including training regarding evidence-based practices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supervision pursuant to section 83-1,100.02;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(d) The assessment, evaluation, and supervision of individuals who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parole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lifetime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supervision pursuant to section 83-174.03.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Parole officers shall be compensated with salaries substantially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equal to other state employees who have similar responsibilities,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employees of the Office of Probation Administration.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apply only to field parole service officers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staff and shall not apply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Director of Supervision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any other management-level position.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This section does not prohibit the division from maintaining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daily records and files associated with the Board of Pardons.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83-1,100.02,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83-1,100.02 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Levels of supervision means the determination of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each person on parole: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Supervision contact requirements, including the frequency,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location, methods, and nature of contact with the parole officer;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Substance abuse testing requirements and frequency;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Contact restrictions;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Curfew restrictions;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(v) Access to available programs and treatment, with priority given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moderate-risk and high-risk parolees;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(vi) Severity of graduated responses to violations of supervision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conditions;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Responsivity factors means characteristics of a parolee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 the parolee's ability to respond favorably or unfavorably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goals;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Risk and needs assessment means an actuarial tool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validated in Nebraska to determine the likelihood of the parolee engaging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future criminal behavior.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establish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process that utilizes a risk and needs assessment to</w:t>
      </w:r>
    </w:p>
    <w:p>
      <w:pPr>
        <w:autoSpaceDN w:val="0"/>
        <w:tabs>
          <w:tab w:pos="720" w:val="left"/>
          <w:tab w:pos="1890" w:val="left"/>
          <w:tab w:pos="3178" w:val="left"/>
          <w:tab w:pos="3988" w:val="left"/>
          <w:tab w:pos="5276" w:val="left"/>
          <w:tab w:pos="6566" w:val="left"/>
          <w:tab w:pos="8094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risk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responsivity factors.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risk and needs assessment shall be performed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the parole term and every six months thereafter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staff trained and certified in the use of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needs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validity of the risk and needs assessment shall be tested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every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Based on the results of the risk and needs assessment,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target parolee criminal risk and need factors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focusing sanction, program, and treatment resources on moderate-risk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high-risk parolees.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training to its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on (a) use of a risk and needs assessment, (b) risk-based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strategies, (c) relationship skills, (d) cognitive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interventions, (e) community-based resources, (f) criminal risk factors,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targeting criminal risk factors to reduce recidivism, (h) proper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matrix of administrative sanctions, custodial sanctions, and rewards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pursuant to section 83-1,119, and (i) addressing responsivity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factors. Each parole officer shall complete the training requirements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this subsection within one year after his or her hire date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training for chief parole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to become trainers so as to ensure long-term and self-sufficient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capacity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83-1,103 The field parole service, consisting of district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officers working under the direction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district judge, shall be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supervision, and assistance of parolees, probationers,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subject to community supervision under section 83-174.03.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field parole service shall be sufficient in size to assure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parole officer carries a case load larger than is compatible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adequate parole investigation or 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83-1,103.01 A parole officer assigned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supervise individuals subject to lifetime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supervision pursuant to section 83-174.03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Make investigations, prior to an individual subject to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being released from incarceration, in cooperation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institutional caseworkers at prisons, mental health facilities,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jails, to determine the community supervision conditions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the public and make reasonable advance preparation for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Assist individuals subject to community supervision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conditions of supervision and to make a successful adjustment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Supervise individuals subject to community supervision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informed of their conduct and 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Make reports as required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the effectiveness of community supervision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protecting the public or the progress of an individual subject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Cooperate with social welfare agencies and treatment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that individuals subject to community supervision receive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services or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Inform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opinion of the community supervision officer, an individual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conditions of his or her community supervision,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necessary exercise the power of arrest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83-173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83-1,102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Conduct periodic reviews of the conditions of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imposed on an individual as required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Exercise all powers and perform all duties necessary and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his or her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83-1,103.02,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83-1,103.02 (1) Prior to the release from incarceration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subject to lifetime community supervision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83-174.03,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Notify the individual in writing that he or she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supervision upon completion of his or her criminal sentence;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 the individual subject to community supervision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by which conditions of community supervision are determined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 or her right to submit relevant information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  <w:tab w:pos="1992" w:val="left"/>
          <w:tab w:pos="2664" w:val="left"/>
          <w:tab w:pos="4536" w:val="left"/>
          <w:tab w:pos="5328" w:val="left"/>
          <w:tab w:pos="7080" w:val="left"/>
          <w:tab w:pos="775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Determine the individual's risk of recidivism if released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community, utilizing a validated risk assessment tool;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After considering the information required in subdivision 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determine the conditions of supervision which will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effectively minimize the risk of the individual committing another sex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offense. The conditions shall be the least restrictive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in terms of the effect on the individual's personal freedom,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minimize the risk of recidivism and are compatible with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 determining the conditions of supervision to be imposed,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consider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report prepared by the institutional caseworkers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individual's personality, social history, and adjustment to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 any recommendations which the staff of the facility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official reports of the individual's prior criminal record,</w:t>
      </w:r>
    </w:p>
    <w:p>
      <w:pPr>
        <w:autoSpaceDN w:val="0"/>
        <w:tabs>
          <w:tab w:pos="720" w:val="left"/>
          <w:tab w:pos="2102" w:val="left"/>
          <w:tab w:pos="3246" w:val="left"/>
          <w:tab w:pos="3908" w:val="left"/>
          <w:tab w:pos="5052" w:val="left"/>
          <w:tab w:pos="5594" w:val="left"/>
          <w:tab w:pos="673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earlier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presentence investigation report;</w:t>
      </w:r>
    </w:p>
    <w:p>
      <w:pPr>
        <w:autoSpaceDN w:val="0"/>
        <w:tabs>
          <w:tab w:pos="1296" w:val="left"/>
          <w:tab w:pos="2066" w:val="left"/>
          <w:tab w:pos="2718" w:val="left"/>
          <w:tab w:pos="3848" w:val="left"/>
          <w:tab w:pos="4380" w:val="left"/>
          <w:tab w:pos="5030" w:val="left"/>
          <w:tab w:pos="6400" w:val="left"/>
          <w:tab w:pos="7532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of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relevant information which may be submitted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his or her attorney, the victim of the crime,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Such other relevant information concerning the individual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reasonably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completion of the risk assessment and the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of community supervision and no later than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completion of the individual's criminal sentence,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 certificate of community supervision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containing the conditions of community supervision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will be required to comply with upon the completion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sentence.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with the certificate written information on how to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 of the conditions of community 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83-1,103.03,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83-1,103.03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the conditions of community supervision imposed on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83-174.03 on an annual basis and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the opportunity to submit written materials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consideration during such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determines, after reviewing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conduct while under supervision and any other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facts, that one or more of the conditions of community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upon the individual is no longer necessary to reduce the risk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reoffending or is no longer the least restrictive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 compatible with public safety,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 the conditions of community supervision so that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 is not unnecessarily restricted.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83-1,103.04,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83-1,103.04 (1) Whenever a determination or revision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of community supervision is made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individual subject to the conditions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an appeal. The appeal shall be heard by the district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where the individual resides. The individual shall be informed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right to request counsel, and if counsel is requested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determine if the individual is indigent. If the court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to be indigent, it shall appoint counsel from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defender's office to represent the individual during the appeal.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an appeal contesting the determination or revision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community supervision, the burden of proof shall be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subject to community supervision to show by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 (a) that the conditions in question will not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risk of the individual reoffending or otherwise protect the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the condition is overly restrictive of the individual's freedom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less restrictive condition is available which is equally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in reducing the risk of the individual reoffending.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83-1,104 A district parole officer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Make investigations, prior to a committed offender's release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parole, in cooperation with institutional caseworkers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to determine the adequacy of parole plans and make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 preparation for release on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Assist a committed offender who requests assistance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or a parolee to comply with the conditions of parole and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successful adjustment in the community, including facilitating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needs of housing and employment, access to and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job training services in the community, access to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assisting with applications for health care coverage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ensuring that the committed offender or parolee knows how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obtain health care coverage, and assisting with enrollment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 established pursuant to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if eligible, to ensure that the committed offender or parolee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such program close to the time of release or soon 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Supervise parolees by keeping informed of their conduct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condition, utilizing global positioning systems and other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as needed during the period of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Make such reports as required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district judge to determine the effectiveness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parole system or the progress of an individual parolee;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Cooperate with social welfare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Observe the work of any parole officer under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from time to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Inform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his or her opinion, any eligible parolee's conduct and attitude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his or her discharge from active supervision, or when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parolee's violation of the conditions of parole is of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seriousness to require action by the Board of Parole or district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whenever necessary exercise the power of arrest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83-1,119;</w:t>
      </w:r>
    </w:p>
    <w:p>
      <w:pPr>
        <w:autoSpaceDN w:val="0"/>
        <w:tabs>
          <w:tab w:pos="1296" w:val="left"/>
          <w:tab w:pos="1948" w:val="left"/>
          <w:tab w:pos="3202" w:val="left"/>
          <w:tab w:pos="3734" w:val="left"/>
          <w:tab w:pos="4386" w:val="left"/>
          <w:tab w:pos="4920" w:val="left"/>
          <w:tab w:pos="5572" w:val="left"/>
          <w:tab w:pos="7064" w:val="left"/>
          <w:tab w:pos="7716" w:val="left"/>
          <w:tab w:pos="8250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Delegate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discretion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to a parole officer under his or her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Exercise all powers and perform all duties necessary and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his or her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 (1)(a) Within sixty days after initial classification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of any offender committed to the department, all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regarding such committed offender shall be reviewed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department-approved personalized program plan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drawn up. The document shall specifically describe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department-approved personalized program plan and the specific goals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expects the committed offender to achieve. The document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contain a realistic schedule for completion of the department-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personalized program plan. The department-approved personalized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plan shall be developed with the active participation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offender. The department shall provide programs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by the committed offender with the department-approved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program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may include,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Academic and vocational education, including teaching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by qualified offenders;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Substance abuse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Mental health and psychiatric treatment, including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personality programming;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Constructive, meaningful work programs;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program deemed necessary and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modification in the department-approved personalized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may be made to account for the increased or decreased abilities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committed offender or the availability of any program.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shall be made only after notice is given to the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offender. The department may not impose disciplinary action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solely because of the committed offender's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department-approved personalized program plan, but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may be considered by the board in its deliberations on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grant parole to a committed offender.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reduce the term of a committed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six months for each year of the offender's term and pro rata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which is less than a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reductions granted in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department shall reduce the term of a committed offender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on the first day of each month following a twelve-month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incarceration within the department during which the offender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found guilty of (i) a Class I or Class II offense or (ii)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Class III offenses under the department's disciplinary code.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Reductions earned under this subdivision shall not be subject to forfeit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withholding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reductions under this subsection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of sentence, which shall include any term of confinement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sentence and commitment as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83-1,106, and shall be deducted from the maximum term,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when discharge from the custody of the state becomes mandatory.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While the offender is in the custody of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reductions of terms granted pursuant to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forfeited, withheld, and restored by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facility with the approval of the director after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has been notified regarding the charges of misconduct.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department, in consultation with the board, shall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release or reentry plan is complete or near completion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has served at least eighty percent of his or her sentence. For</w:t>
      </w:r>
    </w:p>
    <w:p>
      <w:pPr>
        <w:autoSpaceDN w:val="0"/>
        <w:tabs>
          <w:tab w:pos="720" w:val="left"/>
          <w:tab w:pos="1976" w:val="left"/>
          <w:tab w:pos="2512" w:val="left"/>
          <w:tab w:pos="3288" w:val="left"/>
          <w:tab w:pos="4904" w:val="left"/>
          <w:tab w:pos="6038" w:val="left"/>
          <w:tab w:pos="6574" w:val="left"/>
          <w:tab w:pos="7710" w:val="left"/>
          <w:tab w:pos="8486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reentry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and individualized strategic plan to ensure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 and effective transition or reentry into the community to which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resides with the primary goal of reducing recidivism.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the release or reentry plan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consideration of the individual's housing needs, medical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needs, and transportation and job needs and shall address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barriers to successful release or reentry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recidivism. The release or reentry plan does not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programming needs included in the individual's personalized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plan for use inside the prison. However,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in the release or reentry plan information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progress on the individual's personalized program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inside the prison.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shall make treatment programming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offenders as provided in section 83-1,110.01 and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participation in such programming as part of each offender's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department-approved personalized program plan developed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committed offender with a mental illness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community standard of mental health care. The mental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utilize evidence-based therapy models that include an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 to track the effectiveness of interventions.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committed offender with a mental illness shall be evaluated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release to ensure that adequate monitoring and treatment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will take place or, if appropriate, that a commitment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under the Nebraska Mental Health Commitment Act or the Sex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Offender Commitment Act will take place.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(6)(a) Within thirty days after any committed offender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paroled, all available information regarding such parolee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reviewed and a case plan document shall be drawn up and approved by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Parole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specifically describe the approved case plan and the specific goals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expects the parolee to achieve. The document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also contain a realistic schedule for completion of the approved case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plan. The approved case plan shall be developed with the active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of the parolee. During the term of parole, the parolee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comply with the approved case plan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provide programs to allow compliance by the parolee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approved case plan.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Programming may include, but is not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Academic and vocational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Substance abuse treatment;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Mental health and psychiatric treatment, including criminal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personality programming;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Constructive, meaningful work 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(v) Community service programs;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(vi) Any other program deemed necessary and appropriate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 modification in the approved case plan may be made to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increased or decreased abilities of the parolee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availability of any program. Any modification shall be made only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is given to the parolee. Intentional failure to comply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case plan by any parolee as scheduled for any year, or pro rata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 thereof, shall cause disciplinary action to be taken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resulting in the forfeiture of up to a maximum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three months' good time for the scheduled year.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While the offender is in the custody of the board, reductions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granted pursuant to subdivision (2)(a) of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forfeited, withheld, and restored by the director upon the recommendation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after the offender has been notified regarding the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misconduct or breach of the conditions of 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Good time or other reductions of sentence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any law prior to July 1, 1996, may be forfeited, withheld,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restored in accordance with the terms of the Nebraska Treatment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Pursuant to rules and regulations adopted by the probation</w:t>
      </w:r>
    </w:p>
    <w:p>
      <w:pPr>
        <w:autoSpaceDN w:val="0"/>
        <w:tabs>
          <w:tab w:pos="720" w:val="left"/>
          <w:tab w:pos="2624" w:val="left"/>
          <w:tab w:pos="3328" w:val="left"/>
          <w:tab w:pos="4032" w:val="left"/>
          <w:tab w:pos="5456" w:val="left"/>
          <w:tab w:pos="604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plan shall be collaboratively prepared by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 and the department and provided to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individuals under custody of the department for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supervision. All records created during the period of incarceration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shared with the Office of Probation Administration and considered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the post-release supervision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83-1,107.01 (1) Unless otherwise provided by this section,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adult offender is paroled, the board shall require a parolee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parole programming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Parolees under the supervision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pay a monthly parole programming fee of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dollars, not later than the tenth day of each month, beginning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month of parole supervision and continuing for the duration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waive payment of the monthly parole programming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in whole or in part if after a hearing a determination is made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payment would constitute an undue hardship on the parolee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income, employment or school status, or physical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handicap. Such waiver shall be in effect only during the period of time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parolee is unable to pay his or her monthly parole programming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monthly parole programming fees are waived,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the parole officer, pursuant to rules and regulations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may contract with the parolee to perform approved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at the rate of five dollars per hour in lieu of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parole programming fees. A parolee may be required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fee in order to take advantage of community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A parolee may not accumulate more than three months'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for community service. The use of community service alternatives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preclude the imposition of other intermediate measures.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approval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implement sanctions if a parolee defaults in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parole programming fees or any installment thereof as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subsection (2) of this section, except that parole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nor shall the parolee be imprisoned for such nonpayment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is financially unable to make the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board determines that the default in payment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 was not attributable to a deliberate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refusal to obey the order of the board or to failure on the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to make a good faith effort to obtain the funds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the board may allow the parolee additional time for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amount of each installment, or revoke the fees or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in whole or in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parolee shall be required to pay more than one monthly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 per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imposition of monthly parole programming fees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considered separate and apart from specific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adult offender received for supervision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29-2637 or the Interstate Compact for Adult Offender Supervision shall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a monthly parole programming fee during the period of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is actively supervised by Nebraska parole 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parolee shall pay the fees described in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remit all fees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Parole Program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The board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83-1,107.02,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83-1,107.02 The Parole Program Cash Fund is created. All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section 83-1,107.01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fund. The fund shall be utilized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purposes stated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83-173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83-1,102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83-1,109 The chief executive officer of a facility shall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all good time and all forfeitures, withholdings, and restorations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good time to the director. On the basis of such report,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inform the board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Director of 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committed offenders who are expected to become eligible for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parole within the next three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83-1,118 (1) If, in the opinion of the board,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has shown suitable compliance with his or her parole programming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the board may reduce the level of supervision for a parolee that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commensurate with the best interests of the parolee and is compatible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protection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discharge a parolee from parole when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in the custody of the department and the time served on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maximum term less good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discharge a committed offender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department when the time served in the facility equals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term less good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completion of the lawful requirements of the sentence,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provide the parolee or committed offender with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regarding his or her civil rights. The notice shall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or committed offender that voting rights are restored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sentence. The notice shall also include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restoring other civil rights through the pardon process,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and hearing by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of Parole may discharge a parolee from parole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parolee is under the supervision of another state's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such offender has reached the expiration date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Nebraska parole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83-1,119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Absconding parole supervision means a parolee has purposely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avoided supervision for a period of at least two weeks and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by a parole officer and staff to locate the parolee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proven unsuccessful;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Administrative sanction means additional parole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upon a parolee by his or her parole officer, with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and consent of the parolee, designed to hold the parolee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accountable for substance abuse or technical violations of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parole, including, but not limited to: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Counseling or reprimand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Increased supervision contact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Increased substance abuse testing;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Referral for substance abuse or mental health evaluation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specialized assessment, counseling, or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Imposition of a designated curfew for a period to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Travel restrictions to stay within his or her county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residence or employment unless otherwise permitted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Contract facility means a county jail that contracts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house parolees or other offenders under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Substance abuse violation means a parolee's activities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behaviors associated with the use of chemical substances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services resulting in a violation of an original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Positive breath test for the consumption of alcohol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is required to refrain from alcohol consumption;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Positive urinalysis for the illegal use of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Failure to report for alcohol testing or drug testing;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appear for or complete substance abuse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treatment evaluations or inpatient or outpatient treatment;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Technical violation means a parolee's activities or behaviors</w:t>
      </w:r>
    </w:p>
    <w:p>
      <w:pPr>
        <w:autoSpaceDN w:val="0"/>
        <w:tabs>
          <w:tab w:pos="720" w:val="left"/>
          <w:tab w:pos="1622" w:val="left"/>
          <w:tab w:pos="2646" w:val="left"/>
          <w:tab w:pos="3308" w:val="left"/>
          <w:tab w:pos="4932" w:val="left"/>
          <w:tab w:pos="5594" w:val="left"/>
          <w:tab w:pos="733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re-offending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diminish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parole supervision resulting in a violation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condition of parole and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Moving traffic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Failure to report to his or her parole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Leaving the state without the permission of the Board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work regularly or attend training or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Failure to notify his or her parole officer of change of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Frequenting places where controlled substances are illegally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used, distributed, or administered;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Failure to pay fines, court costs, restitution, or any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pursuant to section 83-1,107.01 as directed.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violation does not include absconding parole 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a matrix of rewards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and positive behaviors and graduated administrative sanctions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custodial sanctions for use in responding to and deterring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violations and technical violations. A custodial sanction of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in a correctional facility or a contract facility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the most severe response to a violation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 parole officer has reasonable cause to believe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has committed or is about to commit a substance abuse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technical violation while on parole, but that the parolee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leave the jurisdiction and will not place lives or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danger, the parole officer shall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Impose one or more administrative sanctions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parolee's risk level, the severity of the violation, and the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to the violation. If administrative sanctions are to be imposed,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parolee shall acknowledge in writing the nature of the violation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 upon the administrative sanction. The parolee has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decline to acknowledge the violation. If he or she declines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acknowledge the violation, the parole officer shall take action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(3)(b) of this section. A copy of the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Board of Parole;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Submit a written report to the Board of Parole, outlining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parole violation, and request the imposition of a custodial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sanction of up to thirty days in a correctional facility or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 On the basis of the report and such further investigation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deem appropriate, the board shall determine whether and 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parolee violated the conditions of parole and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Dismiss the charge of 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board finds a violation justifying a custodial sanction,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warrant if necessary and impose a custodial sanction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in a correctional facility or a contract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a parole officer has reasonable cause to believe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has violated or is about to violate a condition of parole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other than a substance abuse violation or a technical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parole officer has reasonable cause to believe that the parolee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attempt to leave the jurisdiction and will not place lives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danger, the parole officer shall submit a written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Parole which may, on the basis of such report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investigation as it may deem appropriate: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Dismiss the charge of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Determine whether the parolee violated the conditions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Impose a custodial sanction of up to thirty days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facility or a contract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Revoke his or her parole in accordance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Corrections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Issue a warrant for the arrest of the parolee.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Whenever a parole officer has reasonable cause to believe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has violated or is about to violate a condition of parole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parolee will attempt to leave the jurisdiction or will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 or property in danger, the parole officer shall arrest the parolee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warrant and call on any peace officer to assist him or 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doing so.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Whenever a parolee is arrested with or without a warrant,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shall be detained in a local jail or other detention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review of parole proceedings by the Board of Parole.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after such arrest and detention, the parole officer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Board of Parole and submit a written report of the reason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arrest. A complete investigation shall be made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submitted to the board. After prompt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such written report, the board shall order the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from detention or continued confinement to await a final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imposition of a custodial sanction or the revocation of 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of Parole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83-1,122.02,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83-1,122.02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pilot program to establish a technical parole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housing program. The purpose of the program is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intensive support for individuals on parole who commit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violations, without revoking them fully back to prison.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program shall provide a structured environment for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on parole who have committed technical violations.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be based upon a therapeutic community model. Participants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program shall, at a minimum, be required to take part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counseling, educational, and other programs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appropriate, to provide community service,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submit to drug and alcohol screening.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individual on parole shall not be placed in the pilot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until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determined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is a suitable candidate in accordance with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 developed by the division.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On or before June 1, 2024, the Division of Parole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electronically submit a report to the Judiciary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regarding the pilot program. The report shall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effects of the pilot program on recidivism and make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regarding expansion of or changes to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technical violation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meaning as in section 83-1,119.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83-1,125 (1) If a warrant or detainer is placed against a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by a court, parole agency, or other authority of this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jurisdiction,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inquire before such offender becomes eligible for parole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concerned intends to execute or withdraw the warrant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detainer when the offender is released.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authority notifies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it intends to execute the warrant or detainer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offender is released,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advise the authority concerned of the sentence under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is held, the time of parole eligibility, any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relating to the offender, and the nature of the offender's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during imprisonment and shall give reasonable notice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offender's release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may parole an offender who is eligible for release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warrant or detainer. If an offender is paroled to such a warrant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detainer, the board may provide, as a condition of release,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or charges on which the warrant or detainer is based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dismissed, or are satisfied after conviction and sentence,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offender's parole term, the authority to whose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detainer the offender is released shall return the offender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remainder of the parole term or such part as the board may determine.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person paroled to a warrant or detainer is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sentenced and placed on probation, or released on parole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prior to the expiration of the parole term less good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the board may permit the person to serve the remainder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parole term or such part as the board may determine concurrently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person's new probation or parole term. Such concurrent terms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in either of the two jurisdictions, and supervision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in accordance with the Interstate Compact for Adult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83-1,125.01,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83-1,125.01 (1) The Board of Parole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maintain an individual file for each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jurisdiction of the Board of Parole. Such file may be</w:t>
      </w:r>
    </w:p>
    <w:p>
      <w:pPr>
        <w:autoSpaceDN w:val="0"/>
        <w:tabs>
          <w:tab w:pos="720" w:val="left"/>
          <w:tab w:pos="2214" w:val="left"/>
          <w:tab w:pos="4190" w:val="left"/>
          <w:tab w:pos="4844" w:val="left"/>
          <w:tab w:pos="5738" w:val="left"/>
          <w:tab w:pos="6992" w:val="left"/>
          <w:tab w:pos="776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 following information on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Admission summary;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Presentence investigation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Classification reports and 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Official records of conviction and commitment along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earlier criminal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Progress reports and admission-orientation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Reports of any disciplinary infractions and their disposition;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Risk and needs assessments;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Parole plan and parole placement and investigation worksheets;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Decision guideline scores;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Parole case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Parole progress reports and contact notes;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Arrest and violation reports, including disposition;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Parole proceedings orders and notices;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Other documents related to parole supervision;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Correspondence;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Other pertinent data concerning his or her background,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and family relationships.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decision concerning release on or revocation of parole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imposition of sanctions shall be made only after the individual file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reviewed. The contents of the individual file shall be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disclosed in connection with a public hearing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public inspection except by court order for good cause shown.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contents of the file shall not be accessible to any person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Board of Parole. A person under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obtain access to his or her medical records by request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provider pursuant to sections 71-8401 to 71-8407 notwithstanding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that such medical records may be a part of his or her parole file.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withhold decision guideline scores, risk and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scores, and mental health and psychological records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jurisdiction of the board when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limits in any manner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Counsel to inspect and examine the records and documents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81-8,240 to 81-8,254, except that the Public Counsel's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or mental health records of a person under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shall be subject to his or her consent. The office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shall not disclose the medical or mental health records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jurisdiction of the board to anyone else,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 under the jurisdiction of the board, except as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any person under the jurisdiction of the Board of Parole,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provide such person's (a) name, (b) parole officer,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conditions of parole to the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 which shall provide access to such information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agencies through the state's criminal justice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83-962,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83-962 (1) A correctional system overcrowding emergency shall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director certifies that the department's inmate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over one hundred forty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capacity.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so certify within thirty days after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first exceeds one hundred forty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During a correctional system overcrowding emergency,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immediately consider or reconsider committed offenders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who have not been released on 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such consideration or reconsideration, and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committed offenders eligible for parole while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 overcrowding emergency is in effect,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release of each committed offender unless it is of the opinion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release should be deferred because: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board has determined that it is more likely than not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committed offender will not conform to the conditions of parole;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board has determined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committed offender's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treatment, medical care, or vocational or other training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facility will substantially enhance the offender's capacity to lead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law-abiding life when released at a later date.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release of the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would have a very significant and quantifiable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institutional discipline;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board has determined that there is a very substantial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committed offender will commit a violent act against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making the determination regarding the risk that a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will not conform to the conditions of parole,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into account the factors set forth in subsection (2) of section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83-1,114 and shall comply with the requirements of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83-1,114 and section 83-196.01.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continue granting parole to offenders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until the director certifies that the population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capacity. The director shall so certify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population first reaches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50 and 161 of this act become operative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2025. Sections 1, 2, 3, 4, 5, 6, 7, 8, 9, 10, 11, 12, 13, 14, 15, 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17, 18, 19, 20, 21, 22, 23, 24, 25, 26, 27, 28, 29, 30, 31, 32, 33, 34,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35, 36, 37, 38, 39, 43, 44, 45, 46, 51, 52, 53, 54, 55, 56, 57, 58, 59,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60, 61, 62, 63, 64, 65, 66, 67, 68, 69, 70, 71, 72, 73, 74, 75, 76, 77,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78, 79, 80, 81, 82, 83, 84, 85, 86, 87, 88, 89, 90, 91, 92, 93, 94, 95,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96, 97, 98, 99, 100, 101, 102, 103, 104, 105, 106, 107, 108, 109, 110,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111, 112, 113, 114, 115, 116, 117, 118, 119, 120, 121, 122, 123, 124,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125, 126, 127, 128, 129, 130, 131, 132, 133, 134, 135, 136, 137, 138,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139, 140, 141, 142, 143, 144, 145, 146, 147, 148, 149, 150, 151, 152,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153, 154, 155, 156, 157, 160, and 162 of this act become operative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months after the adjournment of this legislative session.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sections of this act become operative on their effective date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emergency clause.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43-1401 and 43-1414,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29-4803, 29-4807, and 43-1411,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18-1724, 20-113, 20-132, 20-134,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20-139, 20-317, 20-318, 20-320, 20-321, 20-322, 20-325, 23-2525, 23-2531,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23-2541, 25-1030.01, 25-1056, 28-519, 29-401, 47-624, 47-624.01, 47-627,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47-629, 47-903, 47-908, 47-919, 48-215, 48-628.13, 48-1101, 48-1104,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48-1105, 48-1106, 48-1107, 48-1108, 48-1111, 48-1113, 48-1115, 48-1117,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48-1119, 48-1122, 48-1124, 48-1125, 49-801, 51-211, 58-216, 58-808,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58-809, 58-810, 68-1605, 69-2403, 69-2409.01, 69-2410, 69-2420, 71-904,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71-915, 71-922, 71-924, 71-941, 71-951, 71-952, 71-954, 71-1208, 75-325,</w:t>
      </w:r>
    </w:p>
    <w:p>
      <w:pPr>
        <w:autoSpaceDN w:val="0"/>
        <w:tabs>
          <w:tab w:pos="720" w:val="left"/>
          <w:tab w:pos="2004" w:val="left"/>
          <w:tab w:pos="3528" w:val="left"/>
          <w:tab w:pos="4812" w:val="left"/>
          <w:tab w:pos="5976" w:val="left"/>
          <w:tab w:pos="713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76-1495,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81-885.24,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83-174.03, 83-174.04, 83-174.05, 83-192, 83-1,100, 83-1,100.02, 83-1,103,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83-1,103.01, 83-1,103.02, 83-1,103.03, 83-1,103.04, 83-1,104, 83-1,107,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83-1,107.01, 83-1,107.02, 83-1,109, 83-1,118, 83-1,119, 83-1,122.02,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83-1,125, 83-1,125.01, and 83-962,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25-1645, 27-413, 28-105, 28-316.01, 28-318, 28-322, 29-1912,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29-1918, 29-2221, 29-2246, 29-2252, 29-2261, 29-2935, 29-4003, 29-4019,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32-221, 32-230, 39-210, 45-1303, 47-1102, 47-1103, 47-1104, 47-1105,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47-1106, 47-1107, 47-1108, 47-1109, 47-1110, 47-1111, 47-1113, 47-1114,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47-1115, 47-1116, 47-1117, 47-1119, 71-901, 71-903, 71-919, 71-920,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71-926, 71-939, 71-958, 71-961, 71-1203, 71-1204, 71-1206, 71-1223,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71-3426, and 71-3430, Revised Statutes Cumulative Supplement,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2, Legislative Bill 80,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93, Legislative Bill 474,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69-2409, 69-2411, 69-2412, 69-2413, 69-2414, 69-2415, 69-2416, 69-2417,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69-2418, 69-2419, 69-2423, 83-1,101, and 83-1,102,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03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