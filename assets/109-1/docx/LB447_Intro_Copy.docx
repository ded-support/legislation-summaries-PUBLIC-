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447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Community Development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18-2119,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18-2103, Revised Statutes Cumulative Supplement, 2024; to redefine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term; to provide requirements relating to wages and the use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apprentices for certain redevelopment contracts;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18-2103 For purposes of the Community Development Law,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Area of operation means and includes the area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the city and such land outside the city as may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purview of sections 18-2123 and 18-2123.01;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Authority means any community redevelopment authority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18-2102.01 and any community development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section 18-2101.01 and does not include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redevelopment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Blighted area means an area (a) which, by reason of the presence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substantial number of deteriorated or deteriorating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defective or inadequate street layout, faulty lot layout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 to size, adequacy, accessibility, or usefulness, insanitary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unsafe conditions, deterioration of site or other improvements, diversity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ownership, tax or special assessment delinquency exceeding the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land, defective or unusual conditions of title, improper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obsolete platting, or the existence of conditions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 life or property by fire and other causes, or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factors, substantially impairs or arrests the sound growth of the</w:t>
      </w:r>
    </w:p>
    <w:p>
      <w:pPr>
        <w:autoSpaceDN w:val="0"/>
        <w:tabs>
          <w:tab w:pos="720" w:val="left"/>
          <w:tab w:pos="2232" w:val="left"/>
          <w:tab w:pos="3384" w:val="left"/>
          <w:tab w:pos="4056" w:val="left"/>
          <w:tab w:pos="5448" w:val="left"/>
          <w:tab w:pos="5998" w:val="left"/>
          <w:tab w:pos="715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accommodations,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an economic or social liability and is detrimental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health, safety, morals, or welfare in its present condition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and (b) in which there is at least one of the following conditions: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Unemployment in the designated area is at least one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state or national average; (ii) the average 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or commercial units in the area is at least forty years;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more than half of the plotted and subdivided property in an area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unimproved land that has been within the city for forty years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remained unimproved during that time; (iv) the per capita income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is lower than the average per capita income of the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area is designated; or (v) the area has had either stable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decreasing population based on the last two decennial censuses.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shall a city of the metropolitan, primary, or first class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thirty-five percent of the city as blighted,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class shall not designate an area larger than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as blighted, and a village shall not designate an area larger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percent of the village as blighted. A redevelopment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a formerly used defense site as authorized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18-2123.01, any area which is located within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Good Life Transformational Projects Act,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declared to be an extremely blighted area under section 18-2101.02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count towards the percentage limitations contained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Bonds means any bonds, including refunding bonds, notes, interim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certificates, debentures, or other obligations issued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 except for bonds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means any private business located in an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City means any city or incorporated village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Clerk means the clerk of the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Community redevelopment area means a substandard and blighted</w:t>
      </w:r>
    </w:p>
    <w:p>
      <w:pPr>
        <w:autoSpaceDN w:val="0"/>
        <w:tabs>
          <w:tab w:pos="720" w:val="left"/>
          <w:tab w:pos="1512" w:val="left"/>
          <w:tab w:pos="2424" w:val="left"/>
          <w:tab w:pos="3096" w:val="left"/>
          <w:tab w:pos="4488" w:val="left"/>
          <w:tab w:pos="6358" w:val="left"/>
          <w:tab w:pos="775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 a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Employee means a person employed at a business as a result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Employer-provided health benefit means any item paid for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total or in part that aids in the cost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including, but not limited to, health insurance, health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and employer reimbursement of health care costs;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Enhanced employment area means an area not exceeding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acres (a) within a community redevelopment area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an authority as eligible for the imposition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or (b) not within a community redevelopment area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under section 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Equivalent employees means the number of employees computed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dividing the total hours to be paid in a year by (b) the product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times the number of weeks in a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Extremely blighted area means a substandard and blighted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which: (a) The average rate of unemployment in the area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covered by the most recent federal decennial census or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Survey 5-Year Estimate is at least two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rate of unemployment in the state during the same period;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poverty rate in the area exceeds twenty percent for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census tract or tracts or federal census block group or block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groups in the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Federal government means the United States of America,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instrumentality, corporate or otherwise,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America;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Governing body or local governing body means the city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trustees, or other legislative body charged with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Limited community redevelopment authority means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authority created pursuant to section 18-2102.01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one single specific limited pilot project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Mayor means the mayor of the city or chairperson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of the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New investment means the value of improvements to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an enhanced employment area by a developer or a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Number of new employees means the number of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that are employed at a business as a result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during a year that are in excess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employees during the year immediately prior to the year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is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Obligee means any bondholder, agent, or trustee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bondholder, or lessor demising to any authority,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18-2102.01, property used in connection with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or any assignee or assignees of such lessor's interest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and the federal government when it is a party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such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Occupation tax means a tax imposed under section 18-2142.02;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Person means any individual, firm, partnership, limited</w:t>
      </w:r>
    </w:p>
    <w:p>
      <w:pPr>
        <w:autoSpaceDN w:val="0"/>
        <w:tabs>
          <w:tab w:pos="720" w:val="left"/>
          <w:tab w:pos="2116" w:val="left"/>
          <w:tab w:pos="3394" w:val="left"/>
          <w:tab w:pos="5150" w:val="left"/>
          <w:tab w:pos="642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joint-stock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body politic and includes any trustee, receiver,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assignee, or other similar representative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Public body means the state or any municipality,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township, board, commission, authority, district, or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public body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Real property means all lands, including improvements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fixtures thereon, and property of any nature appurtenant thereto,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therewith, and every estate, interest and right, legal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therein, including terms for years and liens by way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judgment, mortgage, or otherwise, and the indebtedness secured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Redeveloper means any person, partnership, or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agency which enters or proposes to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Redevelopment contract means a contract entered into between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and a redeveloper for the redevelopment of an area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conformity with a redevelopment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Redevelopment plan means a plan, as it exists from time to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or more community redevelopment areas, or for a redevelopment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which (a) conforms to the general plan for the municipality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and (b) is sufficiently complete to indicate such land acquisition,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demolition and removal of structures, redevelopment, improvements,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as may be proposed to be carried out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area, zoning and planning changes, if any, land 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densities, and building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Redevelopment project means any work or undertaking in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community redevelopment areas: (a) To acquire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or portions thereof, including lands, structures,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the acquisition of which is necessary or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clearance, development, or redevelopment of such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areas; (b) to clear any such areas by demolition or removal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buildings, structures, streets, utilities, or other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and to install, construct, or reconstruct streets, utilities,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parks, playgrounds, public spaces, public parking facilities, sidewalks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moving sidewalks, convention and civic centers, bus stop shelters,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lighting, benches or other similar furniture, trash receptacles,</w:t>
      </w:r>
    </w:p>
    <w:p>
      <w:pPr>
        <w:autoSpaceDN w:val="0"/>
        <w:tabs>
          <w:tab w:pos="720" w:val="left"/>
          <w:tab w:pos="2112" w:val="left"/>
          <w:tab w:pos="3384" w:val="left"/>
          <w:tab w:pos="4056" w:val="left"/>
          <w:tab w:pos="5568" w:val="left"/>
          <w:tab w:pos="6238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shelters,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skywalks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pedestrian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overpasses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underpasses, enhancements to structures in the redevelopment plan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exceed minimum building and design standards in the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recurrence of substandard and blighted conditions,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necessary public improvements essential to the preparation of sites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uses in accordance with a redevelopment plan; (c) to sell, lease, or</w:t>
      </w:r>
    </w:p>
    <w:p>
      <w:pPr>
        <w:autoSpaceDN w:val="0"/>
        <w:tabs>
          <w:tab w:pos="720" w:val="left"/>
          <w:tab w:pos="2118" w:val="left"/>
          <w:tab w:pos="2916" w:val="left"/>
          <w:tab w:pos="4314" w:val="left"/>
          <w:tab w:pos="5112" w:val="left"/>
          <w:tab w:pos="5668" w:val="left"/>
          <w:tab w:pos="6466" w:val="left"/>
          <w:tab w:pos="738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commercial, industrial, or other uses, including parking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facilities functionally related or subordinate to such uses,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or to retain such land for public use,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and may also include the preparation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plan, the planning, survey, and other work incident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and the preparation of all plans and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carrying out a redevelopment project; (d) to dispose of all real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or any interest in such property, or assets, cash,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funds held or used in connection with residential, recreational,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industrial, or other uses, including parking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functionally related or subordinate to such uses,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specified in a redevelopment plan or project,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shall be at its fair value for uses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(e) to acquire real property in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 which, under the redevelopment plan, is to be repaired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rehabilitated for dwelling use or related facilities, repair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rehabilitate the structures, and resell the property; (f)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for a program of voluntary or compulsory repair, rehabilitation,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demolition of buildings in accordance with the redevelopment plan;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 a rural community or in an extremely blighted area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is not a rural community, to carry out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(h) to employ laborers, mechanics, and apprentices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perform construction work under a redevelopment contract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subsections (6) and (7) of section 18-2119;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Redevelopment project valuation means the valuation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the taxable real property in a redevelopment project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for the year prior to the effective date of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Rural community means any municipality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Substandard area means an area in which there is a predominance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buildings or improvements, whether nonresidential or residential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character, which, by reason of dilapidation, deterioration, age or</w:t>
      </w:r>
    </w:p>
    <w:p>
      <w:pPr>
        <w:autoSpaceDN w:val="0"/>
        <w:tabs>
          <w:tab w:pos="720" w:val="left"/>
          <w:tab w:pos="2604" w:val="left"/>
          <w:tab w:pos="4128" w:val="left"/>
          <w:tab w:pos="5532" w:val="left"/>
          <w:tab w:pos="6216" w:val="left"/>
          <w:tab w:pos="797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obsolescence,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inadequate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ventilation,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light,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sanitation, or open spaces, high density of population and overcrowding,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existence of conditions which endanger life or property by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causes, or any combination of such factors, is conducive to ill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transmission of disease, infant mortality, juvenile delinquency,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crime, (which cannot be remedied through construction of prisons),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detrimental to the public health, safety, morals, or welfare;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Housing that meets the needs of today's working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Housing that is attractive to new residents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to a rural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Owner-occupied housing units that cost not more than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thousand dollars to construct or rental housing units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not more than two hundred thousand dollars per unit to construct.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 (c), housing unit costs shall be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by the Department of Economic Development based upon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increase or decrease in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Owner-occupied and rental housing units for which the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rehabilitate exceeds fifty percent of a unit's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Upper-story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18-2119 (1) An authority shall, by public notice by publication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week for two consecutive weeks in a legal newspaper having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city, prior to the consideration of any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proposal relating to real estate owned or to be owned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invite proposals from, and make available all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to, private redevelopers or any persons interested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undertaking the redevelopment of an area, or any part thereof,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has declared to be in need of redevelopment.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identify the area, and shall state that such further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available may be obtained at the office of the authority.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shall consider all redevelopment proposals and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legal ability of the prospective redevelopers to carry out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and may negotiate with any redevelopers for proposals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or lease of any real property in the redevelopment project area.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may accept such redevelopment contract proposal as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in the public interest and in furtherance of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 if the authority has, not less than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thereto, notified the governing body in writing of its intention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such redevelopment contract proposal. Thereafter,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execute such redevelopment contract in accordance with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18-2118 and deliver deeds, leases, and other instruments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all steps necessary to effectuate such redevelopment contract.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discretion, the authority may, without regard to the foregoing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section, dispose of real property in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to private redevelopers for redevelopment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competitive bidding procedures as it shall prescribe,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provisions of section 18-2118.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case of any real estate owned by a redeveloper,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may enter into a redevelopment contract providing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undertakings as the authority shall determine appropriate.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contract relating to real estate within an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area shall include a statement of the redeveloper's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the designation of the area as an enhanced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area, shall be recorded with respect to the real estate owned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redeveloper, and shall be binding upon all future owners of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Prior to entering into a redevelopment contract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a redevelopment plan that includes the division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18-2147, the authority shall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redeveloper to certify the following to the authority: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Whether the redeveloper has filed or intends to file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to receive tax incentives under the Nebraska Advantage 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ImagiNE Nebraska Act for a project located or to be located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redevelopment project area;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Whether such application includes or will include, as one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tax incentives, a refund of the city's local option sales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Whether such application has been approved under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Advantage Act or the ImagiNE Nebraska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authority may consider the information provided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(3)(a) of this section in determining whether to enter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redevelopment contract.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redevelopment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redevelopment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7920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redevelopment project that includes the division of taxes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18-2147 shall include a provision requiring that the redeveloper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retain copies of all supporting documents that are associated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redevelopment plan or redevelopment project and that are received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generated by the redeveloper for three years following the end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last fiscal year in which ad valorem taxes are divided and provide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copies to the city as needed to comply with the city's retention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under section 18-2117.04. For purposes of this subsection,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supporting document includes any cost-benefit analysis conducted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section 18-2113 and any invoice, receipt, claim, or contract received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generated by the redeveloper that provides support for receipts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payments associated with the division of taxes.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A redevelopment contract for a redevelopment plan that includes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division of taxes as provided in section 18-2147 may include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provision requiring that all ad valorem taxes levied upon real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a redevelopment project be paid before the taxes become delinquent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for such redevelopment project to receive funds from such 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taxes.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redevelopment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redevelopment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redevelopment project that includes the division of taxes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18-2147 and that involves real property located within a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 population of sixty thousand inhabitants or more shall include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provision requiring that any laborers and mechanics employed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redeveloper or by any contractor or subcontractor to perform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work for the redevelopment project shall be paid wages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rates not less than the prevailing rates for construction of a similar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character in the locality in which the redevelopment project is located,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determined by the United States Secretary of Labor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Subchapter IV of Chapter 31 of Title 40, United States Code.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(7)(a) A redevelopment contract for a redevelopment plan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redevelopment project that includes the division of taxes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18-2147 and that involves real property located within a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 population of sixty thousand inhabitants or more shall include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provisions: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requirement that not less than fifteen percent of the total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labor hours of the construction work for the redevelopment project,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such work performed by any contractor or subcontractor,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performed by qualified apprentices, subject to any applicable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for apprenticeship-to-journeyworker ratios of the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States Department of Labor or the Nebraska Department of Labor; and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redeveloper,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subcontractor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employs </w:t>
            </w:r>
          </w:p>
        </w:tc>
        <w:tc>
          <w:tcPr>
            <w:tcW w:type="dxa" w:w="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four </w:t>
            </w:r>
          </w:p>
        </w:tc>
        <w:tc>
          <w:tcPr>
            <w:tcW w:type="dxa" w:w="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more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perform</w:t>
            </w:r>
          </w:p>
        </w:tc>
      </w:tr>
      <w:tr>
        <w:trPr>
          <w:trHeight w:hRule="exact" w:val="348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work with respect to the redevelopment project shall employ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or more qualified apprentices to perform such work.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redevelopment contract shall provide an exception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described in subdivision (7)(a) of this section in the event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qualified apprentices have been requested from a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apprenticeship program via certified mail and: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Such request has been denied via certified mail, provided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denial is not the result of a refusal by the redeveloper or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contractors or subcontractors engaged in the performance of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with respect to the redevelopment project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standards and requirements of the registered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registered apprenticeship program fails to respond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within fifteen business days after the date on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apprenticeship program received such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Labor hours means the total number of hours devoted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construction work by any individual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redeveloper or by any contractor or subcontractor and excludes any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Foremen;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Superintendents;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Owners;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Persons employed in a bona fide executive, administrative,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capacity, within the meaning of those terms in 29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541;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Qualified apprentice means an individual who (A) is 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 organization described in section 501(c)(5)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 of 1986 and (B) is employed by a redeveloper or any contractor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subcontractor participating in a registered apprenticeship program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facility is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Registered apprenticeship program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 U.S.C. 3131(e)(3)(B).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redevelopment contract for a redevelopment plan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that includes the division of taxes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 may include any additional requirements deemed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city to ensure that such plan or project complies with the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development plan, the city's affordable housing action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19-5505, city zoning regulations, and any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planning requirements or goals established by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18-2119,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18-2103,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