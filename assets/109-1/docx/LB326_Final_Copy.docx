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44-1523,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44-1524, 44-1525, 44-1527, 44-1528, 44-1529, 44-1530, 44-1532,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44-2403, 44-2405, 44-2406, 44-2407, 44-2411, and 44-6135,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powers and duties of the Director of Insurance;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Unfair Insurance Trade Practices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Property and Liability Insurance Guaranty Association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mutual insurance holding companies;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board of directors of the Nebraska Property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Guaranty Association and first-party and third-</w:t>
      </w:r>
    </w:p>
    <w:p>
      <w:pPr>
        <w:autoSpaceDN w:val="0"/>
        <w:tabs>
          <w:tab w:pos="1296" w:val="left"/>
          <w:tab w:pos="2178" w:val="left"/>
          <w:tab w:pos="3298" w:val="left"/>
          <w:tab w:pos="3820" w:val="left"/>
          <w:tab w:pos="4820" w:val="left"/>
          <w:tab w:pos="6302" w:val="left"/>
          <w:tab w:pos="754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releases, compromises, and judgments; to provide for defenses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change requirements relating to exhaustion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remedies; to change requirements relating to annual statements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eliminate the Health Insurance Access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Purchasing Pool Act;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repeal the original sections; and to</w:t>
      </w:r>
    </w:p>
    <w:p>
      <w:pPr>
        <w:autoSpaceDN w:val="0"/>
        <w:tabs>
          <w:tab w:pos="1296" w:val="left"/>
          <w:tab w:pos="2544" w:val="left"/>
          <w:tab w:pos="3552" w:val="left"/>
          <w:tab w:pos="4800" w:val="left"/>
          <w:tab w:pos="6048" w:val="left"/>
          <w:tab w:pos="729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44-5301,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44-5302,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44-5303,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44-5304,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44-5305, 44-5306, 44-5307, 44-5308, 44-5309, 44-5310, 44-5311,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44-6701, and 44-6702,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44-1523 For purposes of the Unfair Insurance Trade Practices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Customer means an individual who purchases, applies to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solicited to purchase an insurance product primarily for personal,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family, or household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Health insurance lead generator means a person that utilizes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 generating device to (a) publicize the availability of what is,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what purports to be, a health insurance product or service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is not licensed to sell directly to a customer, (b)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who may want to learn about a health insurance product,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 or transmit customer information to an insurer or producer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follow-up contact and sales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party named on a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as the individual with legal rights to the benefits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policy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person, reciprocal exchange,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interinsurer, Lloyds-type insurer or other similar group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incorporated and individual unincorporated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underwriter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underwriters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fraternal benefit society,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legal entity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of insurance,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broker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brokers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adjuster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adjusters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includes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maintenance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dental, optometric,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similar health 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Trade Practices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all such insurers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Lead generating device means a communication directed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that, regardless of form, content, or stated purpose,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result in the compilation or qualification of a list containing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personal information to be used to solicit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for the purchase of what is, or what purports to be,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product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natural or artificial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but not limited to, an individual,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company,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lead generator operating as a natural or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 or certificate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contract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indemnity, suretyship, or annuity issued, proposed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issuance, or intended for issuance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Recording means an audio reproduction of sales and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calls, including virtual technology calls, in its entirety,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marketing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44-1524 It shall be an unfair trade practice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any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the business of insurance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commit any act or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44-1525 if the act or practice (1)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flagrantly and in conscious disregard of the Unfair Insurance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Act or any rule or regulation adopted pursuant to the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committed with such frequency as to indicate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practice to engage in that type of 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44-1525 Any of the following acts or practices,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section 44-1524,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unfair trade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insurance: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Making, issuing, circulating, or causing to be made, issued,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estimate, illustration, circular, statement,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presentation, omission, or comparison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Misrepresents the benefits, advantages, conditions, 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Misrepresents the dividends or share of the surplus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Makes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or misleading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relating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dividends or share of surplus previously paid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Misleads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misrepresents the financial condition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or the legal reserve system upon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Uses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 or title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 or class of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misrepresents the true nature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Misrepresents for the purpose of inducing or tending to induce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purchase, lapse, forfeiture, exchange, conversion, or surrender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policy, including intentionally misquoting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premium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Misrepresents for the purpose of effecting a pledge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or effecting a loan against any policy;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Misrepresents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 as being shares of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Making, publishing, disseminating, circulating, or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public, or causing, directly or indirectly, to be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published, disseminated, circulated, or placed before the public,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newspaper, magazine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electronic mail, Internet advertisement or posting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publication, or in the form of a notice, circular, pamphlet,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letter,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posting of any kind,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poster,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radio or television station,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via the Internet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electronic means,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any other way, an advertisement, announcement,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containing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assertion, representation, or statement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to the business of insurance or with respect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conduct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insurance business which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untrue, deceptive, or misleading;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Making, publishing, disseminating, or circulating,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or aiding, abetting, or encouraging the making, publishing,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disseminating, or circulating of any oral or written statement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pamphlet, circular, article,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literature which is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maliciously critical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derogatory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financial condition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and which is calculated to injure such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Entering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agreement to commit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committing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of boycott, coercion, or intimidation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tending to result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unreasonable restraint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monopoly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(5)(a) Knowingly filing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supervisory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official, or knowingly making, publishing, disseminating, circulating,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person, or placing before the public,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causing, directly or indirectly, to be made, published, disseminated,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circulated, delivered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person, or placed before the public,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material statement of fact as to the financial condition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Knowingly 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entry of a material fact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book, report, or statement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or knowingly omitting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a true entry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material fact pertaining to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insurer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book, report, or statement of such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Issuing or delivering or permitting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issue or deliver agency company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capital stock, or benefit certificates or shares in any common-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corporation, or securities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or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kind promising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profits as an inducement to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(7)(a) Making or permitting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unfair discrimination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of the same class and equal expectation of life in the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 insurance policy or annuity or in the dividends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benefits payable thereon or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such policy or annuity;</w:t>
      </w:r>
    </w:p>
    <w:p>
      <w:pPr>
        <w:autoSpaceDN w:val="0"/>
        <w:tabs>
          <w:tab w:pos="1296" w:val="left"/>
          <w:tab w:pos="1954" w:val="left"/>
          <w:tab w:pos="2972" w:val="left"/>
          <w:tab w:pos="3510" w:val="left"/>
          <w:tab w:pos="5010" w:val="left"/>
          <w:tab w:pos="5668" w:val="left"/>
          <w:tab w:pos="668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permitting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unfair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of the same class involving essentially the same hazards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amount of premium, policy fees, or rates charged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insurance policy or in the benefits payable thereunder,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terms or conditions of such policy, or in any other manner,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limit the negotiation of preferred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policies and contracts under sections 44-4101 to 44-4113;</w:t>
      </w:r>
    </w:p>
    <w:p>
      <w:pPr>
        <w:autoSpaceDN w:val="0"/>
        <w:tabs>
          <w:tab w:pos="1296" w:val="left"/>
          <w:tab w:pos="1954" w:val="left"/>
          <w:tab w:pos="2972" w:val="left"/>
          <w:tab w:pos="3510" w:val="left"/>
          <w:tab w:pos="5008" w:val="left"/>
          <w:tab w:pos="5668" w:val="left"/>
          <w:tab w:pos="668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unfair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risks of the same class and of essentially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by refusing to issue, refusing to renew, canceling, or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insurance coverage on a property or casualty risk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geographic location of the risk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refusal, cancellation, or limitation is for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which is not a pretext for unfair discrimination;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refusal, cancellation, or limitation is required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or regulation;</w:t>
      </w:r>
    </w:p>
    <w:p>
      <w:pPr>
        <w:autoSpaceDN w:val="0"/>
        <w:tabs>
          <w:tab w:pos="1296" w:val="left"/>
          <w:tab w:pos="1954" w:val="left"/>
          <w:tab w:pos="2972" w:val="left"/>
          <w:tab w:pos="3510" w:val="left"/>
          <w:tab w:pos="5008" w:val="left"/>
          <w:tab w:pos="5668" w:val="left"/>
          <w:tab w:pos="668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unfair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risks of the same class and of essentially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by refusing to issue, refusing to renew, canceling, or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insurance coverage on a residential property risk,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contained therein, because of the 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property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refusal, cancellation, or limitation is for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which is not a pretext for unfair discrimination;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refusal, cancellation, or limitation is required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Refusing to insure, refusing to continue to insure, or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coverage available to an individual solely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or marital status of the individual. This subdivision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an insurer from taking marital status into account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defining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eligible for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Terminating or modifying coverage or refusing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refusing to renew any property or casualty insurance policy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because the applicant or insured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is mentally or physically impaired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termination, modification, or refusal is for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which is not a pretext for unfair discrimination;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termination, modification, or refusal is required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subdivision (f) shall not apply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sickness and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sold by a casualty insurer and shall not be interpreted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modify any other provision of law relating to the termination,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modification, issuance, or renewal of any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Except as otherwise expressly provided by law: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Knowingly permitting or offering to make or making any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policy, annuity, or sickness and accident insurance policy,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any such policy or annuity, other than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plainly expressed in the policy or annuity issued thereon, or paying,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allowing, or giving, or offering to pay, allow, or give,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as inducement to such policy or annuity,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rebate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premiums payable on the policy or annuity,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favor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in the dividends or other benefits thereon,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 or inducement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whatever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specified in the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Giving, selling, purchasing, or offering to give,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as inducement to such policy or annuity or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therewith any stocks, bonds, or other securities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 or</w:t>
      </w:r>
    </w:p>
    <w:p>
      <w:pPr>
        <w:autoSpaceDN w:val="0"/>
        <w:tabs>
          <w:tab w:pos="720" w:val="left"/>
          <w:tab w:pos="1604" w:val="left"/>
          <w:tab w:pos="3328" w:val="left"/>
          <w:tab w:pos="5052" w:val="left"/>
          <w:tab w:pos="6776" w:val="left"/>
          <w:tab w:pos="730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any dividends or profits accrued thereon, or anything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value not specified in the policy or annuity.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Nothing in subdivision (7) or (8)(a) of this section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as including within the definition of discrimination or rebates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 of the following acts or practices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In the case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life insurance policy or annuity, paying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bonuses to policyholders or otherwise abating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their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premiums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whole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part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out of surplus accumulated from nonparticipating insurance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bonuses or abatement of premiums are fair and equitable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policyholders and for the best interests of the insurer and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policyholders;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In the case of life insurance policies issued on the industrial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debit plan, making allowance to policyholders who have continuously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specified period made premium payments directly to an office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 in an amount which fairly represents the saving in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Readjustment of the rate of premium for a group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based on the loss or expense thereunder, at the end of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any subsequent policy year of insurance thereunder, which may be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retroactive only for such policy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Failing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insurer to maintain a complete record of 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complaints received since the date of its last examination conducted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Insurers Examination Act. This record shall indicate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total number of complaints,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their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classification by line of insurance,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nature of each complaint, the disposition of each complaint,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 took to process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each complaint. For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subdivision, complaint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written communication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 expressing a grievance;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fraudulent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representations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relative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application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for the purpose of obtaining a fee, commission, money,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insurer, agent, broker, or individual person;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Failing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insurer, upon receipt of a written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department, to respond to such inquiry or request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to respond within fifteen working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Accepting applications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writing any policy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negotiated, or solicited by an insurance producer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not licensed or appointed as required by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Failing of a health insurance lead generator to maintain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records, documents, and other business records,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recordings, in such an order that data regarding complaints and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accessible and retrievable for examination by the director.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the current calendar year and the two preceding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maintained;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Violating any provision of section 44-320, 44-348, 44-360,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44-361, 44-369, 44-393, 44-515 to 44-518, 44-522, 44-523, 44-7,101,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44-2132 to 44-2134, 44-3606, 44-4809, 44-4812, 44-4817, or 44-5266, the</w:t>
      </w:r>
    </w:p>
    <w:p>
      <w:pPr>
        <w:autoSpaceDN w:val="0"/>
        <w:tabs>
          <w:tab w:pos="720" w:val="left"/>
          <w:tab w:pos="1878" w:val="left"/>
          <w:tab w:pos="2436" w:val="left"/>
          <w:tab w:pos="3834" w:val="left"/>
          <w:tab w:pos="5112" w:val="left"/>
          <w:tab w:pos="6750" w:val="left"/>
          <w:tab w:pos="7546" w:val="left"/>
          <w:tab w:pos="810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Consumer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Against Subjects of Abuse in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44-1527 The director may examine and investigate the affairs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health insurance lead generator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in order to determine whether such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health insurance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unfair trade practice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44-1524.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insurance lead generator and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other than an agent, broker, or insurance consultant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department for the expense of examination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provided for examination of insurance companies in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Act. In the case of a depository institution,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examine and investigate the insurance activities of a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in order to determine whether the depository institution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unfair trade practice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44-1524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 shall notify the appropriate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agency of the director's intent to examine and investigate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institution and advise the appropriate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banking agency of the suspected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state law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commencing the examination and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44-1528 (1) Whenever the director has reason to believe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engaged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in any unfair trade practice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Unfair Insurance Trade Practices Act and that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respect thereto would be to the interest of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and serve upon such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of the charges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 notice of a hearing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held at a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fixed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notice, which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be given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the date of the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time and place fixed for such hearing, such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 and to show cause why an order should not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requiring such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cease and desist from the acts or practices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complained 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good cause shown, the director shall permit any person to intervene,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appear, and be heard at such hearing by counsel or in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contained in the Unfair Insurance Trade Practices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require the observance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hearing of formal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pleading or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director, upon such hearing, may administer oaths,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cross-examine witnesses, receive oral and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subpoena witnesses, compel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attendance, and require the production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books, papers, records, correspondence, or other documents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relevant to the inquiry. The director may,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request of any interested party shall, cause to be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stenographic record of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proceedings had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hearing. If no stenographic record is made and if a judicial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sought, the director shall prepare a statement of the evidence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 for use on review. In case of a refusal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subpoena issued under this section or to testify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to any matter concerning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interrogated, the district court of Lancaster County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such party resides, on application of the director,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such person to comply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subpoena and to testify,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obey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order of the court may be punished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as a contempt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Statements of charges, notices, orders, and other processes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under the act may be served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director, either in the manner provided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process in civil actions or by mailing a copy thereof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affected by such statement, notice, order, or other process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his, her, or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residence or principal office or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by either certified or registered mail, return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 The verified return by the person so serving such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order, or other process, setting forth the manner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shall be proof of the same, and the return receipt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notice, order, or other process, registered and mailed,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proof of the service of the 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44-1529 If, after the hearing, the director finds that the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charged has engaged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unfair trade practice,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reduce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to writing and shall issue and cause to be served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charged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 copy of such findings and an order requiring such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lead generator, or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cease and desist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engaging in the act or practice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order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Payment of a monetary penalty of not more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violation, not to exceed an aggregate penalty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unless the violation was committed flagrantly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conscious disregard of the Unfair Insurance Trade Practices Act,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the penalty shall be not more than fifteen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violation, not to exceed an aggregate penalty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Suspension or revocation of the insurer's license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authority if the insurer knew or reasonably should have known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was in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44-1530 (1) Any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order of the director under section 44-1529 or 44-1532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the order.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order issued by the director under section 44-1529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final: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Upon the expiration of the time allowed for filing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if no such petition has been duly filed,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modify or set aside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final decision of the court if the court directs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of the director be affirmed or the petition for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order of the director under the Unfair Insurance Trade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Act or order of a court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enforce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relieve or absolve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affected by such order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other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44-1532 Any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insurance lead generator,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violates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cease and desist order of the director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44-1529 may after notice and hearing and upon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be 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monetary penalty of not more than thirty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violation, not to exceed an aggregate penalty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Suspension or revocation of the insurer's license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44-2403,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44-2403 As used in the Nebraska Property and Liability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 Association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Account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one of the three accounts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44-2404;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Insurance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duly authorized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Association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Property and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Guaranty Association created by section 44-2404;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Covered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unpaid claim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Nebraska Insurers Supervision, Rehabilitation, and Liquidation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arises out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within the coverage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to which the Nebraska Property and Liability Insurance Guaranty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Act applies issued by a member insurer that becomes insolvent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May 26, 1971, and (i) the claimant or insured is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 the time of the insured event or (ii) the property from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arises is permanently located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 entities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an individual, the residence of a claimant, insured, or policyholder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state in which the principal place of business is located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insured event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Covered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policyholder's unearned premiums paid by the policyholder on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to which the act applies issued by a member insurer that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on or after July 9, 1988.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supersede, abrogate, or limit the common-law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receivable for earned premium, unearned premium, or unearned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claim includes claim obligations that arise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an insurance policy by a member insurer, which are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allocated, transferred, merged into, novated, assumed by,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the sole responsibility of a member or nonmember insurer, if: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original member insurer has no remaining obligations on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transfer; (ii) a final order of liquidation with a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insolvency is entered against the insurer that assumes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obligations by a court of competent jurisdiction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insurer's state of domicile; (iii) the claim would have been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claim, as defined in subdivision (4)(a) of this section, if the claim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remained the responsibility of the original member insurer and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liquidation had been entered against the original member insurer,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claim submission date and liquidation date; and (iv) in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member's coverage obligations are assumed by a nonmember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insurer, the transaction receives prior regulatory or judicial 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Covered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include any amount due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reinsurer, insurer, liquidator, insurance pool,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government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underwriting association,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subrogation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recovery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recoveries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otherwise, a self-insured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claim, a claim for any premium calculated on a retrospective basis,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premiums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to adjustment after the date of liquidation,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any amount due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attorney or adjuster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rendered to the insolvent insurer. Covered claim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amount as punitive or exemplary damages or any amount 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incurred but not reported damages. Covered claim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claim filed with the guaranty fund after the earlier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months after the date of the order of liquidation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date set by the court for the filing of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liquidator or receiver.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a person from presenting the excluded claim to the insolvent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its liquidator, but the claim shall not be asserted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person, including the person to whom benefits were paid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of the insolvent insurer, except to the extent that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coverage or is in excess of the limits of the policy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insolvent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Insolvent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insurer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 the business of insurance in this state, either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was issued or when the insured event occurred, and against whom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order of liquidation, with a finding of insolvency,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by a court of competent jurisdiction in the company's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 after September 2, 1977;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Member insurer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licensed to write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kind of insurance to which the Nebraska Property and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Guaranty Association Act applies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provisions</w:t>
      </w:r>
    </w:p>
    <w:p>
      <w:pPr>
        <w:autoSpaceDN w:val="0"/>
        <w:tabs>
          <w:tab w:pos="720" w:val="left"/>
          <w:tab w:pos="1292" w:val="left"/>
          <w:tab w:pos="2466" w:val="left"/>
          <w:tab w:pos="3758" w:val="left"/>
          <w:tab w:pos="5172" w:val="left"/>
          <w:tab w:pos="5864" w:val="left"/>
          <w:tab w:pos="7156" w:val="left"/>
          <w:tab w:pos="773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44-2402,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reciprocal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interinsurance contracts, that is licensed to transact insurance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except assessment associations operating under Chapter 44,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 and also excepting unincorporated mutuals;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Net direct written premiums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written in this state on insurance policies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Property and Liability Insurance Guaranty Association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applies, less return premiums thereon and dividends paid or credited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policyholders on such direct business. Net direct written premiums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does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 include premiums on contracts between insurers or reinsurers;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voluntary</w:t>
            </w:r>
          </w:p>
        </w:tc>
      </w:tr>
      <w:tr>
        <w:trPr>
          <w:trHeight w:hRule="exact" w:val="1184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or reciprocal insurance exchange;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those contracts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44-102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Cybersecurity insurance means first-party and third-party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coverage in a policy or endorsement, written on a direct, admitted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losses and loss mitigation arising out of, or relating to,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privacy breaches, unauthorized information network security intrusions,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computer viruses, ransomware, cyber extortion, identity theft,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similar exposures.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44-2405,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44-2405 (1) The board of directors of the association shall consist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insurers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serving terms as established in the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operation. The members of the board shall be selected by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insurers subject to the approval of the director. At least four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board shall represent domestic insurers. Vacancies on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filled for the remaining period of the term in the same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initial appointments.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no members are selected within sixty days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after May 26, 1971, the director may appoint the initial members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board of directors.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Subject to the limitations in subsection (1)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director shall, in approving selections to the board, consider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 things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whether all member insurers are fairly represented.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Members of the board may be reimbursed from the assets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for expenses incurred by them as members of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directors as provided in sections 81-1174 to 81-1177 for state employees.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44-2406,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44-2406 (1) The association shall be obligated only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claims existing prior to the date a member insurer becomes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 or arising within thirty days after 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that the insurer is an insolvent insurer, before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date, if less than thirty days after such determination, or</w:t>
      </w:r>
    </w:p>
    <w:p>
      <w:pPr>
        <w:autoSpaceDN w:val="0"/>
        <w:tabs>
          <w:tab w:pos="720" w:val="left"/>
          <w:tab w:pos="1736" w:val="left"/>
          <w:tab w:pos="2392" w:val="left"/>
          <w:tab w:pos="3528" w:val="left"/>
          <w:tab w:pos="4784" w:val="left"/>
          <w:tab w:pos="5438" w:val="left"/>
          <w:tab w:pos="6454" w:val="left"/>
          <w:tab w:pos="6990" w:val="left"/>
          <w:tab w:pos="752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so within thirty days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dates, but such obligation shall include only the amount of each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that does not exceed three hundred thousand dollars,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association shall pay the amount required by law on any covered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 workers' compensation policy. In no event shall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be obligated to a policyholder or claimant in an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face amount of the policy from which the claim arises.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shall be obligated on covered claims, including those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policy, for unearned premiums only for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covered claim that does not exceed ten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association shall not be obligated to pay an amount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three hundred thousand dollars for all first-party and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under a policy or endorsement providing, or that is found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provide, cybersecurity insurance coverage and arising out of,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a single insured event, without regard to the number of claims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number of claimants.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transmit to the association all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timely filed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Nebraska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Rehabilitation, and Liquidation Act. The association shall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4632" w:val="left"/>
          <w:tab w:pos="5400" w:val="left"/>
          <w:tab w:pos="6166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pursuant to the act, and it shall proceed to investigate,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hear, settle, and determine such claims unless the claimant shall,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from the date the claim is filed with the director,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 written demand that the claim be processed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liquidation proceedings as a claim not covered by the Nebraska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Liability Insurance Guaranty Association Act. In regard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transmitted to the association by the director,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claimants shall have all of the rights and obligations and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limitations and procedures as are specified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 Supervision, Rehabilitation, and Liquidation 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claims arising from bodily injury, sickness,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including death resulting therefrom, the amount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shall not exceed the claimant's reasonable expenses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medical, surgical, X-ray, and dental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prosthetic devices and necessary ambulance, hospital,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nursing, and funeral services, and any amounts actually lost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claimant's inability to work and earn wages or salary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equivalent, but not other income, that would otherwise have been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normal course of such injured claimant's employment. Such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also include payments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fact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made to others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who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claimant's household, which were reasonably incurred to obtain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persons ordinary and necessary services for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in lieu of those services the claimant would have performed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himself or herself had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been injured.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such award under this subsection shall be reduced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the claimant is entitled to receive as the beneficiary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accident, or disability insurance, under any salary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continuation program under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benefits, or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benefits, or any other such benefits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is legally entitled, and any claimant who intentionally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correctly disclose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rights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any such benefits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 all rights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have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Property and Liability Insurance Guaranty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third party having a covered claim against any insured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 may file such claim with the director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 Supervision, Rehabilitation, and Liquidation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association shall process such claim in the manner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and (3) of this section. The filing of such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an unconditional general release of all liability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in connection with the claim unless the association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denies the claim for the reason that the insurance policy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 does not afford coverage or unless the claimant,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days from the date of filing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 with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files with the director a written demand that the claim be processed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liquidation proceedings as a claim not covered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Liability Insurance Guaranty Association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44-2407,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44-2407 (1) The association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Allocate claims paid and expenses incurred among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separately and assess member insurers separately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in the amounts necessary to pay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under section 44-2406,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expenses of handling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examinations under sections 44-2412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44-2413,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authorized by the Nebraska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Guaranty Association Act. The assessments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insurer shall be in the proportion that the net direct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of such member insurer, on the basis of the insurance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involved, bears to the net direct written premiums of all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 for the same period and in the same account for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date of the assessment. The association may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the purpose of meeting administrative costs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expenses not related to a particular impaired insurer, not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dollars per member insurer in any one year.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shall be notified of the assessment not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it is due. Except for such administrative assessment, no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may be assessed in any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 account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amount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percent of that member insurer's net direct written premiums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calendar year on the kinds of insurance in the account.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may defer, in whole or in part, the assessment of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if the assessment would cause the member insurer's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reflect amounts of capital or surplus less than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a certificate of authority by any jurisdiction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insurer is authorized to transact business as an insurer.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shall be paid when such payment will not reduce capital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below such required minimum amounts. Such deferred assessments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refunded to those member insurers that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larger assessments by virtue of such deferment or,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insurer, credited against future assessments. No member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pay a dividend to shareholders or policyholders while such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 unpaid deferred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Handle claims through its employees or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 or other persons designated by the association as a servicing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except that the designation of a servicing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approval of the director and such designation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declined by a member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 any servicing facility for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paid by the facility and for expenses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while handling claims on behalf of the association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of the association as are authorized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Liability Insurance Guaranty Association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Issue to each insurer paying an assessment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contribution in appropriate form and terms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 for the amount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paid. All outstanding certificates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of equal dignity and priority without reference to amounts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of issue. The insurer may offset against its premium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retaliatory tax liability to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sections 44-150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accrued with respect to business transacted in such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twenty percent of the original face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contribution, beginning with the first calendar year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issuance through the fifth calendar year after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 If the association recovers any sum representing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written off by member insurers and offset against premium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retaliatory taxes imposed by sections 44-150 and 77-908,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sum shall be paid by the association to the director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handle such funds in the same manner as provided in Chapter 77,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Be deemed the insolvent insurer to the extent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association's obligation for covered claims and to such extent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rights, duties, and obligations of the insolvent insurer,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limitations provided in the act, as if the insurer had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insolvent, with the exception that the liquidator shall retain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recover any reinsurance proceeds. The association's rights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include, but are not limited to, the right to pursue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salvage and subrogation recoveries on paid covered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to the extent paid by the guaranty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Have access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impaired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 records.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rehabilitator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liquidator of 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impaired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access by the association or its authorized representatives,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similar organization in another state or 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representatives,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impaired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insolvent insurer's records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for the association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similar organization in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its functions with regard to covered claims.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rehabilitator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liquidator shall provide the association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similar organization with copies of such records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request and at the expense of the association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providing the information set forth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association or its authorized representatives and the rehabilitator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liquidator of an impaired or insolvent insurer shall execute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as are necessary to preserve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provided;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Have the right to review and contest settlements, releases,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compromises, waivers, and judgments to which the insolvent insurer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insureds were parties prior to the entry of the order of liquidation.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action to enforce settlements, releases, and judgments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insolvent insurer or its insureds were parties prior to the entry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liquidation, the association shall have the right to assert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defenses described in subsections (2) through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in addition to the defenses available to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association is not bound by a settlement,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compromise, or waiver executed by an insured or the insurer,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entered against an insured or the insurer by consent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exhaust all appeals, if the settlement, release,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waiver, or judgment was (a) executed, or entered into,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prior to the entry of an order of liquidation,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 or the insurer did not use reasonable care when it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settlement, release, compromise, waiver, or judgment, or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pursue all reasonable appeals of an adverse judgment or (b) executed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taken against an insured or the insurer based on default,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collusion, or the insurer's failure to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court of competent jurisdiction finds that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bound by a settlement, release, compromise, waiver, or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reason described in subdivision (2)(a) or 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settlement, release, compromise, waiver, or judgment shall be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aside, and the association shall be permitted to defend any covered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merits. The settlement, release, compromise, waiver, or judgment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as evidence of liability or damages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claim brought against the association or any other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association shall have the right to assert any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defenses or rights of offset against any settlement, release,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waiver executed by an insured or the insurer, or any judgment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insured or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As to any covered claims arising from a judgment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decision, verdict, or finding based on default of the insolvent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its failure to defend, the association, either on its own behalf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insured, may apply to have the judgment, order, decision,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verdict, or finding set aside by the same court or administrator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the judgment, order, decision, verdict, or finding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to defend the claim on the merits.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association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Appear in, defend, and appeal any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 or retain such persons as are necessary to handle claims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covered policy benefits and services, and appoint and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service providers for covered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perform other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Borrow funds necessary to effect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Liability Insurance Guaranty Association Act in accord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Sue or be sued, and such power to sue shall include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right to intervene as a party before any court that has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an insolvent insurer as defined by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Negotiate and become a party to such contracts as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purpose of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Perform such other acts as are necessary or proper to effectuate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such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Bring any action against any third-party administrator, agent,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other representative of the insolvent insurer to obtain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and control of all files, records, and electronic data related to</w:t>
      </w:r>
    </w:p>
    <w:p>
      <w:pPr>
        <w:autoSpaceDN w:val="0"/>
        <w:tabs>
          <w:tab w:pos="720" w:val="left"/>
          <w:tab w:pos="1242" w:val="left"/>
          <w:tab w:pos="2606" w:val="left"/>
          <w:tab w:pos="3728" w:val="left"/>
          <w:tab w:pos="4490" w:val="left"/>
          <w:tab w:pos="5012" w:val="left"/>
          <w:tab w:pos="6616" w:val="left"/>
          <w:tab w:pos="7138" w:val="left"/>
          <w:tab w:pos="850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insolvent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a similar organization in another state,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44-2411,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44-2411 (1) Any person having a claim against any insurer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insurance policy, which claim is also a covered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insolvent insurer under the Nebraska Property and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Guaranty Association Act, shall be required to exhaust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under such policy before the association is obligated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whether the claim is a first-party or third-party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accident and health insurance,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compensation, and all other coverages except policies of an insolvent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insurer. Any person having a claim against any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program, which claim would also give rise to a covered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required to exhaust all rights under such government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association is obligated to pay the covered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Any amount payable on a covered claim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provisions of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reduced by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recovery under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state or federal government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having a claim which may be recovered under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insurance guaranty association, or its equivalent,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first from the association of the place of residence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insured, except that if it is a first-party claim for damage to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permanent location, from the association of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and if it is a workers' compensation claim,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of the residence of the claimant. Any recovery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Property and Liability Insurance Guaranty Association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reduced by the amount of the recovery from any other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 association or its equivalent.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44-6135 A mutual insurance holding company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by March 1 of each year, an annual statement consisting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statement, balance sheet, and cash flows prepared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generally accepted accounting practices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statutory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principles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confidential statement disclosing any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borrow against, alienate, hypothecate, or in any way encumber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mutual insurance holding company. A mutual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company shall also have an annual audit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public accountant in a form approved by the director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audit on or before June 1 of each year for the year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immediately preceding.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44-1523, 44-1524, 44-1525, 44-1527,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44-1528, 44-1529, 44-1530, 44-1532, 44-2403, 44-2405, 44-2406, 44-2407,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44-2411, and 44-6135,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44-5301, 44-5302, 44-5303, 44-5304, 44-5305, 44-5306, 44-5307, 44-5308,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44-5309, 44-5310, 44-5311, 44-6701, and 44-6702,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