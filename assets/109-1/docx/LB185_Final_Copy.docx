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landlords and tenants;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76-1413, 76-1450, 76-1457, and 76-1474, Reissue Revised Statutes of</w:t>
      </w:r>
    </w:p>
    <w:p>
      <w:pPr>
        <w:autoSpaceDN w:val="0"/>
        <w:tabs>
          <w:tab w:pos="1296" w:val="left"/>
          <w:tab w:pos="2704" w:val="left"/>
          <w:tab w:pos="3392" w:val="left"/>
          <w:tab w:pos="4560" w:val="left"/>
          <w:tab w:pos="5848" w:val="left"/>
          <w:tab w:pos="701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provide for electronic delivery of notices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under the Uniform Residential Landlord and Tenant Act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Mobile Home Landlord and Tenant Act;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76-1410 Subject to additional definitions contained in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Landlord and Tenant Act and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 of domestic violence means abuse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42-903, sexual assault under sections 28-319 to 28-320.01,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under section 28-323, stalking under section 28-311.03, labor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trafficking under section 28-831, and knowing and intentional abuse,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neglect, or exploitation of a vulnerable adult or senior adult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Action includes recoupment, counterclaim, setoff, suit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equity, and any other proceeding in which rights are determined,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action for possession.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Building and housing codes include any law, ordinance,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regulation concerning fitness for habitation,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maintenance, operation, occupancy, use, or appearance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premises, or dwelling unit. Minimum housing code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laws, resolutions, or ordinances or regulations, or portions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dealing specifically with health and minimum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for habitation.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Dwelling unit means a structure or the part of a structure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used as a home, residence, or sleeping place by one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 household or by two or more persons who maintain a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Good faith means honesty in fact in the conduct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concerned.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Household member means a child or adult,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perpetrator of an act of domestic violence, who resides with a tenant.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Landlord means the owner, lessor, or sublessor of the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or the building of which it is a part, and it also means a manager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premises who fails to disclose as required by section 76-1417.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Organization includes a corporation, government,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agency, business trust, estate, trust,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or association, two or more persons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or common interest, and any other legal or commercial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Owner means one or more persons, jointly or severally, in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vested (a) all or part of the legal title to property, or (b)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beneficial ownership and a right to present use and enjoyment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premises; and the term includes a mortgagee in possession.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Person includes an individual,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Qualified third party means an organization that (a)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organized under section 501(c)(3)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or a federally recognized Indian tribe whose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is within the borders of Nebraska and (b) has an affiliation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Department of Health and Human Services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victims of domestic violence and sexual assault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from Domestic Abuse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Premises means a dwelling unit and the structure of which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and facilities and appurtenances therein and grounds, areas,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held out for the use of tenants generally or whose use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promised to the tenant.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Rent means all payments to be made to the landlord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Rental agreement means all agreements, written or oral,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landlord and tenant, and valid rules and regulations adopted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76-1422 embodying the terms and conditions concerning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occupancy of a dwelling unit and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Roomer means a person occupying a dwelling unit that lacks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bathroom or kitchen facility, in a structure where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facilities are used in common by occupants of the dwelling units.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facility in the case of a bathroom means toilet, or either a bath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shower, and in the case of a kitchen means refrigerator, stove,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Single-family residence means a structure maintained 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single dwelling unit. Notwithstanding that a dwelling unit shares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walls with another dwelling unit, it is a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if it has direct access to a street or thoroughfare and shares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neither heating facilities, hot water equipment, nor any other essential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service with any other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Tenant means a person entitled under a rental agreement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occupy a dwelling unit to the exclusion of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Writing or written, when used in reference to a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to be provided by or to a landlord or tenant, includes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document provided by electronic means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76-1413.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76-1413 (1) A person has notice of a fact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actual knowledge of 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received a notice or notification of 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facts and circumstances known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in question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reason to know that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exists. A person knows or has knowledge of a fact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knowledge of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notifies or gives a notice or notification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taking steps reasonably calculated to inform the other in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whether or not the other actually comes to know of it.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a notice or notification when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comes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case of the landlord, it 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place of business of the landlord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which the rental agreement was made or at any place held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landlord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the place for receipt of the communication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Delivered by electronic means;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case of the tenant, it 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hand to the tenant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tenant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place held out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the place for receipt of the communication,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absence of such designation,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tenant's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last-known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Delivered by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Notice, knowledge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notice or notification received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is effective for a particular transaction from the time it</w:t>
      </w:r>
    </w:p>
    <w:p>
      <w:pPr>
        <w:autoSpaceDN w:val="0"/>
        <w:tabs>
          <w:tab w:pos="720" w:val="left"/>
          <w:tab w:pos="1242" w:val="left"/>
          <w:tab w:pos="2366" w:val="left"/>
          <w:tab w:pos="2888" w:val="left"/>
          <w:tab w:pos="3530" w:val="left"/>
          <w:tab w:pos="4892" w:val="left"/>
          <w:tab w:pos="5416" w:val="left"/>
          <w:tab w:pos="6058" w:val="left"/>
          <w:tab w:pos="754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brought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attention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and in any event from the time it would have been brought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individual's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attention if the organization had exercised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diligence.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delivered by electronic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Delivery to an electronic mail address at which a tenant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has consented to receive notices or documents;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Posting on an electronic network or site accessible via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Internet, mobile application, computer, mobile device, tablet,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electronic device, together with separate notice of the posting,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provided by electronic mail to the address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or landlord has consented to receive notices or documents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delivery method that has been consented to by the tenant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Subject to the requirements of this section, any notice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or landlord or any other document required under applicable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 rental agreement or that is to serve as evidence of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 rental agreement may be delivered, stored, and presented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means so long as it meets the requirements of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Transactions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Delivery of a notice or document by electronic means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this section shall be considered equivalent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method required under applicable law, including delivery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first-class mail, registered mail, certified mail,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mailing, or a commercial mail delivery service. In any instance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receipt is required for a mailing, the electronic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 used shall provide for verification or acknowledgment of receipt.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notice or document may be delivered by electronic means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to a tenant under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tenant has affirmatively consented to such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and has not withdrawn the consent;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tenant, before giving consent, is provided with a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conspicuous statement informing the tenant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right of the tenant to withdraw consent to have a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delivered by electronic means at any time without the imposition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conditions or consequences;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transactions and types of notices and documents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tenant's consent would apply;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right of a tenant to have a notice or document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paper form by mail and the means, after consent is given, by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may obtain a paper copy of a notice or document delivered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means;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procedure a tenant shall follow to withdraw consent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notice or document delivered by electronic means or to update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tenant's electronic mail 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tenant: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Before giving consent, is provided with a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hardware and software requirements for access to and retention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or document delivered by electronic means;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Consents electronically, or confirms consent electronically,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manner that reasonably demonstrates that the tenant can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in the electronic form that will be used for notices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delivered by electronic means as to which the tenant has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After the tenant consents, if there is a change in the hardware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software requirements needed to access or retain a notice or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 by electronic means and such change creates a material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tenant will not be able to access or retain a subsequent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document to which the consent applies, the landlord: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Provides the tenant with a statement that describes: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revised hardware and software requirements for access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retention of a notice or document delivered by electronic means;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right of the tenant to withdraw consent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imposition of any condition or consequence;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Complies with subdivision (7)(b)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notice or document may be delivered by electronic means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to a landlord under this section if the landlord has consented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by electronic means with respect to such tenant.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landlord shall not, as part of a rental agreement or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of entering into or renewing a rental agreement,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to accept delivery by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This section does not affect any requirement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or timing of any notice or document required under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 If any provision of the Uniform Residential Landlord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Act or any other applicable law requiring a notice or document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provided to a tenant or landlord expressly requires verification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acknowledgment of receipt of the notice or document, the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may be delivered by electronic means only if the method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for verification or acknowledgment of receipt.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For a notice or document sent by a landlord to a tenant,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or acknowledgment of receipt is not obtained, the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shall be sent to the tenant by mail as prescribed by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Landlord and Tenant Act. If two or more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to the tenant are returned as undeliverable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thirty-day period, all future communications shall be sent to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first-class or other mail as prescribed by law unless and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consents electronically, or confirms electronically,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reasonably demonstrates that the tenant can access information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electronic form that will be used for notices or documents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electronic means as to which the tenant has given 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a notice or document sent by a tenant to a landlord,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or acknowledgment of receipt is not obtained,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send the notice or document by any other means 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 withdrawal of consent by a tenant or landlord does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legal effectiveness, validity, or enforceability of a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delivered by electronic means to the tenant or landlord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withdrawal of consent is effective. A withdrawal of consent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or landlord is effective within a reasonable period of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the withdrawal by the other party. Failure by a landlord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subdivision (7)(d) of this section may be treated,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of the tenant, as a withdrawal of consent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The changes made to this section by this legislative bill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apply to a notice or document delivered by electronic means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 to a tenant or landlord who, before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date, consented to receive notices or documents by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If the consent of a tenant to receive certain notices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by delivery by electronic means is on file with a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effective date of this act, and pursuant to this section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intends to deliver by electronic means additional notices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to such tenant, then prior to delivering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notices or documents by electronic means, the landlord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with a statement that describes: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notices or documents that will be delivered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that were not previously delivered electronically;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tenant's right to withdraw consent to have notices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delivered by electronic means without the imposition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or consequence.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A landlord or tenant shall deliver a notice or document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delivery method permitted by law other than electronic means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landlord or tenant attempts to deliver the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by electronic means and has a reasonable basis for believing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notice or document has not been received by the other party;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landlord or tenant becomes aware that the electronic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provided by the other party is no longer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This section shall not be construed to modify, limit,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supersede the federal Electronic Signatures in Global and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Commerce Act, 15 U.S.C. 7001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76-1450 Sections 76-1450 to 76-14,111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Mobile Home Landlord and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76-1457 As used in the Mobile Home Landlord and Tenant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requires, the definitions found in sections 76-1458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76-1471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or written, when used in reference to a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to be provided by or to a landlord or tenant, includes a notice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document provided by electronic means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76-1474.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76-1474,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76-1474 (1) A person shall be deemed to have notice of a fact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actual knowledge of 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received a notice or notification of 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facts and circumstances known to him or her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in question has reason to know that it exists.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notifies or gives a notice or notification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taking steps reasonably calculated to inform the other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actually comes to know of it. A person receives a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when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comes to the person's attention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case of the landlord, it 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hand or mailed by United States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landlord's place of business at which the rental agreement was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 any place held out by the landlord as the place for receipt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or delivered to any individual who is deemed to be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76-1480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Delivered by electronic means;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case of the tenant, it 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hand to the tenant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United States mail to the tenant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held out by the tenant as the place for receipt of a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in the absence of such designation, to the tenant's last-known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residence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Delivered by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Notice, knowledge, or a notice or notification received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shall be effective for a particular transaction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it is brought to the attention of the individual conducting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and in any event from the time it would have been brought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person's attention if the organization had exercised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delivered by electronic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Delivery to an electronic mail address at which a tenant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has consented to receive notices or documents;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Posting on an electronic network or site accessible via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Internet, mobile application, computer, mobile device, tablet,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electronic device, together with separate notice of the posting,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provided by electronic mail to the address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or landlord has consented to receive notices or documents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delivery method that has been consented to by the tenant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Subject to the requirements of this section, any notice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or landlord or any other document required under applicable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 rental agreement or that is to serve as evidence of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 rental agreement may be delivered, stored, and 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means so long as it meets the requirements of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Transactions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Delivery of a notice or document by electronic means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this section shall be considered equivalent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method required under applicable law, including delivery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first-class mail, registered mail, certified mail,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mailing, or a commercial mail delivery service. In any instance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receipt is required for a mailing, the electronic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 used shall provide for verification or acknowledgment of receipt.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notice or document may be delivered by electronic means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to a tenant under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tenant has affirmatively consented to such method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and has not withdrawn the consent;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tenant, before giving consent, is provided with a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conspicuous statement informing the tenant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right of the tenant to withdraw consent to have a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delivered by electronic means at any time without the imposition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conditions or consequences;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transactions and types of notices and documents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tenant's consent would apply;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right of a tenant to have a notice or document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paper form by mail and the means, after consent is given, by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may obtain a paper copy of a notice or document delivered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means;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procedure a tenant shall follow to withdraw consent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notice or document delivered by electronic means or to update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tenant's electronic mail 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tenant: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Before giving consent, is provided with a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hardware and software requirements for access to and retention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or document delivered by electronic means;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Consents electronically, or confirms consent electronically,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manner that reasonably demonstrates that the tenant can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in the electronic form that will be used for notices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delivered by electronic means as to which the tenant has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After the tenant consents, if there is a change in the hardware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software requirements needed to access or retain a notice or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 by electronic means and such change creates a material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tenant will not be able to access or retain a subsequent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document to which the consent applies, the landlord: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Provides the tenant with a statement that describes: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revised hardware and software requirements for access to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retention of a notice or document delivered by electronic means;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right of the tenant to withdraw consent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imposition of any condition or consequence;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Complies with subdivision (7)(b)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notice or document may be delivered by electronic means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to a landlord under this section if the landlord has consented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by electronic means with respect to such tenant.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landlord shall not, as part of a rental agreement or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of entering into or renewing a rental agreement,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to accept delivery by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This section does not affect any requirement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or timing of any notice or document required under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 If any provision of the Mobile Home Landlord and Tenant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other applicable law requiring a notice or document to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tenant or landlord expressly requires verification or acknowledgment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receipt of the notice or document, the notice or document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 by electronic means only if the method used provides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or acknowledgment of receipt.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For a notice or document sent by a landlord to a tenant,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or acknowledgment of receipt is not obtained, the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shall be sent to the tenant by mail as prescribed by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Landlord and Tenant Act. If two or more electronic communications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tenant are returned as undeliverable during a thirty-day period,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communications shall be sent to the tenant by first-class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 as prescribed by law unless and until the tenant consents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electronically, or confirms electronically, in a manner that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demonstrates that the tenant can access information in the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that will be used for notices or documents delivered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as to which the tenant has given 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a notice or document sent by a tenant to a landlord, if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or acknowledgment of receipt is not obtained,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send the notice or document by any other means 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 withdrawal of consent by a tenant or landlord does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legal effectiveness, validity, or enforceability of a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delivered by electronic means to the tenant or landlord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withdrawal of consent is effective. A withdrawal of consent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or landlord is effective within a reasonable period of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the withdrawal by the other party. Failure by a landlord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subdivision (7)(d) of this section may be treated,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of the tenant, as a withdrawal of consent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The changes made to this section by this legislative bill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apply to a notice or document delivered by electronic means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 to a tenant or landlord who, before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date, consented to receive notices or documents by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If the consent of a tenant to receive certain notices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by delivery by electronic means is on file with a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effective date of this act, and pursuant to this section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intends to deliver by electronic means additional notices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to such tenant, then prior to delivering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notices or documents by electronic means, the landlord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with a statement that describes: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notices or documents that will be delivered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that were not previously delivered electronically;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tenant's right to withdraw consent to have notices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delivered by electronic means without the imposition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or consequence.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A landlord or tenant shall deliver a notice or document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delivery method permitted by law other than electronic means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landlord or tenant attempts to deliver the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by electronic means and has a reasonable basis for believing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notice or document has not been received by the other party;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landlord or tenant becomes aware that the electronic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provided by the other party is no longer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This section shall not be construed to modify, limit,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supersede the federal Electronic Signatures in Global and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Commerce Act, 15 U.S.C. 7001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76-1413, 76-1450, 76-1457, and 76-1474,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76-1410,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