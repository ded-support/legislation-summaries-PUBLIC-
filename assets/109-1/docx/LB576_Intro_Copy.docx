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telecommunications;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86-457, 86-458, and 86-903,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of the Enhanced Wireless 911 Services Act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surcharges and public hearings;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86-457 (1) Each wireless carrier shall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 cents, except as provided in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all active telephone numbers or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every month from users of wireless service and shall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surcharge in accordance with section 86-459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 (b) A surcharge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 to fifty cents on all active telephone numbers or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equivalents every month from users of wireless service whose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place of use is in a county containing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remit the surcharge in accordance with section 86-459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carrier is not liable for any surcharge not paid by a 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the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 add the surcharge to each user's billing statement.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shall appear as a separate line-item charge on the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 statement and shall be labeled as "Enhanced Wireless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Surcharge" or a reasonable abbreviation of such phrase.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wireless carrier,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resells its service through other entities, each reseller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surcharge from its customers and shall remit the surcharge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86-459.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surcharges authorized by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as defined in section 86-902.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not apply to users who have no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86-458 The commission shall hold a public hearing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of revenue necessary to carry out the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911 Services Act and the 911 Service System Act.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commission shall determine the amount of money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911 Service System Fund for the following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maximize operational support for all public safety answering points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set the surcharge subject to the limitation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86-903 (1) The Department of Revenue shall determine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annually, effective January 1, based on the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as in effect on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1. The department shall provide not less than ninety days'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any change in the prepaid wireless surcharge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rate of the prepaid wireless surcharge shall be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three percentages, rounded up to the nearest tenth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percentage obtained by dividing (i)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E-911 surcharge authorized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86-457 by (ii) fifty;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obtained by dividing (i)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Telecommunications Relay System Fund surcharge set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pursuant to the Telecommunications Relay System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obtained by multiplying (i)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surcharge percentage rate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Public Service Commission by (ii) one minus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 safe harbor percentage for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portion of a fixed monthly wireless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shall provide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with prepaid wireless surcharge calculation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upon request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January 1, 2013, each seller shall collect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from the consumer with respect to each retail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occurring in this state. The seller shall disclose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prepaid wireless surcharge either separately on an invoice,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or other similar document that is provided to the consumer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or otherwise. A retail transaction that is effected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consumer at a business location of the seller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in this state if that business location is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retail transaction shall be treated as occurring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retail transaction is treated as occurring in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prepaid wireless surcharge is the liability of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of the seller or of any provider, except that the seller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remit all prepaid wireless surcharges that the seller collects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consumers as provided in section 86-904, including all such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seller is deemed to collect when the amount of the charge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been separately stated on an invoice, receipt,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provided to the consumer by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the prepaid wireless surcharge that is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seller from a consumer, whether or not such amount is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on an invoice, receipt, or other similar document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by the seller, shall not be included in the base for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tax, fee, surcharge, or other charge that is imposed by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this state, or any intergovernmental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subsection (4) of this section, when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telecommunications service is sold with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services for a single, non-itemized price, the 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 to treat the price of the prepaid wireless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(a) as such entire non-itemized price, (b) if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is disclosed to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dollar amount, as such dollar amount, or (c) if the retailer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portion of the price that is attributable to the prepaid</w:t>
      </w:r>
    </w:p>
    <w:p>
      <w:pPr>
        <w:autoSpaceDN w:val="0"/>
        <w:tabs>
          <w:tab w:pos="720" w:val="left"/>
          <w:tab w:pos="1984" w:val="left"/>
          <w:tab w:pos="4448" w:val="left"/>
          <w:tab w:pos="5592" w:val="left"/>
          <w:tab w:pos="6136" w:val="left"/>
          <w:tab w:pos="76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from its books and records that are kept in the regular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for other purposes, including, but not limited to, nontax</w:t>
      </w:r>
    </w:p>
    <w:p>
      <w:pPr>
        <w:autoSpaceDN w:val="0"/>
        <w:tabs>
          <w:tab w:pos="720" w:val="left"/>
          <w:tab w:pos="2096" w:val="left"/>
          <w:tab w:pos="2632" w:val="left"/>
          <w:tab w:pos="3408" w:val="left"/>
          <w:tab w:pos="4664" w:val="left"/>
          <w:tab w:pos="5200" w:val="left"/>
          <w:tab w:pos="5854" w:val="left"/>
          <w:tab w:pos="6870" w:val="left"/>
          <w:tab w:pos="740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denominated as ten minutes or less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 or less, the seller may elect not to collect any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with respect to the retail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86-457, 86-458, and 86-903,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