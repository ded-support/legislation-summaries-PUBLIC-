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433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Sorrentino, 39.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amend sections 81-1316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84-1307, Reissue Revised Statutes of Nebraska; to exempt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deputy directors and attorneys from the State Personnel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as prescribed; to change provisions relating to retirement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membership under the State Employees Retirement Act;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81-1316,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81-1316 (1) All agencies and personnel of state government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by sections 81-1301 to 81-1319 and shall be considered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Personnel System, except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All personnel of the office of the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 personnel of the office of the Lieutenant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 personnel of the office of the Secretary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All personnel of the office of the State Treasurer;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All personnel of the office of the Attorney General;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All personnel of the office of the Auditor of Public Accounts;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All personnel of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All personnel of the court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All personnel of the Board of Educational Lands and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All personnel of the Public Service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All personnel of the Nebraska Brand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All personnel of the Commission of Industrial Relations;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All personnel of the State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All personnel of the Nebraska state colleges and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of the Nebraska State Colleges;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All personnel of the University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All personnel of the Coordinating Commission for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All personnel of the Governor's Policy Research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All personnel of the Commission on Public Advocacy;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All agency heads;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(t)(i) The Director of Behavioral Health of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Health; (ii) the Director of Children and Family Services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Division of Children and Family Services; (iii)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 Disabilities of the Division of Developmental Disabilities;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Director of Medicaid and Long-Term Care of the Division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and Long-Term Care; and (v) the Director of Public Health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Public Health;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(u) The chief medical officer established under section 81-3115,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Office of Juvenile Services, and the chief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of the Beatrice State Developmental Center, Lincoln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Norfolk Regional Center, Hastings Regional Center,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Veterans' Home, Norfolk Veterans' Home, Eastern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Veterans' Home, Western Nebraska Veterans' Home, and each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and treatment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chief executive officers of all facilities operated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 and the medical director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appointed pursuant to section 83-4,156;</w:t>
      </w:r>
    </w:p>
    <w:p>
      <w:pPr>
        <w:autoSpaceDN w:val="0"/>
        <w:tabs>
          <w:tab w:pos="1296" w:val="left"/>
          <w:tab w:pos="2064" w:val="left"/>
          <w:tab w:pos="2832" w:val="left"/>
          <w:tab w:pos="4320" w:val="left"/>
          <w:tab w:pos="5688" w:val="left"/>
          <w:tab w:pos="6336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(w)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personnel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pharmacists,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psychiatrists, or psychologists by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tabs>
          <w:tab w:pos="1296" w:val="left"/>
          <w:tab w:pos="2064" w:val="left"/>
          <w:tab w:pos="2832" w:val="left"/>
          <w:tab w:pos="4320" w:val="left"/>
          <w:tab w:pos="5688" w:val="left"/>
          <w:tab w:pos="6334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personnel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pharmacists,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psychiatrists, psychologists, service area administrators, or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officers of the Department of Health and Human Services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Veterans' Affairs;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(y) Deputies and examiners of the Department of Banking and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Department of Insurance as set forth in sections 8-105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44-119, except for those deputies and examiners who remain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(z) All personnel of the Tax Equalization and Review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(aa) The associate director of the Conservation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Historical Society and all personnel employed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Conservator I or Conservator II of the Conservation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State Historical Society;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(bb) Assistant directors and deputies of the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(cc) All personnel employed as deputy directors of all agencies.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this subdivision, deputy director includes, but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any position titled deputy director and any person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position to fill in and have the authority to act in the absence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an agency on other than an interim basis. Each deputy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hired by a state agency after the effective date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hold office at the will of the director of the agency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such salary as fixed by such director and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Governor based upon the level of credentials for the position.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who is employed on the effective date of this act as a deputy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may elect to become employed at will. The election to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employed at will may be made at any time upon notification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of the agency in writing, but once made, such election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final. Until the election to be employed at will is made,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treated as continuing to participate in the State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(dd) All personnel employed as attorneys of all agencies.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this subdivision, attorney includes, but is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position titled attorney and any position that requires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have a juris doctorate degree and be licensed to practice law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of Nebraska. Each attorney hired by a state agency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this act shall hold office at the will of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agency and shall receive such salary as fixed by such director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by the Governor based upon the level of credentials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position. Each employee who is employed on the effective date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an attorney by a state agency may elect to become employed at will.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election to become employed at will may be made at any time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notification to the director of the agency in writing, but once made,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election shall be final. Until the election to be employed 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made, the employee shall be treated as continuing to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Personnel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At each agency head's discretion, up to the following number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positions may be exempted from the State Personnel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the following agency size categories:</w:t>
      </w:r>
    </w:p>
    <w:p>
      <w:pPr>
        <w:autoSpaceDN w:val="0"/>
        <w:tabs>
          <w:tab w:pos="2108" w:val="left"/>
          <w:tab w:pos="6260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Number of Agency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Noncovered</w:t>
      </w:r>
    </w:p>
    <w:p>
      <w:pPr>
        <w:autoSpaceDN w:val="0"/>
        <w:tabs>
          <w:tab w:pos="2528" w:val="left"/>
          <w:tab w:pos="692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</w:t>
      </w:r>
    </w:p>
    <w:p>
      <w:pPr>
        <w:autoSpaceDN w:val="0"/>
        <w:tabs>
          <w:tab w:pos="2348" w:val="left"/>
          <w:tab w:pos="74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less than 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</w:t>
      </w:r>
    </w:p>
    <w:p>
      <w:pPr>
        <w:autoSpaceDN w:val="0"/>
        <w:tabs>
          <w:tab w:pos="2528" w:val="left"/>
          <w:tab w:pos="74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to 100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</w:t>
      </w:r>
    </w:p>
    <w:p>
      <w:pPr>
        <w:autoSpaceDN w:val="0"/>
        <w:tabs>
          <w:tab w:pos="2468" w:val="left"/>
          <w:tab w:pos="74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101 to 250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</w:t>
      </w:r>
    </w:p>
    <w:p>
      <w:pPr>
        <w:autoSpaceDN w:val="0"/>
        <w:tabs>
          <w:tab w:pos="2468" w:val="left"/>
          <w:tab w:pos="74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251 to 500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</w:t>
      </w:r>
    </w:p>
    <w:p>
      <w:pPr>
        <w:autoSpaceDN w:val="0"/>
        <w:tabs>
          <w:tab w:pos="2408" w:val="left"/>
          <w:tab w:pos="740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501 to 1000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</w:t>
      </w:r>
    </w:p>
    <w:p>
      <w:pPr>
        <w:autoSpaceDN w:val="0"/>
        <w:tabs>
          <w:tab w:pos="2348" w:val="left"/>
          <w:tab w:pos="74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1001 to 2000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</w:t>
      </w:r>
    </w:p>
    <w:p>
      <w:pPr>
        <w:autoSpaceDN w:val="0"/>
        <w:tabs>
          <w:tab w:pos="2348" w:val="left"/>
          <w:tab w:pos="74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2001 to 3000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</w:t>
      </w:r>
    </w:p>
    <w:p>
      <w:pPr>
        <w:autoSpaceDN w:val="0"/>
        <w:tabs>
          <w:tab w:pos="2348" w:val="left"/>
          <w:tab w:pos="734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3001 to 4000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</w:t>
      </w:r>
    </w:p>
    <w:p>
      <w:pPr>
        <w:autoSpaceDN w:val="0"/>
        <w:tabs>
          <w:tab w:pos="2348" w:val="left"/>
          <w:tab w:pos="734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4001 to 5000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</w:t>
      </w:r>
    </w:p>
    <w:p>
      <w:pPr>
        <w:autoSpaceDN w:val="0"/>
        <w:tabs>
          <w:tab w:pos="2528" w:val="left"/>
          <w:tab w:pos="734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 5000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having such noncovered positions shall be to allow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heads the opportunity to recruit, hire, and supervise critical,</w:t>
      </w:r>
    </w:p>
    <w:p>
      <w:pPr>
        <w:autoSpaceDN w:val="0"/>
        <w:tabs>
          <w:tab w:pos="720" w:val="left"/>
          <w:tab w:pos="2564" w:val="left"/>
          <w:tab w:pos="3088" w:val="left"/>
          <w:tab w:pos="4812" w:val="left"/>
          <w:tab w:pos="6176" w:val="left"/>
          <w:tab w:pos="7300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confidential,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policymaking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personnel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without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restrictions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</w:t>
      </w:r>
    </w:p>
    <w:p>
      <w:pPr>
        <w:autoSpaceDN w:val="0"/>
        <w:tabs>
          <w:tab w:pos="720" w:val="left"/>
          <w:tab w:pos="2084" w:val="left"/>
          <w:tab w:pos="3688" w:val="left"/>
          <w:tab w:pos="5412" w:val="left"/>
          <w:tab w:pos="6416" w:val="left"/>
          <w:tab w:pos="741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selection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compensation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grievance privileges. Persons holding the noncovered positions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at the pleasure of the agency head and shall be paid salaries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agency head. An agency with over five thousand employees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notice in writing to the Health and Human Services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when forty noncovered positions have been filled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head 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changes to this section or to the number of noncovered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within an agency shall affect the status of personnel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date the changes become operative without their prior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 A state employee's career protections or coverage by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shall not be revoked by redesignation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employee's position as a noncovered position without the prior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of such employee.</w:t>
      </w:r>
    </w:p>
    <w:p>
      <w:pPr>
        <w:autoSpaceDN w:val="0"/>
        <w:autoSpaceDE w:val="0"/>
        <w:widowControl/>
        <w:spacing w:line="226" w:lineRule="exact" w:before="2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84-1307,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84-1307 (1) The membership of the retirement system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composed of all persons who are or were employed by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maintain an account balance with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following employees of the State of Nebraska are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participate in the retirement system: (a) All permanent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have attained the age of eighteen years shall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participation in the retirement system upon employment;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(b)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part-time employees who have attained the age of eighteen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exercise the option to begin participation in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first thirty days of employment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except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84-1322; and (c) all temporary employees who were prior contributing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of the retirement system and who are returning to service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prior to having a one-hundred-twenty-day break in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(5) of section 84-1322 shall begin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retirement system within the first thirty days of employment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temporary employee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 employee who exercises the option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retirement system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 in the retirement system until his or her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or retirement, regardless of any change of status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or temporary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employee shall be authorized to participate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provided for in the State Employees Retirement Act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is a United States citizen or is lawfully present 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States. The employing state agency and the employee shall maintain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of the following documents which shall be unexpired,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to the particular document, to demonstrate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citizenship or lawful presence in the United States as of the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hire and produce any such document so maintained upon request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board or the Nebraska Public Employees Retirement Systems: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state-issued driver's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state-issued identification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certified copy of a birth certificate or delayed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issued in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Consular Report of Birth Abroad issued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United States passport;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foreign passport with a United States visa;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United States Certificate of Naturalization;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United States Certificate of Citizenship;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tribal certificate of Native American blood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 United States Citizenship and Immigration Services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Authorization Document, Form I-766;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United States Citizenship and Immigration Services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Card, Form I-551;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Any other document issued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Homeland Security or the United States Citizenship and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granting employment authorization in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retirement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section, (a) permanent full-time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employees of the Legislature or Legislative Council who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or more of the regularly scheduled hours during each pay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legislative session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(b) permanent part-time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employees of the Legislature or Legislative Council who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one-half of the regularly scheduled hours during each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the legislative session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(c) temporary employees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of the Legislature or Legislative Council who are hired for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limited period of time of less than six months or six months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less than or equal to twelve months or two thousand eighty hours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grant-funded position or a special 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Within the first one hundred eighty days of employment,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full-time employee may apply to the board for vesting credit for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another Nebraska governmental plan, as defined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414(d) of the Internal Revenue Code. During the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other Nebraska governmental plan, the employee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a full-time employee, as defined in the Nebraska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in which the credit was earned. The board may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governing the assessment and granting of vesting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contributory retirement plan or contract let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48-609, as such section existed prior to January 1, 2018,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terminated, employees of the Department of Labor who are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 such contributory retirement plan or contract on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termination of such plan or contract shall be granted vesting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their years of participation in such plan or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employee who qualifies for membership in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pursuant to this section may not be disqualified for membership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solely because such employee also maintains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employment which qualifies the employee for membership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public retirement system, nor may membership in this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disqualify such an employee from membership in another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solely by reason of separate employment which qualifies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employee for membership in this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State agencies shall ensure that employees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retirement system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 and make required contributions to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upon becoming an employee. Information necessary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in the retirement system shall be provided by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81-1316 and 84-1307,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