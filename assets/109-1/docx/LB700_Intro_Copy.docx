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700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juveniles; to amend sections 28-105.02,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29-401, 43-248.01, and 43-249,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28-105.01, 29-2204, 43-245, 43-250, 43-253,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43-2,129, Revised Statutes Cumulative Supplement, 2024; to 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for criminal prosecutions of minors tried as adults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certain adjudications under the Nebraska Juvenile Code;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sentences for crimes committed by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under twenty-two years of age; to extend jurisdiction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Juvenile Code to twenty-six years of age;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custodial interrogations of juveniles and young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adults; to define terms; to prohibit the use of certain statements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court proceedings as prescribed; to provide for using and</w:t>
      </w:r>
    </w:p>
    <w:p>
      <w:pPr>
        <w:autoSpaceDN w:val="0"/>
        <w:tabs>
          <w:tab w:pos="1296" w:val="left"/>
          <w:tab w:pos="2896" w:val="left"/>
          <w:tab w:pos="3538" w:val="left"/>
          <w:tab w:pos="4898" w:val="left"/>
          <w:tab w:pos="5540" w:val="left"/>
          <w:tab w:pos="6660" w:val="left"/>
          <w:tab w:pos="802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reimbursing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evening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centers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juveniles; to prohibit sending juveniles out-of-state as prescribed;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eliminate obsolete provisions;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2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This section applies beginning January 1, 2026.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Any criminal prosecution of a person who was under eighteen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years of age when the alleged offense was committed shall be conducted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a manner as to maintain the confidentiality of the identity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defendant. This applies to all stages of such proceedings, including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before,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during, 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after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trial,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sentencing,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post-conviction</w:t>
            </w:r>
          </w:p>
        </w:tc>
      </w:tr>
      <w:tr>
        <w:trPr>
          <w:trHeight w:hRule="exact" w:val="968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proceedings.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court shall release information required to be confidential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To any individual; public or private agency, institution,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facility, or clinic; or governmental entity which is providing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directly to the defendant;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To any court which has jurisdiction of the defendant upon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court's request;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Upon written request by the office of Public Counsel,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office of Inspector General of Nebraska Child Welfare and office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Inspector General of the Nebraska Correctional System;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To any person, at the request of the defendant;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To law enforcement officers, county attorneys, and city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attorneys;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To the Nebraska Probation System, the Department of Correctional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Services, a jail, or other detention facility as necessary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custody and care of such defendant;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To the Department of Health and Human Services or a contract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facility or provider when the defendant is undergoing competency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restoration as provided in section 29-1823;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To persons engaged in bona fide research, with the permission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court or the State Court Administrator, only if the research results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disclosure 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defendant's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identity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protects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84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confidentiality of the defendant;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To a law enforcement agency if the defendant applies for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with the law enforcement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person receiving confidential information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of this section shall maintain the confidentiality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and of the defendant's identity.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This section does not apply to presentence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reports, the confidentiality of which are governed by section 29-2261.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Nothing in this section shall be construed to restrict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dissemination of information about a defendant who is a fugitive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justice or otherwise missing.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28-105.01,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28-105.01 (1) Notwithstanding any other provision of law, the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penalty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life imprisonment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imposed upon any person who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the age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at the time of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crime.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Notwithstanding any other provision of law, the death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imposed upon any person with an intellectual disability.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As used in subsection (2) of this section, intellectual</w:t>
      </w:r>
    </w:p>
    <w:p>
      <w:pPr>
        <w:autoSpaceDN w:val="0"/>
        <w:tabs>
          <w:tab w:pos="720" w:val="left"/>
          <w:tab w:pos="2308" w:val="left"/>
          <w:tab w:pos="3298" w:val="left"/>
          <w:tab w:pos="5246" w:val="left"/>
          <w:tab w:pos="6834" w:val="left"/>
          <w:tab w:pos="80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significantly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subaverage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intellectual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functioning existing concurrently with deficits in adaptive behavior.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intelligence quotient of seventy or below on a reliably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intelligence quotient test shall be presumptive evidence of intellectual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(a) a jury renders a verdict finding the existence of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aggravating circumstances as provided in section 29-2520 or (b)(i)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 contains a notice of aggravation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29-1603 and (ii) the defendant waives his or her right to a 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the alleged aggravating circumstances,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 a hearing prior to any sentencing determination proceeding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29-2521 upon a verified motion of the defense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requesting a ruling that the penalty of death be precluded under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section. If the court finds, by a preponderance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evidence, that the defendant is a person with an intellectual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disability, the death sentence shall not be imposed. A ruling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that the evidence of diminished intelligence introduced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does not preclude the death penalty under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not restrict the defendant's opportunity to introduce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evidence at the sentencing determination proceeding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29-2521 or to argue that such evidence should be given mitigating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28-105.02,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28-105.02 (1) Notwithstanding any other provision of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for any person convicted of a Class IA felony for an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committed when such person was under the age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a maximum sentence of not greater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eighty years'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imprisonment and a minimum sentence of not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than forty years'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imprisonment.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Notwithstanding any other provision of law, the penalty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convicted of a Class IB felony for an offense committed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was under the age of twenty-two years shall be a maximum 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not greater than sixty years' imprisonment and a minimum sentence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greater than twenty years' imprisonment,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28-319.01.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determining the sentence of a convicted person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section, the court shall consider mitigating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 which led to the commission of the offense. The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submit mitigating factors to the court,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convicted person's age at the time of the offense;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impetuosity of the convicted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convicted person's family and community environment;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convicted person's ability to appreciate the risks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consequences of the conduct;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convicted person's intellectual capacity;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outcome of a comprehensive mental health evaluation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convicted person conducted by an adolescent mental health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in this state. The evaluation shall include, but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interviews with the convicted person's family in order to learn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convicted person's prenatal history, developmental history,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history, substance abuse treatment history, if any, social history,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psychological history.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29-401 Every sheriff, deputy sheriff, marshal, deputy marshal,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guard, police officer, or peace officer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(15)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49-801 shall arrest and detain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 violating any law of this state or any legal ordinance of any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incorporated village until a legal warrant can be obtained,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(1) any such law enforcement officer taking a juvenile under the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eighteen years into his or her custody for any violation herein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shall proceed as set forth in sections 43-248, 43-248.01, 43-250,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43-251, 43-251.01, and 43-253 and (2) the court in which the juvenile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appear shall not accept a plea from the juvenile until finding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parent, guardian, or custodian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juvenile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notified or that reasonable efforts to notify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been made as provided in section 43-250.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Custodial interrogation has the meaning prescribed to it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Fourth and Fifth Amendments to the Constitution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Article I, sections 3 and 7, of the Constitution of Nebraska,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interpreted by the Supreme Court of the United States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Supreme Court;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Young adult means a person who is eighteen years of age or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younger than twenty-two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All law enforcement personnel or other governmental officials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having custody of any young adult shall inform the young adult,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developmentally appropriate language and without unnecessary delay,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young adult's right to call or consult an attorney who is retained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or appointed on behalf of such young adult or whom the young adult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desire to consult and, except when exigent circumstances exist,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such young adult to call or consult such attorney without delay.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attorney shall be permitted to see and consult with the young adult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custody alone and in private at the place of custody.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Before initiating a custodial interrogation of the young adult,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enforcement personnel shall provide an advisement to the young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substantially the following form: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"1. You have the right to remain silent, which means you do not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say anything to me unless you want to. It is your choice.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If you choose to talk to me, whatever you tell me I can tell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judge in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You have the right to have your parent, guardian, or custodian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you while you talk to 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You have the right to have a lawyer with you while you talk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me. You may have the right to get a free lawyer. If you get a lawyer,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she can help you if you decide that you want to talk to 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These are your rights. Do you understand what I have told you?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Do you want to talk to me?"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peace officer who takes a young adult into custody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immediately take reasonable measures to notify the young adult's parent,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guardian, custodian, or adult relative. The peace officer shall describe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young adult the efforts the peace officer has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a young adult requests to speak to a parent, guardian,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custodian, or attorney before or during a custodial interrogation,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custodial interrogation of the young adult must cease until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arrives.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Except as provided in subdivision (6)(b)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arrival of a parent, guardian, or custodian to whom the young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requested to speak, the peace officer shall without unnecessary delay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such other person to see and consult with the young adult alone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private at the place of custody. Prior to any custodial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interrogation with such person present, the peace officer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advisement described in subsection (3) of this section to the young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adult and such other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Subdivision (6)(a) of this section does not apply when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suspicion to believe that the parent, guardian, or custodian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involved in a crime related to the young adult's detention or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danger to the young adult.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Any statement of a young adult taken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not be admissible against the young adult in any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 or any proceeding under the Nebraska Juvenile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29-2204 (1) Except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subsection (2) of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except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 term of life imprisonment is required by law, in imposing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upon an offender for any class of felony other than a Class III,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IIIA, or IV felony, the court shall fix the minimum and the maximum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sentence to be served within the limits provided by law.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term shall not be greater than the maximum limit provided by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minimum term fixed by the court shall be any term of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the maximum term imposed by the court;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minimum term shall be the minimum limit provided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imposing a sentence for a Class IA or IB felony upon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offender who was under twenty-two years of age at the time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offense, the court shall fix the minimum and the maximum terms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sentence as provided in section 28-105.02.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a maximum term of life is imposed by the court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IB felony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an offender who was twenty-two years of age or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time of the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minimum term fixed by the court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term of years not less than the minimum limit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term of life imprisonment.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a maximum term of life is imposed by the court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IA felony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an offender who was twenty-two years of age or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time of the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minimum term fixed by the court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term of life imprisonment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Any term of years not less than the minimum limit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 after consideration of the mitigating factors in section 28-105.02,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defendant was under eighteen years of age at the time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committed the crime for which he or she was convicted.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the court is of the opinion that imprisonment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but desires more detailed information as a basis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the sentence to be imposed than has been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presentence report required by section 29-2261, the court may commit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to the Department of Correctional Services. During that time,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conduct a complete study of the offender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29-2204.03.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Whenever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Except when a term of life is required by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whenever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defendant was under eighteen years of age at the time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committed the crime for which he or she was convicted, the court may,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its discretion, instead of imposing the penalty provided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crime, make such disposition of the defendant as the court deems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Juvenile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imposing an indeterminate sentence upon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under this section, the court shall: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Advise the offender on the record the time the offender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on his or her minimum term before attaining parole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assuming that no good time for which the offender will be eligible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Advise the offender on the record the time the offender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on his or her maximum term before attaining mandatory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assuming that no good time for which the offender will be eligible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any discrepancy exists between the statement of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of the sentence and the statement of parole eligibility or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statement of the maximum limit of the sentence and the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mandatory release, the statements of the minimum limit and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shall control the calculation of the offender's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court imposes more than one sentence upon an offender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imposes a sentence upon an offender who is at that time serving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sentence, the court shall state whether the sentences are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concurrent or consecutive.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43-245 For purposes of the Nebraska Juvenile Code,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Abandonment means a parent's intentionally withholding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child, without just cause or excuse, the parent's presence, care, love,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protection, and maintenance and the opportunity for the display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parental affection for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Age of majority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Nineteen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of age;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Twenty-six years of age for a person who has been adjudicated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court for a Class IA or IB 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Alternative to detention means a program or directive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 supervision of a youth in the community in an effort to ensure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youth attends court and refrains from committing a new law violation.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to detention includes, but is not limited to,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monitoring, day and evening reporting centers, house arrest, tracking,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crisis response, and temporary shelter placement. Except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manually controlled delayed egress of not more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seconds, placements that utilize physical construction or hardware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restrain a youth's freedom of movement and ingress and egress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are not considered alternatives to detention;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Approved center means a center that has applied for and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from the Director of the Office of Dispute Resolution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25-2909;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Civil citation means a noncriminal notice which cannot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criminal record and is described in section 43-248.02;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Cost or costs means (a) the sum or equivalent expended, paid,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for goods or services, or expenses incurred, or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contracted or negotiated price;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Criminal street gang means a group of three or more people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common identifying name, sign, or symbol whose group identity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include engaging in illegal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Criminal street gang member means a person who willingly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voluntarily becomes and remains a member of a criminal street gang;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Custodian means a nonparental caretaker having physical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juvenile and includes an appointee described in section 43-294;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Guardian means a person, other than a parent, who has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 as the guardian of a juvenile pursuant to testamentary or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appointment, but excludes a person who is merely a guardian ad litem;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Juvenile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under the age of eighteen;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person under the age of twenty-six who has been adjudicated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juvenile court for a Class IA or IB 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Juvenile court means the separate juvenile court where it has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established pursuant to sections 43-2,111 to 43-2,127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sitting as a juvenile court in all other counties. Nothing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Juvenile Code shall be construed to deprive the district courts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their habeas corpus, common-law, or chancery jurisdiction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courts and district courts of jurisdiction of domestic relations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matters as defined in section 25-2740;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Juvenile detention facility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83-4,125;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Legal custody has the same meaning as in section 43-2922;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Mental health facility means a treatment facility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71-914 or a government, private, or state hospital which treats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illness;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Nonoffender means a juvenile who is subject to the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juvenile court for reasons other than legally prohibited conduct,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juveniles described in subdivision (3)(a)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43-247;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Parent means one or both parents or stepparents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stepparent is married to a parent who has physical custody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as of the filing of the petition;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Parties means the juvenile as described in section 43-247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parent, guardian, or custodian;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Physical custody has the same meaning as in section 43-2922;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Except in proceedings under the Nebraska Indian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relative means father, mother, grandfather, grandmother, brother,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sister, stepfather, stepmother, stepbrother, stepsister, uncle, aunt,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cousin, nephew, or niece;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Restorative justice means practices, programs, or services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emphasize repairing the harm caused to victims and the community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who have caused the harm or committed an offense. Restorative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practices may include, but are not limited to, victim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conferencing, victim-offender mediation, youth or community dialogue,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panels, circles, and truancy mediation;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Restorative justice facilitator means a qualified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been trained to facilitate restorative justice practices.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individual shall be approved by the referring county attorney,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attorney, or juvenile or county court judge. Factors for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include, but are not limited to, an individual's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in restorative justice principles and practices; experience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facilitating restorative justice sessions; understanding of the necessity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do no harm to either the victim or the person who harmed the victim;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proven commitment to ethical practices;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Seal a record means that a record shall not be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except upon the order of a court upon good cause shown;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Secure detention means detention in a highly structured,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residential, hardware-secured facility designed to restrict a juvenile's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Staff secure juvenile facility means a juvenile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operated by a political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which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subdivision contracts to have operated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which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designed to physically restrict the movements and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juveniles who are in custody in the facility, (b) in which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 of movement or activity of juveniles is provided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staff, (c) which may establish reasonable rules restricting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ingress to and egress from the facility, and (d) in which the movements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activities of individual juvenile residents may, for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be restricted or subject to control through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intensive staff supervision. Staff secure juvenile facility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any institution operated by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Status offender means a juvenile who has been charged with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adjudicated for conduct which would not be a crime if committed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adult, including, but not limited to, juveniles charged under subdivision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(3)(b) of section 43-247 and sections 53-180.01 and 53-180.02;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Traffic offense means any nonfelonious act in violation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or ordinance regulating vehicular or pedestrian travel,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 misdemeanor or a traffic infraction;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Young adult means an individual older than eighteen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but under twenty-one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43-248.01,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43-248.01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law enforcement personnel or other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officials having custody of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eighteen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 shall inform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in custody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using developmentally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language and without unnecessary delay, of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right to call or consult an attorney who is retained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appointed on behalf of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whom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desire to consult and, except when exigent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exist, shall permit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call or consult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without delay. An attorney shall be permitted to see and consult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custody alone and in private at the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custody.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Before initiating a custodial interrogation of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eighteen years of age, law enforcement personnel shall provide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advisement to the individual in substantially the following form: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"1. You have the right to remain silent, which means you do not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say anything to me unless you want to. It is your choice.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If you choose to talk to me, whatever you tell me I can tell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judge in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You have the right to have your parent, guardian, or custodian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you while you talk to 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You have the right to have a lawyer with you while you talk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me. You may have the right to get a free lawyer. If you get a lawyer,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she can help you if you decide that you want to talk to me.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These are your rights. Do you understand what I have told you?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Do you want to talk to me?"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peace officer who takes an individual under eighteen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 into custody under section 29-401 or subdivision (1), (4), (5),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of section 43-248 shall describe to the individual the efforts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peace officer has taken to notify the individual's parent, guardian,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custodian as provided for in section 43-250.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an individual under eighteen years of age requests to speak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parent, guardian, custodian, or attorney before or during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custodial interrogation, the custodial interrogation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cease until such other person arrives.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Except as provided in subdivision (5)(b)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arrival of a parent, guardian, or custodian to whom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eighteen years of age has requested to speak, the peace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without unnecessary delay permit such other person to see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consult with the individual alone and in private at the place of custody.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any custodial interrogation with such person present, the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shall provide the advisement described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to the individual and such other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Subdivision (5)(a) of this section does not apply when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suspicion to believe that the parent, guardian, or custodian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involved in a crime related to the individual's detention or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danger to the 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 statement of an individual taken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not be admissible against the individual in any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 or any proceeding under the Nebraska Juvenile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For purposes of this section, custodial interrogation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meaning prescribed to it under the Fourth and Fifth Amendments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Constitution of the United States and Article I, sections 3 and 7,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Constitution of Nebraska, as interpreted by the Supreme Court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and the Nebraska Supreme Court.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43-249,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43-249 No juvenile taken into temporary custody under section 43-248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considered to have been arrested, except for the purpose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determining the validity of such custody under the Constitution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Constitution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United States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determining whether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 has been compliance with section 43-248.01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43-250,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43-250 (1) A peace officer who takes a juvenile into temporary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custody under section 29-401 or subdivision (1), (2), (3), or (7)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43-248 shall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Immediately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immediately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take reasonable measures to notify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juvenile's parent, guardian,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custodian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: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That the juvenile is in custody;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relative and shall proceed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as follows: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Of the juvenile's current location and where the juvenile will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transferred, if applicable;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Of the reason the juvenile was taken into custody unless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peace officer has a reasonable suspicion that the disclosure of such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reason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will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jeopardize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safety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integrity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3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Proceed as follows: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peace officer may release a juvenile taken into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temporary custody under section 29-401 or subdivision (1), (2), or (7)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43-248;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peace officer may require a juvenile taken into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temporary custody under section 29-401 or subdivision (1) or (2)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43-248 to appear before the court of the county in which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juvenile was taken into custody at a time and place specified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written notice prepared in triplicate by the peace officer or at the call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court. The notice shall also contain a concise statement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such juvenile was taken into custody. The peace officer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 one copy of the notice to such juvenile and require such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his or her parent, guardian, other custodian,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adult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both, to sign a written promise that such signer will appear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place designated in the notice. Upon the execution of the promise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appear, the peace officer shall immediately release such juvenile.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peace officer shall, as soon as practicable, file one copy of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county attorney or city attorney and, when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also file a copy of the notice with the court or the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court for such purpose;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peace officer may retain temporary custody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taken into temporary custody under section 29-401 or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(1), (2), or (3) of section 43-248 and deliver the juvenile,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to the probation officer and communicate all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information regarding such juvenile to the probation officer.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probation officer shall determine the need for detention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as provided in section 43-260.01. Upon determining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should be placed in detention or an alternative to detention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securing placement in such setting by the probation officer, the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implement the probation officer's decision to release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detain and place the juvenile. When secure detention of a juvenile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such detention shall occur within a juvenile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a juvenile described in subdivision (1) or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43-247, except for a status offender, is taken into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within a metropolitan statistical area and where no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facility is reasonably available, the juvenile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delivered, for temporary custody not to exceed six hours, to a secure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of a jail or other facility intended or used for the detention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adults solely for the purposes of identifying the juvenile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ascertaining his or her health and well-being and for safekeeping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awaiting transport to an appropriate juvenile placement or release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a juvenile described in subdivision (1) or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43-247, except for a status offender, is taken into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outside of a metropolitan statistical area and where no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facility is reasonably available, the juvenile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delivered, for temporary custody not to exceed twenty-four hours</w:t>
      </w:r>
    </w:p>
    <w:p>
      <w:pPr>
        <w:autoSpaceDN w:val="0"/>
        <w:tabs>
          <w:tab w:pos="720" w:val="left"/>
          <w:tab w:pos="2088" w:val="left"/>
          <w:tab w:pos="3696" w:val="left"/>
          <w:tab w:pos="4464" w:val="left"/>
          <w:tab w:pos="5112" w:val="left"/>
          <w:tab w:pos="5998" w:val="left"/>
          <w:tab w:pos="7246" w:val="left"/>
          <w:tab w:pos="7774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nonjudicial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days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awaiting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initial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appearance, to a secure area of a jail or other facility intended or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detention of adults solely for the purposes of identifying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and ascertaining his or her health and well-being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safekeeping while awaiting transport to an appropriate juvenile 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release to a responsible 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Whenever a juvenile is held in a secure area of any jail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facility intended or used for the detention of adults,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 verbal, visual, or physical contact between the juvenile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incarcerated adult and there shall be adequate staff to supervise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 the juvenile's activities at all times. This subdivision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apply to a juvenile charged with a felony as an adult in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if he or she is sixteen years of age or older;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 juvenile is under sixteen years of age or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as described in subdivision (3) of section 43-247,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placed within a secure area of a jail or other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or used for the detention of adults;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 If, within the time limits specified in subdivision (1)(c)(i)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(1)(c)(ii) of this section, a felony charge is filed against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an adult in county or district court, he or she may be securely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 jail or other facility intended or used for the detention of adults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beyond the specified time limits;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status offender or nonoffender taken into temporary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shall not be held in a secure area of a jail or other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or used for the detention of adults;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juvenile described in subdivision (1) or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43-247, except for a status offender, may be held in a secure area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jail or other facility intended or used for the detention of adults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 to six hours before and six hours after any court appearance.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juvenile taken into custody pursuant to a legal warrant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arrest shall be delivered to a probation officer who shall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 for detention of the juvenile as provided in section 43-260.01.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is not required, the juvenile may be released without bond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release is in the best interests of the juvenile, the safety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is not at risk, and the court that issued the warrant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notified that the juvenile had been taken into custody and was released.</w:t>
      </w:r>
    </w:p>
    <w:p>
      <w:pPr>
        <w:autoSpaceDN w:val="0"/>
        <w:tabs>
          <w:tab w:pos="1296" w:val="left"/>
          <w:tab w:pos="1972" w:val="left"/>
          <w:tab w:pos="2526" w:val="left"/>
          <w:tab w:pos="4162" w:val="left"/>
          <w:tab w:pos="4836" w:val="left"/>
          <w:tab w:pos="6472" w:val="left"/>
          <w:tab w:pos="786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temporary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to detention of a juvenile under this section, the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select the placement or alternative which is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restrictive of the juvenile's freedom so long as such placement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is compatible with the best interests of the juvenile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of the community. Any alternative to detention shall cause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restriction of the juvenile's freedom of movement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best interests of the juvenile and the safety of the 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a juvenile is taken into temporary custody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 of section 43-248, the peace officer shall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to the enrolled school of such juvenile.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When a juvenile is taken into temporary custody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(5), (6), or (7) of section 43-248, and not released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(1)(b)(i)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the peace officer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 the custody of such juvenile to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which shall make a temporary placement of the juvenile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least restrictive environment consistent with the best interests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as determined by the department. The department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supervise such placement and, if necessary, consent to any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medical, psychological, or psychiatric treatment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juvenile. The department shall have no other authority with regard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temporary custody until or unless there is an order by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placing the juvenile in the custody of the department. If the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delivers temporary custody of the juvenile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peace officer shall make a full written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 within twenty-four hours of taking such juvenile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custody. If a court order of temporary custody is not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forty-eight hours of taking the juvenile into custody,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custody by the department shall terminate and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returned to the custody of his or her parent, guardian,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custodian,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adult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the peace officer takes the juvenile into temporary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(8) of section 43-248, the peace officer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the juvenile at a mental health facility for evaluation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treatment or may deliver the juvenile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as provided in subsection (5)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of the admission or turning the juvenile over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the peace officer responsible for taking the juvenile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pursuant to subdivision (8) of section 43-248 shall execute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certificate as prescribed by the department which will indicate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peace officer believes the juvenile to be mentally ill and</w:t>
      </w:r>
    </w:p>
    <w:p>
      <w:pPr>
        <w:autoSpaceDN w:val="0"/>
        <w:tabs>
          <w:tab w:pos="720" w:val="left"/>
          <w:tab w:pos="2208" w:val="left"/>
          <w:tab w:pos="2616" w:val="left"/>
          <w:tab w:pos="3744" w:val="left"/>
          <w:tab w:pos="4272" w:val="left"/>
          <w:tab w:pos="4920" w:val="left"/>
          <w:tab w:pos="6286" w:val="left"/>
          <w:tab w:pos="753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dangerous,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summary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behavior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allegations, and that the harm described in section 71-908 is likely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 before proceedings before a juvenile court may be invoked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the juvenile. A copy of the certificate shall be forwarded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attorney. The peace officer shall notify the juvenile's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parents, guardian, custodian,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adult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 of the juvenile's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43-253,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43-253 (1) Upon delivery to the probation officer of a juvenile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taken into temporary custody under section 29-401, 43-248,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43-250, the probation officer shall immediately investigate the situation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juvenile and the nature and circumstances of the events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surrounding his or her being taken into custody. Such investigation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by informal means when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probation officer's decision to release the juvenile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or place the juvenile in detention or an alternative to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based upon the results of the standardized juvenile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screening instrument described in section 43-260.01.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juvenile who has been taken into temporary custody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(1)(b)(iii)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43-250 or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43-286.01 or pursuant to an alleged violation of an order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conditional release shall be detained in any detention facility or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an alternative to detention infringing upon the juvenile's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liberty interest for longer than twenty-four hours, excluding nonjudicial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days, after having been taken into custody unless such juvenile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appeared personally before a court of competent jurisdiction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to determine if continued detention, services, or supervision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necessary. The juvenile shall be represented by counsel at the hearing.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such counsel shall be provided at the cost of the county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as provided in subsection (1) of section 43-272. If continued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 detention is ordered, such detention shall be in a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detention facility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a juvenile charged with a felony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adult in county or district court may be held in an adult jail as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forth in subdivision (1)(c)(v) of section 43-250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 juvenile placed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to detention, but not in detention, may waive this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the probation officer deems it to be in the best interests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juvenile, the probation officer shall immediately release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to the custody of his or her parent. If the juvenile has both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custodial and a noncustodial parent and the probation officer deems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of the juvenile to the custodial parent is not in the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of the juvenile, the probation officer shall, if it is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in the best interests of the juvenile, attempt to contact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noncustodial parent, if any, of the juvenile and to release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noncustodial parent. If such release is not possible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in the best interests of the juvenile, the probation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release the juvenile to the custody of a legal guardian,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adult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relative, or another responsible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adult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court may admit such juvenile to bail by bond in such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 such conditions and security as the court, in its sole discretion,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determine, or the court may proceed as provided in section 43-254.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no case shall the court or probation officer release such juvenile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appears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physical safety of persons in the community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seriously threatened;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Detention is necessary to secure the presence of the juvenile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hearing, as evidenced by a demonstrable record of willful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appear at a scheduled court hearing within the last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Health and Human Services and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Administration shall use day reporting and evening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centers as appropriate for juveniles who are being provided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Nebraska Juvenile Code. The department and office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 rules and regulations as necessary to select, oversee,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 such centers.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juvenile who has been adjudicated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Code shall not be transferred out of state by a county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agency unless necessary for emergency medical or mental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This section applies beginning January 1, 2026.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Any adjudication of a juvenile under subdivision (1) or (2)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43-247 shall be conducted in such a manner as to maintain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confidentiality of the identity of the juvenile. This applies to all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stages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proceedings,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before,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during,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after</w:t>
            </w:r>
          </w:p>
        </w:tc>
      </w:tr>
      <w:tr>
        <w:trPr>
          <w:trHeight w:hRule="exact" w:val="836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adjudication and disposition and during any post-disposition proceedings.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court shall release information required to be confidential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To any individual; public or private agency, institution,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facility, or clinic; or governmental entity which is providing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directly to the juvenile;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To any court which has jurisdiction of the juvenile upon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court's request;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Upon written request by the office of Public Counsel,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office of Inspector General of Nebraska Child Welfare and office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Inspector General of the Nebraska Correctional System;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To any person, at the request of the juvenile;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To law enforcement officers, county attorneys, and city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attorneys;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To any person as necessary for the custody and care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juvenile;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To the Department of Health and Human Services;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To persons engaged in bona fide research, with the permission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court or the State Court Administrator, only if the research results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disclosure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juvenile's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identity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protects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2602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confidentiality of the juvenile;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To a law enforcement agency if the juvenile applies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employment with the law enforcement agency;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(j) To public or private entities responsible for locating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assisting in the location of a juvenile who is a fugitive from justice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otherwise missing, except that this shall not authorize the dissemination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information required to be confidential by this section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media or on social media, unless there is reason to believe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been kidnapped or is at risk of physical harm.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person receiving confidential information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of this section shall maintain the confidentiality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and of the juvenile's identity.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43-2,129,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43-2,129 Sections 43-245 to 43-2,129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12 to 14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Juvenile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28-105.02, 29-401, 43-248.01,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43-249, Reissue Revised Statutes of Nebraska, and sections 28-105.01,</w:t>
      </w:r>
    </w:p>
    <w:p>
      <w:pPr>
        <w:autoSpaceDN w:val="0"/>
        <w:tabs>
          <w:tab w:pos="720" w:val="left"/>
          <w:tab w:pos="1974" w:val="left"/>
          <w:tab w:pos="3110" w:val="left"/>
          <w:tab w:pos="4244" w:val="left"/>
          <w:tab w:pos="5378" w:val="left"/>
          <w:tab w:pos="6034" w:val="left"/>
          <w:tab w:pos="740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29-2204,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43-245,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43-250,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43-253,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43-2,129,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79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