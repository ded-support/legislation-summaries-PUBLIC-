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599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require the State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to adopt a policy relating to cybersecurity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LB599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LB599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Board of Education shall adopt a policy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be used in approved or accredited public, private, denominational,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parochial schools and educational service units relating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cybersecurity. Such policy shall include, but not be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cybersecurity framework guide for implementing cybersecurity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controls in a prioritized manner;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creation of a cybersecurity team that acts to assist schools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educational service units with cybersecurity needs and addresses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cybersecurity issues from a statewide perspective to prevent and respond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cybersecurity threats;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curriculum component that expands and defines digital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citizenship requirements for students, parents, and teachers;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pipeline for technology careers designed to recruit, retain,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support students from rural areas in pursuing careers in technology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encouraging such students to return and contribute to their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economies;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funding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mechanism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purchasing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necessary</w:t>
            </w:r>
          </w:p>
        </w:tc>
      </w:tr>
      <w:tr>
        <w:trPr>
          <w:trHeight w:hRule="exact" w:val="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cybersecurity controls and facilitating the acquisition of cybersecurity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projects.</w:t>
            </w:r>
          </w:p>
        </w:tc>
      </w:tr>
    </w:tbl>
    <w:p>
      <w:pPr>
        <w:autoSpaceDN w:val="0"/>
        <w:autoSpaceDE w:val="0"/>
        <w:widowControl/>
        <w:spacing w:line="226" w:lineRule="exact" w:before="57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