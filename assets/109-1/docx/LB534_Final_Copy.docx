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payment of certain claims; to provide for payment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claims; to authorize agencies to write off certain claims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state settlements, which have been settled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in the district court and which require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$348,654.28 for Miscellaneous Claim Number 2025-00685,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Nebraska, pay to Nebraska Press Advertising Service, 845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Lincoln, NE 68508-1266,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$280,932.50 for Line of Duty Claim Number 2025-00607,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Nebraska, for Ross Bartlett who died in the Line of Duty,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Tina Bartlett, 217 South 2nd Street, Ceresco, NE 68017,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$134,046.00 for Miscellaneous Claim Number 2025-00486,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Follett Corporation &amp; its Subsidiaries, 3 Westbrook Corporate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Westchester, IL 60154,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$250,000.00 for Line of Duty Claim Number 2024-00109,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Nebraska, for Christopher Marcello who died in the Line of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to Tamrae Marcello, in both her individual capacity and her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parent, guardian, and next friend of V.E.M., M.M., O.M., and V.M.M.,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2213 Riverview Drive, Grand Island, NE 68801,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$182,058.97 for Miscellaneous Claim Number 2024-00040,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Nebraska, pay to Johnson County, PO Box 416, Tecumseh, NE 68450,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536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$1,195,691.75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$1,195,691.75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indemnification claims which have been settled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Claims Board and approved by the district court,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settled by the Attorney General in the district court, or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judgment has been entered and which require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$395,000.00 for Indemnification Claim Number 8:23-CV-485,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Account of Dornan, Howard, Breitkreutz, Dahlquist &amp; Klein PC LLO,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the Estate of Kevin C. Carter, 1403 Farnam Street, Suite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232, Omaha, NE 68102,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$85,000.00 for Indemnification Claim Number CI 23-1587,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Account of Keating, O'Gara, Nedved &amp; Peter, PC, LLO,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Amy Eidenmiller, 200 South 21st Street, Suite 400, Lincoln, NE 68510,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$162,500.00 for Indemnification Claim Number 7:22-CV-5002,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Account of Ramos Law, on behalf of Rachel Ritke, 10190 Bannock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Suite 200, Northglenn, CO 80260,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$185,000.00 for Indemnification Claim Number CI 22-2662,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Account of Fiedler Law Office, on behalf of Gerald Krolikowski,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17330 Wright Street, Suite 102, Omaha, NE 68130,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592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$827,500.00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$827,500.00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workers' compensation claims which have been settled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in the Nebraska Workers' Compensation Court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court judgments have been entered and which require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$275,000.00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High &amp; Younes, LLC, on behalf of Matthew Nicholas, 6919 Dodge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Omaha, NE 68132,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$175,000.00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Atwood Law, P.C., L.L.O., on behalf of Janice Myers, 575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Fallbrook Boulevard, Suite 206, Lincoln, NE 68521,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$215,000.00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Atwood Law, P.C., L.L.O., on behalf of Jessica Bock, 575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Fallbrook Boulevard, Suite 206, Lincoln, NE 68521,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Dyer Law, P.C., L.L.O., on behalf of Reginald Borzekofski,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2611 South 117th Street, Omaha, NE 68144,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Dyer Law, P.C., L.L.O., on behalf of Zachary Coulombe, 2611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South 117th Street, Omaha, NE 68144, out of the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Handley Law, PC, LLO, on behalf of Jeffrey Pelowski, 1141 H</w:t>
      </w:r>
    </w:p>
    <w:p>
      <w:pPr>
        <w:autoSpaceDN w:val="0"/>
        <w:autoSpaceDE w:val="0"/>
        <w:widowControl/>
        <w:spacing w:line="226" w:lineRule="exact" w:before="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Lincoln, NE 68508,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Atwood Law, P.C., L.L.O., on behalf of Bobby Green Jr., 575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Fallbrook Boulevard, Suite 206, Lincoln, NE 68521,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Tabor Law, PC LLO, on behalf of Jeanann Duke (formerly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Jeanann Jelinek), 11932 Arbor Street, Suite 101, Omaha, NE 68144,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Workers' 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Law Offices of Jeffrey F. Putnam, P.C., on behalf of Maureen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Scanlon, 6790 Grover Street, Suite 100, Omaha, NE 68106,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Workers' 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593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$1,260,000.00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$1,260,000.00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tort claims which have been settled by the State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and approved by the district court, which have been settled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in the district court, or in which a court judgment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entered and which require the approval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payment.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$10,894.24 for Claim Number 2025-00553,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Progressive Universal Insurance Company, PO Box 94639,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Cleveland, OH 44101, out of the State 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$26,500.00 for Claim Number 2024-00213,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the Trust Account of Berry Law Firm, 6940 O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Suite 400, Lincoln, NE 68510, out of the State 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$49,826.83 for Claim Number 2023-22836,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the Trust Account of Ekeh Law Office, L.L.C., 1412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Harney Street, Omaha, NE 68102, out of the State 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$16,250.00 for Claim Number 2023-22634,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the Trust Account of Hauptman, O'Brien, Wolf &amp; Lathrop,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PC, 1005 South 107th Avenue, Suite 200, Omaha, NE 68114, out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$17,983.05 for Claim Number 2023-22442,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Traveler's Insurance Company, PO Box 660307, Dallas, TX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75266-0307, out of the State 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$950,000.00 for Claim Number 2023-22854,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the Trust Account of Rembolt Ludtke, LLP, 3 Landmark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Centre, 1128 Lincoln Mall, Suite 300, Lincoln, NE 68508, out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$375,000.00 for Claim Number 2021-21220, against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pay to the Trust Account of Friedman Law Offices, PC, LLO, 3800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Normal Boulevard, Suite 200, PO Box 82009, Lincoln, NE 68501,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Insurance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594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$1,446,454.12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$1,446,454.12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and directed to draw his or her warrants upon the funds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treasury enumerated in this act, in favor of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beneficiaries named in this act for the amount set opposite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names, upon the presentation of proper vouchers therefor.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several amounts appropriated in this act shall be in full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all claims, rights, causes of action, damages, and demands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kind owing by or against the State of Nebraska,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agents, and employees, and their successors and assigns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each of the beneficiaries respectively in whose favor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are made. The director shall not deliver any warrant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items appropriated in this act until a receipt and release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releasing the State of Nebraska, its officers, employees, and agents,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successors and assigns, has been filed by each of the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respectively. Upon presentation of the warrants, the State Treasurer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directed to pay the same out of money in the General Fund or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in other funds indicated in this act not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requests were filed by state agencies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to write off certain accounts. The State Claims Board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approved the following requests: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$14,983.58 for Request Number 2025-00572,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$14,296.88 for Request Number 2025-00587,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$120,741.50 for Request Number 2025-00590,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$90,339.82 for Request Number 2025-00592,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$49,591.34 for Request Number 2025-00593, made by the Nebraska</w:t>
      </w:r>
    </w:p>
    <w:p>
      <w:pPr>
        <w:autoSpaceDN w:val="0"/>
        <w:autoSpaceDE w:val="0"/>
        <w:widowControl/>
        <w:spacing w:line="226" w:lineRule="exact" w:before="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$53,256.46 for Request Number 2025-00600,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 and Energy.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$1,424,360.66 for Request Number 2025-00606,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