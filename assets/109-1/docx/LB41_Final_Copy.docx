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(SECOND)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12; Cavanaugh, M., 6; DeBoer, 10; Raybould, 28;</w:t>
      </w:r>
    </w:p>
    <w:p>
      <w:pPr>
        <w:autoSpaceDN w:val="0"/>
        <w:autoSpaceDE w:val="0"/>
        <w:widowControl/>
        <w:spacing w:line="226" w:lineRule="exact" w:before="0" w:after="0"/>
        <w:ind w:left="0" w:right="59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communicable diseases; to amend section</w:t>
      </w:r>
    </w:p>
    <w:p>
      <w:pPr>
        <w:autoSpaceDN w:val="0"/>
        <w:tabs>
          <w:tab w:pos="1296" w:val="left"/>
          <w:tab w:pos="2794" w:val="left"/>
          <w:tab w:pos="3932" w:val="left"/>
          <w:tab w:pos="5070" w:val="left"/>
          <w:tab w:pos="6328" w:val="left"/>
          <w:tab w:pos="6866" w:val="left"/>
          <w:tab w:pos="824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71-502.03,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blood tests for pregnant women; to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regarding payment for certain blood tests;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1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71-502.03,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71-502.03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subsection (2) of this section, every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physician, or other person authorized by law to practice obstetrics,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attending a pregnant woman in the state for conditions relating to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pregnancy during the period of gestation or at delivery shall take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direct an authorized person to take,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cause to be taken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sample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blood of such woman at the time of the first examination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third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trimester examination, and birth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shall submit such sample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laboratory for a standard serological test for syphilis. Every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person permitted by law to attend pregnant women in the state,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permitted by law to take blood samples,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cause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sample of the blood of such pregnant women to be taken by a physician,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duly licensed to practice either medicine and surgery or obstetrics,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person authorized by law to take such sample of blood and have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sample submitted to an approved laboratory for a standard serological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test for syphilis.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pregnant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woman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informed,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clear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568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understandable language, by the physician or other person authorized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to practice obstetrics, that such test is voluntary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declined verbally or in writing.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results of all such laboratory tests shall be reported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of Health and Human Services on standard forms prescribed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furnished by the department. For the purpose of this section,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 serological test shall be a test for syphilis approved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and shall be made at a laboratory approved to make such tests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department. Such laboratory tests, as are required by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shall be made on request at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Laboratory. A fee may be established by rule and regulation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to defray no more than the actual cost of such tests.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 shall be deposited in the state treasury and credited to the Health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1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Human Services Cash Fund. In reporting every birth and stillbirth,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physicians and others required to make such reports shall state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portion of the certificate entitled For Medical and Health Use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a blood test for syphilis has been made upon a specimen of blood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taken from the woman who bore the child for which a birth or stillbirth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is filed and the approximate date when the specimen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taken. No birth certificate shall show the result of such test. If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 was made, the reason shall be stated. The department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necessary clerical, printing, and other expenses in carrying out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Subject to subdivision (4)(b) of this section, every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Every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physician or other person authorized by law to practice obstetrics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is attending a pregnant woman in the state for conditions relating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 pregnancy during the period of gestation shall administer or cause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administered a test of the pregnant woman’s blood for the presence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human immunodeficiency virus infection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unless the pregnant woman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given written informed consent that she does not want to be tested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pregnant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woman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informed,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clear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80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understandable language, by the physician or other person authorized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to practice obstetrics, that such test is voluntary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declined verbally or in writing.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 is the intent of the Legislature that the cost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serological test for syphilis pursuant to section 71-502.03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covered under the Medical Assistance Act, when such test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covered under the act prior to the effective date of this act,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paid from the Medicaid Managed Care Excess Profit Fund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68-996 and federal funds.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71-502.03,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13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