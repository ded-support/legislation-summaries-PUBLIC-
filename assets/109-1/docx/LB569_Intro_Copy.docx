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569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Health and Human Services Committee: Hardin, 48,</w:t>
      </w:r>
    </w:p>
    <w:p>
      <w:pPr>
        <w:autoSpaceDN w:val="0"/>
        <w:autoSpaceDE w:val="0"/>
        <w:widowControl/>
        <w:spacing w:line="226" w:lineRule="exact" w:before="0" w:after="0"/>
        <w:ind w:left="0" w:right="6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Chairperson; Ballard, 21; Fredrickson, 20; Hansen, 16;</w:t>
      </w:r>
    </w:p>
    <w:p>
      <w:pPr>
        <w:autoSpaceDN w:val="0"/>
        <w:autoSpaceDE w:val="0"/>
        <w:widowControl/>
        <w:spacing w:line="226" w:lineRule="exact" w:before="0" w:after="0"/>
        <w:ind w:left="0" w:right="32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Meyer, 17; Quick, 35; Riepe, 12.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Emergency Medical Services Practice</w:t>
      </w:r>
    </w:p>
    <w:p>
      <w:pPr>
        <w:autoSpaceDN w:val="0"/>
        <w:tabs>
          <w:tab w:pos="1296" w:val="left"/>
          <w:tab w:pos="2074" w:val="left"/>
          <w:tab w:pos="2612" w:val="left"/>
          <w:tab w:pos="3510" w:val="left"/>
          <w:tab w:pos="4648" w:val="left"/>
          <w:tab w:pos="5906" w:val="left"/>
          <w:tab w:pos="7046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38-1216,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change requirements for the Board of Emergency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Services;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38-1216,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38-1216 In addition to any other responsibilities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Medical Services Practice Act, the board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Promote the dissemination of public information and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to inform the public about emergency medical service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information, including appropriate methods of medical self-help,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aid, and the availability of emergency medical services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Provide for the collection of information for evaluation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availability and quality of emergency medical care, evaluate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availability and quality of emergency medical care, and serve as a focal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point for discussion of the provision of emergency medical care;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Establish model procedures for patient management in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emergencies that do not limit the authority of law enforcement and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personnel to manage the scene during a medical emergency;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Undertake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less than once each five years, undertake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evaluation of the act and its implementation together with a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emergency medical care needs of the residents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and submit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 annual report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electronically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report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report shall include aggregate data on the following: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Number of emergency medical services telephone calls in Nebraska;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emergency medical services calls listed by emergency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organizational status; (c) total number of emergency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calls listed by emergency medical services primary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 level of care; (d) the average response times for each region;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age range of patients; (f) the nature of each patient complaint;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provider impression for each patient; (h) disposition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patient; (i) number of active emergency medical services providers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in Nebraska; and (j) data with comparisons to other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regions or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any recommendations which it may have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Identify communication needs of emergency medical services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recommendations for development of a communications plan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network for emergency care providers and emergency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38-1216,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