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DeKay, 40; Holdcroft, 36; Kauth, 31; Lonowski,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school districts and</w:t>
      </w:r>
    </w:p>
    <w:p>
      <w:pPr>
        <w:autoSpaceDN w:val="0"/>
        <w:tabs>
          <w:tab w:pos="1296" w:val="left"/>
          <w:tab w:pos="2656" w:val="left"/>
          <w:tab w:pos="3658" w:val="left"/>
          <w:tab w:pos="4178" w:val="left"/>
          <w:tab w:pos="5300" w:val="left"/>
          <w:tab w:pos="6540" w:val="left"/>
          <w:tab w:pos="706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accredited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</w:t>
      </w:r>
    </w:p>
    <w:p>
      <w:pPr>
        <w:autoSpaceDN w:val="0"/>
        <w:tabs>
          <w:tab w:pos="1296" w:val="left"/>
          <w:tab w:pos="3428" w:val="left"/>
          <w:tab w:pos="4120" w:val="left"/>
          <w:tab w:pos="5534" w:val="left"/>
          <w:tab w:pos="6706" w:val="left"/>
          <w:tab w:pos="7278" w:val="left"/>
          <w:tab w:pos="845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denominational,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parochial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display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Commandments in school buildings as prescribed; and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to the State Board of Education.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and after the effective date of this act,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of a public school district and each governing board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or accredited private, denominational, or parochial school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state funds shall display the Ten Commandments: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each classroom of an elementary 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each school building of a middle school or high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nature of the Ten Commandments display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each school board or governing board, but shall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Focus on the text of the Ten Commandments in an easy-to-read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displayed on a poster or framed document that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 inches by fourteen inches in size;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the following language:</w:t>
      </w:r>
    </w:p>
    <w:p>
      <w:pPr>
        <w:autoSpaceDN w:val="0"/>
        <w:tabs>
          <w:tab w:pos="391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 Commandments</w:t>
      </w:r>
    </w:p>
    <w:p>
      <w:pPr>
        <w:autoSpaceDN w:val="0"/>
        <w:tabs>
          <w:tab w:pos="37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AM the LORD thy God.</w:t>
      </w:r>
    </w:p>
    <w:p>
      <w:pPr>
        <w:autoSpaceDN w:val="0"/>
        <w:tabs>
          <w:tab w:pos="27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have no other gods before me.</w:t>
      </w:r>
    </w:p>
    <w:p>
      <w:pPr>
        <w:autoSpaceDN w:val="0"/>
        <w:tabs>
          <w:tab w:pos="217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not make to thyself any graven images.</w:t>
      </w:r>
    </w:p>
    <w:p>
      <w:pPr>
        <w:autoSpaceDN w:val="0"/>
        <w:tabs>
          <w:tab w:pos="16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not take the Name of the Lord thy God in vain.</w:t>
      </w:r>
    </w:p>
    <w:p>
      <w:pPr>
        <w:autoSpaceDN w:val="0"/>
        <w:tabs>
          <w:tab w:pos="25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Remember the Sabbath day, to keep it holy.</w:t>
      </w:r>
    </w:p>
    <w:p>
      <w:pPr>
        <w:autoSpaceDN w:val="0"/>
        <w:tabs>
          <w:tab w:pos="7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Honor thy father and thy mother, that thy days may be long upon the land</w:t>
      </w:r>
    </w:p>
    <w:p>
      <w:pPr>
        <w:autoSpaceDN w:val="0"/>
        <w:tabs>
          <w:tab w:pos="3012" w:val="left"/>
        </w:tabs>
        <w:autoSpaceDE w:val="0"/>
        <w:widowControl/>
        <w:spacing w:line="226" w:lineRule="exact" w:before="19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Lord thy God giveth thee.</w:t>
      </w:r>
    </w:p>
    <w:p>
      <w:pPr>
        <w:autoSpaceDN w:val="0"/>
        <w:tabs>
          <w:tab w:pos="39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not kill.</w:t>
      </w:r>
    </w:p>
    <w:p>
      <w:pPr>
        <w:autoSpaceDN w:val="0"/>
        <w:tabs>
          <w:tab w:pos="32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not commit adultery.</w:t>
      </w:r>
    </w:p>
    <w:p>
      <w:pPr>
        <w:autoSpaceDN w:val="0"/>
        <w:tabs>
          <w:tab w:pos="38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not steal.</w:t>
      </w:r>
    </w:p>
    <w:p>
      <w:pPr>
        <w:autoSpaceDN w:val="0"/>
        <w:tabs>
          <w:tab w:pos="18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not bear false witness against thy neighbor.</w:t>
      </w:r>
    </w:p>
    <w:p>
      <w:pPr>
        <w:autoSpaceDN w:val="0"/>
        <w:tabs>
          <w:tab w:pos="10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 shalt not covet thy neighbor's house. Thou shalt not covet thy</w:t>
      </w:r>
    </w:p>
    <w:p>
      <w:pPr>
        <w:autoSpaceDN w:val="0"/>
        <w:tabs>
          <w:tab w:pos="732" w:val="left"/>
        </w:tabs>
        <w:autoSpaceDE w:val="0"/>
        <w:widowControl/>
        <w:spacing w:line="226" w:lineRule="exact" w:before="19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neighbor's wife, nor his manservant, nor his maidservant, nor his cattle,</w:t>
      </w:r>
    </w:p>
    <w:p>
      <w:pPr>
        <w:autoSpaceDN w:val="0"/>
        <w:tabs>
          <w:tab w:pos="2952" w:val="left"/>
        </w:tabs>
        <w:autoSpaceDE w:val="0"/>
        <w:widowControl/>
        <w:spacing w:line="226" w:lineRule="exact" w:before="19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nor anything that is thy neighbor's.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require a public school or an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private, denominational, or parochial school to spend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purchase of such display. A school board or a governing board may</w:t>
      </w:r>
    </w:p>
    <w:p>
      <w:pPr>
        <w:autoSpaceDN w:val="0"/>
        <w:autoSpaceDE w:val="0"/>
        <w:widowControl/>
        <w:spacing w:line="226" w:lineRule="exact" w:before="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 contributions to defray the costs of implementing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accept donated displays that comply with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