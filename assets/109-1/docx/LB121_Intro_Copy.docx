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121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Hardin, 48; Lippincott, 34.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10, 2025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Natural Resources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the Integrated Solid Waste Management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amend section 13-2039, Reissue Revised Statutes of Nebraska;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prohibit land disposal of solar panels and wind turbine blades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component parts of solar panels and wind turbine blades; and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repeal the original section.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763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13-2039,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13-2039 (1)(a) A landfill may accept yard waste without condition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from December 1 through March 31 of each year.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 landfill may accept yard waste year-round if such yard waste: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Will be used for the production and recovery of methane gas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use as fuel (A) with the approval of the department and (B) at a landfill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operating as a solid waste management facility with a permit issued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the department's rules and regulations;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Has been separated at its source from other solid waste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will be used for the purpose of soil conditioning or composting.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State and local governmental entities responsible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maintenance of public lands shall give preference to the use of composted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materials in all land maintenance activities. This section does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prohibit the use of yard waste as land cover or as soil-conditioning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material.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Land disposal of lead-acid batteries and waste oil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prohibited.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(3)(a) Land disposal of waste tires in any form is prohibited except</w:t>
      </w:r>
    </w:p>
    <w:p>
      <w:pPr>
        <w:autoSpaceDN w:val="0"/>
        <w:tabs>
          <w:tab w:pos="720" w:val="left"/>
          <w:tab w:pos="1608" w:val="left"/>
          <w:tab w:pos="2376" w:val="left"/>
          <w:tab w:pos="3024" w:val="left"/>
          <w:tab w:pos="4992" w:val="left"/>
          <w:tab w:pos="5640" w:val="left"/>
          <w:tab w:pos="6886" w:val="left"/>
          <w:tab w:pos="7414" w:val="left"/>
          <w:tab w:pos="818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tires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that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are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nonrecyclable.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purposes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this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nonrecyclable tire means a press-on solid tire, a solid pneumatic shaped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tire, or a foam pneumatic tire.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On and after September 1, 2003, placing or causing the placement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disposal of scrap tires in any form into the waters of the state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prohibited except as provided in section 13-2033.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Tires are not considered disposed if they are (i) processed into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crumb rubber form and reused or recycled in manufactured products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as, but not limited to, products used for schools, playgrounds,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residential, lawn, and garden applications, (ii) used as safety barriers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race courses for motorized vehicles, on the condition that the tires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are bolted together and properly wrapped, and not in loose, compressed,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baled form, (iii) used as tire-derived fuel, (iv) retreaded, (v)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processed into chip or shred form and used as drainage media in landfill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construction or septic drain fields, (vi) used as a raw material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steelmaking, or (vii) processed into shred form and used as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alternative daily cover in a landfill or for a civil engineering project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if such project is designed and constructed in compliance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Engineers and Architects Regulation Act and prior approval for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project is obtained from the department by the tire shredder and the end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user, except that departmental approval is not necessary for a tire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project involving three thousand five hundred or fewer passenger tire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equivalents of waste tires if the department receives notification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project not later than thirty days prior to any construction on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project. The notification shall contain the name and address of the tire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shredder and end user, the location of the project, a description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type of project, the number of passenger tire equivalents of waste tires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be used, and any additional information the council determines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necessary to accomplish the purposes of the Integrated Solid Waste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Management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race sponsor using tires as safety barriers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(3)(c)(ii) of this section prior to October 1, 2006,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file an approved tire disposal plan with the department on or before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January 1, 2007. A race sponsor using tires as safety barriers 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after October 1, 2006, shall file an approved tire disposal plan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prior to the sponsor's first such use of tires. An approved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tire disposal plan shall provide for the disposal of tires which cease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used as safety barriers in accordance with subsection (3) of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13-2033, and any such race sponsor who ceases to use tires as safety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barriers or whose facility ceases operation shall dispose of such tires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accordance with his or her approved tire disposal plan.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modification to an approved tire disposal plan shall be submitted to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approved by the department prior to implementation of such modified plan.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 approved tire disposal plan shall continue in effect as long as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sponsor uses tires as safety barriers.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Land disposal of discarded household appliances is prohibited.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Land disposal of unregulated hazardous wastes, except household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hazardous wastes, which are exempt from the regulations under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Environmental Protection Act is prohibited unless such disposal occurs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licensed hazardous waste disposal facility.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(6) Land disposal of solar panels and wind turbine blades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component parts of solar panels and wind turbine blades is prohibited.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(7)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(6)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For purposes of this section, land disposal shall include,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but not be limited to, incineration at a landfill.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 13-2039, Reissue Revised Statutes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Nebraska, is repealed.</w:t>
      </w:r>
    </w:p>
    <w:p>
      <w:pPr>
        <w:autoSpaceDN w:val="0"/>
        <w:autoSpaceDE w:val="0"/>
        <w:widowControl/>
        <w:spacing w:line="226" w:lineRule="exact" w:before="843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