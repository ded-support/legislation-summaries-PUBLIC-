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706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Spivey, 13; McKinney, 11.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law enforcement; to amend section 81-1403,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Nebraska; to define terms; to require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APS social workers accompany law enforcement officers as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prescribed; to provide duties for the Department of Health and Human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the Nebraska Commission on Law Enforcement and Criminal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Justice, and law enforcement agencies; to provide for sanctions;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discipline of law enforcement officers; and to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trHeight w:hRule="exact" w:val="81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LB706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LB706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purposes of sections 1 to 6 of this act: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APS social worker means a social worker: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Who has been trained in crisis intervention, trauma-informed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care, bias reduction, and cultural sensitivity;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Who has been approved by the department as provided in section 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this 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Commission means the Nebraska Commission on Law Enforcement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Criminal Justice;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Crisis intervention means techniques and methods used to assist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individuals who are experiencing acute distress, aiming to reduce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intensity of the situation and prevent harm;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Department means the Department of Health and Human Services;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Law enforcement agency has the same meaning as in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81-1401;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Law enforcement officer has the same meaning as in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81-1401;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(7) Social worker means a certified social worker, a certified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master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social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7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worker,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licensed </w:t>
            </w:r>
          </w:p>
        </w:tc>
        <w:tc>
          <w:tcPr>
            <w:tcW w:type="dxa" w:w="1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mental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health 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practitioner</w:t>
            </w:r>
          </w:p>
        </w:tc>
      </w:tr>
      <w:tr>
        <w:trPr>
          <w:trHeight w:hRule="exact" w:val="3520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credentialed pursuant to the Uniform Credentialing Act;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(8) Trauma-informed care means care provided under a framework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involves understanding, recognizing, and responding to the effects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trauma with an emphasis on physical, psychological, and emotional safety,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that provides effective mental health services by taking into account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 individual's past experiences with trauma.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department shall develop and implement a program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approve social workers as APS social workers who are trained in crisis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intervention, </w:t>
            </w:r>
          </w:p>
        </w:tc>
        <w:tc>
          <w:tcPr>
            <w:tcW w:type="dxa" w:w="21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trauma-informed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care, </w:t>
            </w:r>
          </w:p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bias 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reduction,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cultural</w:t>
            </w:r>
          </w:p>
        </w:tc>
      </w:tr>
      <w:tr>
        <w:trPr>
          <w:trHeight w:hRule="exact" w:val="1722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sensitivity. The department may develop its own training program and may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approve training programs from other providers. To retain approval as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APS social worker, a social worker shall receive annual continuing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education as determined by the department. The department may adopt and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promulgate rules and regulations to 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Each law enforcement agency shall require its dispatch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personnel to screen calls using a checklist or questionnaire designed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identify calls involving an individual with a history of mental illness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with mental health concerns. This should include obtaining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regarding at least the following regarding any individual involved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Whether the individual has threatened self-harm or to harm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Indications of disorientation, hallucinations, or paranoia;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Whether the caller is aware of any history of mental illness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individual.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Each law enforcement agency shall flag a call involving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with a history of mental illness or with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concerns as a "Mental Health Priority" and use a designated code to refer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such calls. Upon identifying a call as a Mental Health Priority,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dispatcher shall notify the nearest unit that can be accompanied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APS social worker and notify such social worker. The dispatcher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share any information relating to mental health issues with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responders to the call.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Unless it would not be safe or reasonably practicable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circumstances, whenever a law enforcement officer is responding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call involving an individual with a history of mental illness or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concerns: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law enforcement officer shall be accompanied by an APS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social worker;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APS social worker shall take the lead in the interaction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such individual and use de-escalation measures and trauma-informed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that will reduce the potential for violence or harm.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Each law enforcement agency in this state shall adopt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provide a copy to the commission of a written policy on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dispatching of APS social workers with law enforcement officers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sections 3 and 4 of this act. The commission shall establish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minimum standards for such policies.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commission may develop and distribute a suggested model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written policy for use by law enforcement agencies, but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mandate the adoption of the model policy except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particular law enforcement agency which fails to timely create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to the commission a policy for the agency in conformance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commission's minimum standards.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commission shall, within the limits of its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appropriations, including any grant funds which the commission is awarded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such purpose, provide for an annual review and analysis of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agencies' compliance with sections 3 and 4 of this act.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may make recommendations to any law enforcement agency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 of improving such compliance. The commission shall annually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 the results of such review and analysis and any recommendations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Governor and the Legislature. The report submitted to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submitted 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the commission determines that a law enforcement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a pattern or practice of failing to comply with sections 3 or 4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 or has failed to comply with section 5 of this act, such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ineligible to receive loans, grants, funds, or donations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administered by the commission until the commission determines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failure has been corrected.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81-1403,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81-1403 Subject to review and approval by the commission,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Adopt and promulgate rules and regulations for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pre-certification, certification, continuing education, and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requirements. Such rules and regulations may include the authority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 a fine on any individual, political subdivision, or agency who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violates sections 81-1401 to 81-1414.19 or any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adopted and promulgated thereunder. The fine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violation of such sections or of any such rule or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exceed either (a) a one-time maximum fine of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or (b) a maximum fine of one hundred dollars per day until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individual, political subdivision, or agency complies with such rules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Adopt and promulgate rules and regulations for the operation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training center;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Recommend to the executive director of the commission the names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persons to be appointed to the position of director of the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Establish requirements for satisfactory completion of pre-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programs, certification programs, and advanced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Issue certificates or diplomas attesting satisfactory completion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pre-certification programs, certification programs, and advanced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programs;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Revoke or suspend such certificates or diplomas according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adopted and promulgated by the council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81-1401 to 81-1414.19 for reasons which shall include,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Final conviction of or pleading guilty or nolo contendere to 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Felony violation of state or federal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Misdemeanor crime of domestic violence;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Misdemeanor violation of state or federal law,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has a rational connection with the officer's fitness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capacity to serve as a law enforcement officer;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Serious misconduct;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violation of the officer's oath of office, code of ethics,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statutory duties;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Willful failure to comply with section 4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council shall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Provide for the revocation of a certificate or diploma without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upon the certificate or diploma holder's final conviction of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pleading guilty or nolo contendere to a felony or misdemeanor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subdivision (6)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Include a procedure for hearing appeals of any person who feels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revocation or suspension of his or her certificate or diploma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in error;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Set the tuition and fees for the training center and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officers of other training academies not employed by that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academy's agency. The tuition and fees set for the training center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subdivision shall be adjusted annually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center budget approved by the Legislature. All other tuition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 shall be set in order to cover the costs of administering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81-1401 to 81-1414.19. All tuition and fees shall be remitted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 for credit to the Nebraska Law Enforcement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Annually certify any training academies providing a basic course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law enforcement training which complies with the qualifications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promulgated by the council and offering training that meets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exceeds training that is offered by the training center. The council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set the maximum and minimum applicant enrollment figures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academies training non-agency officers;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Extend the programs of the training center throughout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 regional basis;</w:t>
      </w:r>
    </w:p>
    <w:p>
      <w:pPr>
        <w:autoSpaceDN w:val="0"/>
        <w:tabs>
          <w:tab w:pos="1296" w:val="left"/>
          <w:tab w:pos="2064" w:val="left"/>
          <w:tab w:pos="3432" w:val="left"/>
          <w:tab w:pos="4080" w:val="left"/>
          <w:tab w:pos="6168" w:val="left"/>
          <w:tab w:pos="7654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Establish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qualifications,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standards,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requirements and provide the training required by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81-1439;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Do all things necessary to carry out the purpose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center, except that functional authority for budget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personnel matters shall remain with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administrative fine imposed under this section shall constitute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debt to the State of Nebraska which may be collected by lien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foreclosure or sued for and recovered in any proper form of action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of the Attorney General in the name of the State of Nebraska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district court of the county where the final agency action was taken.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fines imposed by the council shall be remitted to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distribution in accordance with Article VII, section 5,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Constitution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81-1403,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8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