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79-239,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79-266, 79-308, 79-528, 79-816, 79-8,114, 79-1035, 79-11,157.01,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79-3407, 79-3703, and 79-3704,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reports and documents required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Education, alternative schools, classes,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programs, teacher's institutes and conferences,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Teacher Apprenticeship Program, grants for teachers,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College Pathway Program Act; to eliminate obsolete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eliminate legislative intent relating to the Junior Mathematics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Prognosis Examination;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sections 79-309.01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79-718,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79-239 (1) If an application is rejected by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if the resident school district rejects a request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section 79-237, the rejecting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written notification to the parent or guardian stating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reasons for the rejection including, for students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Education Act, 20 U.S.C. 1400 et seq., or with a diagnosed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defined in section 79-1118.01, a description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accommodations required that the school district does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to provide, and (b) the process for appealing such rejection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Education. Such notification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 or legal guardian may appeal a rejection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by filing a written request, together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rejection notice, with the State Board of Education. Such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notice must be received by the board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notification of the rejection was received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guardian. Such hearing shall be held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and shall determine whether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79-234 to 79-241 have been followed. Any rejection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limitations established under section 79-238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school district to prove in any appeal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2024, and on or before July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thereafter,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shall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part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(2) of section 79-528,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 prescribed by the Commissioner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to all 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under section 79-237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rejected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district. Such information shall include, but not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(a) the number of applications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approved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school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district, (b) an explanation why each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rejected, (c) whether each application for option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that the student had an individualized education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Individuals with Disabilities Education Act, 20 U.S.C. 1400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 seq., or had been identified as a student with a disability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79-1118.01, and (d) whether information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(4) of section 79-238 was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of Education shall annually compile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received pursuant to this subsection and provide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electronically to the Legislature beginning on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on or before September 1 of each year thereafter.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79-266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1997,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an alternative school, class, or educational program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of subsection (2) of this section available or in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expelled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two or more school boards or boards of education may join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in providing alternative schools, classes,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Any district may by agreement with another district send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or expelled students to any alternative school, class,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program already in operation by such other district. An</w:t>
      </w:r>
    </w:p>
    <w:p>
      <w:pPr>
        <w:autoSpaceDN w:val="0"/>
        <w:tabs>
          <w:tab w:pos="720" w:val="left"/>
          <w:tab w:pos="2322" w:val="left"/>
          <w:tab w:pos="3446" w:val="left"/>
          <w:tab w:pos="4088" w:val="left"/>
          <w:tab w:pos="5330" w:val="left"/>
          <w:tab w:pos="5974" w:val="left"/>
          <w:tab w:pos="6856" w:val="left"/>
          <w:tab w:pos="7498" w:val="left"/>
          <w:tab w:pos="80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 prescribed educational and counseling programs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community-centered classroom with experiences for the student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 or aide in governmental functions, as an on-the-job trainee,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specialized tutorial experiences. Such programs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individualized learning program to enable the student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continue academic work for credit toward graduation. The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Education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provisions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relating to alternative schools, classes,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the rules and regulations for the accreditation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schools as adopted and promulgated pursuant to sections 79-318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79-703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district does not provide an alternative school, class,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program for expelled students, the district shall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in this subsection prior to expelling a student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expulsion was required by subsection (4) of section 79-283: A conference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called by a school administrator and held to assist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development of a plan with the participation of a parent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the student, a school representative, and a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 community organization with a mission of assisting young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representative of an agency involved with juvenile justice.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writing and adopted by a school administrator and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student and the parent or legal guardian. The plan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guidelines and consequences for behaviors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as preventing the student from achieving the desired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educational opportunities provided, (b) identify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that must be achieved in order to receive credits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graduation, (c) specify the financial resources and community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meet both the educational and behavioral objectives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identified, and (d) require the student to attend monthly reviews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assess the student's progress toward meeting the specified goals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district that has expelled a student may suspend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such expulsion unless the expulsion was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79-283. The suspension may be for a period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the length of the expulsion. As a condition of such suspended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the school district may require participation in a plan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 or assign the student to a school,</w:t>
      </w:r>
    </w:p>
    <w:p>
      <w:pPr>
        <w:autoSpaceDN w:val="0"/>
        <w:tabs>
          <w:tab w:pos="720" w:val="left"/>
          <w:tab w:pos="1742" w:val="left"/>
          <w:tab w:pos="2286" w:val="left"/>
          <w:tab w:pos="3908" w:val="left"/>
          <w:tab w:pos="5052" w:val="left"/>
          <w:tab w:pos="5954" w:val="left"/>
          <w:tab w:pos="6616" w:val="left"/>
          <w:tab w:pos="764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such suspension period,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reinstate any student who has satisfactorily participated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pursuant to subsection (2) of this section or the school, class,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program to which such student has been assigned and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to return to the school of former attendance or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programs offered by the district or (b) if the student's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unsatisfactory, enforce the remainder of the expulsion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student is reinstated, the district may also take 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expunge the record of the expulsion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the conclusion of an expulsion, a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 the student and accept nonduplicative, grade-appropriate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earned by the student during the term of expulsion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accredited institution or institution accredited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regional accrediting bodies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79-308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 shall organize institutes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conferences at such times and places as he or she deems practicable.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shall, as far as practicable, attend such institutes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provide proper instructors for the same, and in other 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 to improve the efficiency of teachers and advance the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Legislature finds that (a) an educator-effectiveness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 quality evaluation system with the primary goal of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instruction and learning in every school district and (b)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 have an opportunity to receive training on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 models.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with the 2016-17 school year through the 2020-21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year, school districts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grant funding for a period of up to two years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evaluation model for effective educators and to obtain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administrators and teachers for such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79-528 (1)(a) On or before July 20 in all school districts,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shall file with the State Department of Education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number of children from five through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belonging to the school district according to the census taken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79-524 and 79-578.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any district neglecting to take and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enumeration shall be liable to the school district for all school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district may lose by such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30 the superintendent of each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Commissioner of Education a report described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end-of-the-school-year annual statistical summary showing (a)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children attending school during the year under five years of age,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length of time the school has been taught during the year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teacher, (c) the length of time taught by each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information required pursuant to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79-239 relating to all applications received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79-237, (e) the information required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79-11,157.01 related to certain students who display deficiencies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reading,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November 1 the superintendent of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submit to the Commissioner of Education a report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annual financial report showing (i) the amount of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sources during the year and the amount of money expended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during the year, (ii) the amount of bonded indebtedness,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other information as shall be necessary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79-1114, and (iv) such other information as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On or before October 15 of each year, the superintendent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shall file with the commissioner the fall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membership report, which report shall include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from birth through twenty years of age enrolled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October 1 of a given school year. The report shall enumerate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by grade level, (ii) school district levies and total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fiscal year, (iii) students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option students, resident students enrolled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option students, students enrolled in the district 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students, and resident students enrolled in another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open enrollment students, and (iv) such other information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directs.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before October 15 of each year prior to 2017,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coordinating council shall issue to the department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which enumerates the learning community levies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section 77-3442 and total assessed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any school district fails to submit its fall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by November 1, the commissioner shall, after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an opportunity to be heard, direct that any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pursuant to the Tax Equity and Educational Opportunities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 withheld until such time as the report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In addition, the commissioner shall direct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to withhold all school money belonging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time as the commissioner notifies the county treasurer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such report. The county treasurer shall withhold such money.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79-816 (1) The State Department of Education shall create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Nebraska Teacher Apprenticeship Program.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is to help recruit and increase the number of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by utilizing an apprenticeship model for training.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shall provide for an applicant who successfully completes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obtain a certificate or permit issued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The department may work with standard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 defined in section 79-807, the Department of Labor,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entities the State Department of Education deems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implement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may apply for participation in the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(a) is an employee of a school approved or accredited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or (b) has a contract to begin working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approved or accredited by the State Department of Education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start of the school year for which the individual is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determine requirements for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by an applicant. The requirements shall include, but need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completion of a one-year apprenticeship in a classroom;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baccalaureate degree from a standard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Successful completion of a subject area examination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pedagogy examination created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part of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Commissioner of Education shall issue a certificate to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pursuant to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sections 79-806 to 79-815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completes the program.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fiscal year 2023-24 and each fiscal year thereafter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 to the State Department of Education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79-8,114 (1) A teacher may apply to the department for a grant.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prioritize a grant based upon the school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teaches.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teacher is eligible to apply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retention one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retention two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retention three grant of two thousand five hundred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teacher has signed a contract to complete such teacher's sixth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school year of full-time employment as a teacher at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school year 2023-24, 2024-25, 2025-26, or 2026-27;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high-need retention grant of five thousand dollars if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June 2, 2023, a teacher: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Obtains an endorsement in special education, mathematics,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science,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dual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 application submitted prior to April 17, 2024, signs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to complete a school year of full-time employment as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Nebraska school in school year 2024-25, 2025-26, or 2026-27;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application submitted on or after April 17, 2024,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to complete a school year of full-time employment as a teacher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teach in such endorsement area at a Nebraska school in school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2025-26, or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teacher shall only be eligible to receive one high-need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Treasurer shall, on or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 of each year, make a complete exhibit of all money belonging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school fund and the temporary school fund as returned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from the several counties, together with the amount derived from</w:t>
      </w:r>
    </w:p>
    <w:p>
      <w:pPr>
        <w:autoSpaceDN w:val="0"/>
        <w:tabs>
          <w:tab w:pos="720" w:val="left"/>
          <w:tab w:pos="1602" w:val="left"/>
          <w:tab w:pos="2846" w:val="left"/>
          <w:tab w:pos="3488" w:val="left"/>
          <w:tab w:pos="4610" w:val="left"/>
          <w:tab w:pos="5372" w:val="left"/>
          <w:tab w:pos="6496" w:val="left"/>
          <w:tab w:pos="72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and the chairperson of the Education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Through 2021, the exhibit required in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include a separate accounting, not to exceed an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million dollars, of the income from solar and wind agreements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lands. The amount of income from solar and wind agreements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lands shall be used to fund the grants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79-308. The Board of Educational Lands and Funds shall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with the information necessary to make the exhibit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subsection. Separate accounting shall not be made for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solar or wind agreements on school lands that exceeds the sum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February 25 following receipt of the exhibit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pursuant to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 shall make the apportionment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fund to each school district as follows: From the whole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paid to those districts in which there are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saline lands, which lands are used for a public purpose, an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tax money that would be raised if such lands were taxable,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in the manner prescribed in section 79-1036; and the remainder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apportioned to the districts according to the pro rata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enumeration of children who are five through eighteen years of 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last returned from the school district. The calculation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for each school fiscal year shall include any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prior school fiscal year's apportionment.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Commissioner of Education shall certify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apportionment of the temporary school fund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Director of Administrative Services.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shall issue payments to the various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respective amounts so certified by the 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agreement means any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easement, covenant, or other such contractual arrangement.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79-11,157.01,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79-11,157.01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 of each year,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shall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report required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79-528, information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forms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in kindergarten through third grade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 deficiencies in reading,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characteristics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dyslexia.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information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limited to, the number of students in each public school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Tested for a specific learning disability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reading, including tests that identify characteristics of dyslexia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results of such tests;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Identified as having a reading issue, including dyslexia,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assessment administered under the Nebraska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Identified as described in subdivision (b)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have shown growth on the measure used to identify the reading issue.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Education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 the information received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provide a report on such information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September 1 of each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to, the number of students who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deficiencies in reading, including, but not limited to,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dyslexia, by grade level in each school of the school district,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may be withheld under subdivision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79-3407 The department shall prepare documents to be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to aid the department in calculating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property tax request authority and unused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 Each school district shall submit such documents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year. If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fails to submit such documents to the department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from such documents that a school district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limits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the department shall notify the school district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 The Commissioner of Education shall then direct that any</w:t>
      </w:r>
    </w:p>
    <w:p>
      <w:pPr>
        <w:autoSpaceDN w:val="0"/>
        <w:tabs>
          <w:tab w:pos="720" w:val="left"/>
          <w:tab w:pos="1616" w:val="left"/>
          <w:tab w:pos="2272" w:val="left"/>
          <w:tab w:pos="3408" w:val="left"/>
          <w:tab w:pos="4664" w:val="left"/>
          <w:tab w:pos="5198" w:val="left"/>
          <w:tab w:pos="5854" w:val="left"/>
          <w:tab w:pos="6510" w:val="left"/>
          <w:tab w:pos="752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 be withheld until such time as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submits the required documents or complies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Act. The state aid shall be held for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If the school district complies within the six-month period,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the suspended state aid. If the school district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within the six-month period, the suspended state aid shall revert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79-3703 (1) The State Department of Education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the College Pathway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provide grants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contract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providers to provide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(2) of this section to underrepresented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in high school and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provider is eligible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Pathway Program Act if the provider offers, exclusively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and low-income students, educational services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materials, services, and supports to help a student graduate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school, apply for admission to a postsecondary institution, and</w:t>
      </w:r>
    </w:p>
    <w:p>
      <w:pPr>
        <w:autoSpaceDN w:val="0"/>
        <w:tabs>
          <w:tab w:pos="720" w:val="left"/>
          <w:tab w:pos="1962" w:val="left"/>
          <w:tab w:pos="2606" w:val="left"/>
          <w:tab w:pos="4328" w:val="left"/>
          <w:tab w:pos="4850" w:val="left"/>
          <w:tab w:pos="5972" w:val="left"/>
          <w:tab w:pos="6496" w:val="left"/>
          <w:tab w:pos="7858" w:val="left"/>
          <w:tab w:pos="8860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 degree. Such educational services may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Assistance and tutorials which help students in completing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 college or university, including applying for aid</w:t>
      </w:r>
    </w:p>
    <w:p>
      <w:pPr>
        <w:autoSpaceDN w:val="0"/>
        <w:tabs>
          <w:tab w:pos="720" w:val="left"/>
          <w:tab w:pos="1842" w:val="left"/>
          <w:tab w:pos="2486" w:val="left"/>
          <w:tab w:pos="3248" w:val="left"/>
          <w:tab w:pos="4850" w:val="left"/>
          <w:tab w:pos="5494" w:val="left"/>
          <w:tab w:pos="6616" w:val="left"/>
          <w:tab w:pos="7738" w:val="left"/>
          <w:tab w:pos="8380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scholarships;</w:t>
      </w:r>
    </w:p>
    <w:p>
      <w:pPr>
        <w:autoSpaceDN w:val="0"/>
        <w:tabs>
          <w:tab w:pos="1296" w:val="left"/>
          <w:tab w:pos="1946" w:val="left"/>
          <w:tab w:pos="3438" w:val="left"/>
          <w:tab w:pos="4088" w:val="left"/>
          <w:tab w:pos="5460" w:val="left"/>
          <w:tab w:pos="6350" w:val="left"/>
          <w:tab w:pos="7120" w:val="left"/>
          <w:tab w:pos="83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high school classes in an area or field of study a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and any classes necessary for a student to gain acceptance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postsecondary institution or complete the requirements and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postsecondary education classes to receive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or a baccalaureate degree;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services specified pursuant to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State Board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providers may apply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manner prescribed by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79-3704 (1) On or before December 1, 2024, and each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Department of Education shall electronically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to the Clerk of the Legislature regarding the College Pathway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Act, including, but not limited to, the recipients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evaluations of the effectiveness of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Board of Education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College Pathway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79-239, 79-266, 79-308, 79-528, 79-816,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79-8,114, 79-1035, 79-11,157.01, 79-3407, 79-3703, and 79-3704,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79-309.01 and 79-718, Reissue Revised Statutes of Nebraska.</w:t>
      </w:r>
    </w:p>
    <w:p>
      <w:pPr>
        <w:autoSpaceDN w:val="0"/>
        <w:autoSpaceDE w:val="0"/>
        <w:widowControl/>
        <w:spacing w:line="226" w:lineRule="exact" w:before="88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