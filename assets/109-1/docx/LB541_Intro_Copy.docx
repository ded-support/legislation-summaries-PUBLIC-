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541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elections; to amend sections 32-306,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32-307, 32-310, 32-311.01, 32-312.05, 32-315, 32-320, 32-321,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32-323, 32-325, 32-806, 32-808, 32-902, 32-938, 32-1118,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32-1119, Reissue Revised Statutes of Nebraska, and sections 32-101,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32-103, 32-202, 32-203, 32-206, 32-308, 32-312, 32-941, 32-942,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32-943, 32-947, 32-950.01, 32-960, 32-1002, 32-1041, and 32-1049,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eliminate online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registration; to restrict voter registration by mail;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voter registration provisions; to require watermarks 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ballots; to provide requirements to vote by means of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for early voting; to provide requirements for secure ballot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drop-boxes; to provide requirements for hand counts;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voting and counting methods;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provisions; to harmonize provisions;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outright repeal section 32-309,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32-304 and 32-320.01,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32-101 Sections 32-101 to 32-1552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and 30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32-103 For purposes of the Election Act, the definitions found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32-104 to 32-120 and 32-123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Hand count means to conduct a count or recount of ballots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hand as required by section 30 of this act, without the assistance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electronic device or equipment,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scanners. This definition shall not be construed to exclude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desktop or handheld calculators or adding machines.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32-202 In addition to any other duties prescribed by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Supervise the conduct of primary and general elections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Provide training and support for election commissioners,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clerks, and other election officials in providing for day-to-day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of the office, registration of voters, and the conduct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Enforce the Election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With the assistance and advice of the Attorney General,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interpretations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Provide periodic training for the agencies and their agents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contractors in carrying out their duties under sections 32-308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Develop and print forms for use as required by sections 32-308,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32-310, 32-320, 32-329, 32-947, 32-956, and 32-958;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Contract with the Department of Administrative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and distribution of the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Require reporting to ensure compliance with sections 32-308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32-310;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Prepare and transmit reports as required by the National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 of 1993, 52 U.S.C. 20501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Develop and print a manual describing the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 and referendum process and distribute the manual to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commissioners and county clerks for distribution to the public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Develop and print pamphlets described in section 32-1405.01;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Adopt and promulgate rules and regulations as 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elections conducted under sections 32-952 to 32-959;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Establish a free access system, such as a toll-free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an Internet website, that any voter who casts a provisional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may access to discover whether the vote of that voter was counted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and, if the vote was not counted, the reason that the vote was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counted. The Secretary of State shall establish and maintain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necessary to protect the security, confidentiality,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integrity of personal information collected, stored, or otherwise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free access system. Access to information about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ballot shall be restricted to the individual who cast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ballot;</w:t>
      </w:r>
    </w:p>
    <w:p>
      <w:pPr>
        <w:autoSpaceDN w:val="0"/>
        <w:tabs>
          <w:tab w:pos="1296" w:val="left"/>
          <w:tab w:pos="2108" w:val="left"/>
          <w:tab w:pos="3280" w:val="left"/>
          <w:tab w:pos="3734" w:val="left"/>
          <w:tab w:pos="4906" w:val="left"/>
          <w:tab w:pos="6318" w:val="left"/>
          <w:tab w:pos="689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website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dedicated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and procedures. The Secretary of State shall establish,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maintain, and regularly update on the website a document entitled "List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Acceptable Forms of Identification" that lists forms of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qualify as valid photographic identification for purposes of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Provide a public awareness campaign regarding the voter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requirements and procedures, including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multiple mediums and in-person events;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Provide instructions and information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Services, the Department of Motor Vehicles,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for distribution by such agencies to</w:t>
      </w:r>
    </w:p>
    <w:p>
      <w:pPr>
        <w:autoSpaceDN w:val="0"/>
        <w:tabs>
          <w:tab w:pos="720" w:val="left"/>
          <w:tab w:pos="2010" w:val="left"/>
          <w:tab w:pos="3418" w:val="left"/>
          <w:tab w:pos="4828" w:val="left"/>
          <w:tab w:pos="5516" w:val="left"/>
          <w:tab w:pos="7166" w:val="left"/>
          <w:tab w:pos="7734" w:val="left"/>
          <w:tab w:pos="89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photographic identification in order to vote and the way to obtain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photographic identification;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Not use or allow the use of citizenship information shared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collected by the Secretary of State pursuant to the Election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purpose other than maintenance of the voter registration list,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law enforcement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32-203 In addition to any other powers prescribed by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Inspect, with or without the filing of a complaint by any</w:t>
      </w:r>
    </w:p>
    <w:p>
      <w:pPr>
        <w:autoSpaceDN w:val="0"/>
        <w:tabs>
          <w:tab w:pos="720" w:val="left"/>
          <w:tab w:pos="1892" w:val="left"/>
          <w:tab w:pos="2586" w:val="left"/>
          <w:tab w:pos="3638" w:val="left"/>
          <w:tab w:pos="4332" w:val="left"/>
          <w:tab w:pos="5744" w:val="left"/>
          <w:tab w:pos="6436" w:val="left"/>
          <w:tab w:pos="797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commissioners, county clerks, their employees, and other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in the day-to-day operations of the office, the conduct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and general elections, and the registration of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Employ such personnel as necessary to efficiently carry out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powers and duties as prescribed in the Election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Adopt and promulgate rules and regulations in regard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voters and the conduct of elections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especially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returning ballots by agents under section 32-943 and secure ballot drop-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boxes under section 32-950.01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Enforce the act by injunctive action brought by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in the district court for the county in which any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occurs.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32-206 (1) The Secretary of State shall publish an official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by November 1 prior to the statewide primary election.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calendar, to be approved as to form by the Attorney General, shall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the various election deadline dates and other pertinent data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Secretary of State. The official election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merely a guideline and shall in no way legally bind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or the Attorney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Secretary of State shall deliver a copy of the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calendar to the state party headquarters of each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within ten days after publication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Except as provided in sections 32-302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32-304,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32-306,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or other act required to be performed by a specified day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by 5 p.m. of such day, except that if such day falls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Saturday, Sunday, or legal holiday, performance shall be required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business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32-306 Deputy registrars shall register voters in teams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deputies, one of whom is not a member of the same political party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other or others.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deputy registrars shall only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applications for applicants who present valid photographic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identification.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deputy registrars shall return the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applications to the office of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of the county in which the registrations are to be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later than the end of the next business day after the registrations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taken. The election commissioner or county clerk shall mail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acknowledgment of registration at least five days prior to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to each person registered by a deputy registrar. Deputy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registrars shall not register voters after 6 p.m. on the third Friday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any election. A registration application received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 shall not be processed by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until after the election. This section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done by the employees of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32-307 No materials advocating or advertising any political issue,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candidate, or party shall be displayed or distributed within fifty feet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voter registration site. No alcohol shall be served within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feet of any voter registration site. The registration procedure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in a neutral manner and shall not be connected with anything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unrelated to the object of registering electors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sections 32-308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32-310.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32-308 (1) The Secretary of State and the Director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enter into an agreement to match information in the computerized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voter registration list with information in the database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to the extent required to enable each such</w:t>
      </w:r>
    </w:p>
    <w:p>
      <w:pPr>
        <w:autoSpaceDN w:val="0"/>
        <w:tabs>
          <w:tab w:pos="720" w:val="left"/>
          <w:tab w:pos="1982" w:val="left"/>
          <w:tab w:pos="2526" w:val="left"/>
          <w:tab w:pos="3548" w:val="left"/>
          <w:tab w:pos="4212" w:val="left"/>
          <w:tab w:pos="5474" w:val="left"/>
          <w:tab w:pos="6016" w:val="left"/>
          <w:tab w:pos="668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verify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accuracy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citizenship, provided on applications for voter registration.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Motor Vehicles shall enter into an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Social Security under section 205(r)(8)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42 U.S.C. 405(r)(8),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17, 2003, for purposes of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Motor Vehicles, with the assistance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State, shall prescribe a voter registration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may be used to register to vote or change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elector's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for voting purposes at the same time an elector applies for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or renewal motor vehicle operator's license, an original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state identification card, or a replacement thereof. The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application shall contain the information required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32-312 and shall be designed so that it does not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duplication of information in the application for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or state identification card, except that it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 second signature of the applicant. The department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shall make the voter registration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any person applying for an operator's license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card. The application shall be completed at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by the close of business on the third Friday preceding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to be registered to vote at such election. A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received after the deadline shall not be processed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until after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Motor Vehicles, in conjunction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State, shall develop a process to electronically transmit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registration application information received under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to the election commissioner or county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in which the applicant resides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the time limits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subsection (4) of this section. The Director of Motor Vehicles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 an implementation date for the process which shall be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January 1, 2016.(4) The voter registration application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transmitted to the election commissioner or county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in which the applicant resides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later than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receipt, except that if the voter registration application information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within five days prior to the third Friday preceding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it shall be transmitted not later than five days after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submission. Any information on whether an applicant registers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declines to register and the location of the office at which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registers shall be confidential and shall only be used for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purposes.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1946" w:val="left"/>
          <w:tab w:pos="2598" w:val="left"/>
          <w:tab w:pos="3248" w:val="left"/>
          <w:tab w:pos="4020" w:val="left"/>
          <w:tab w:pos="4910" w:val="left"/>
          <w:tab w:pos="6642" w:val="left"/>
          <w:tab w:pos="8252" w:val="left"/>
          <w:tab w:pos="890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is transmitted electronically pursuant to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shall obtain a copy of the electronic representation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applicant's digital image and signature from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Vehicles' records of his or her motor vehicle operator's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identification card for purposes of voter registration and voting.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voter registration application electronically transmitted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include information provided by the applicant that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applicant is a citizen of the United States,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of sufficient age to register to vote,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address, the applicant's postal address if different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address, the date of birth of the applicant,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 of the applicant or an indication that the applicant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with any political party, the applicant's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number, the applicant's previous registration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city, county, or state, if applicable, and the applicant's signature.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agency personnel involved in the voter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 pursuant to this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section 32-309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deputy registrars or agents or employees of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32-310 (1) The State Department of Education and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shall provide the opportunity to register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at the time of application, review, or change of address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programs, as applicable: (a) The Supplemental Nutrition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Program; (b) the medicaid program; (c) the WIC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71-2225; (d) the aid to dependent children program;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vocational rehabilitation program; and (f) any 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or program primarily for the purpose of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persons with disabilities. If the application, review,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LB541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LB541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change of address is accomplished through an agent or contractor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department, the agent or contractor shall provide the opportunity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 to vote. Any information on whether an applicant registers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declines to register and the agency at which he or she registers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confidential and shall only be used for voter registration purposes.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department, agent, or contractor shall make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mail-in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application described in section 32-320 available 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time of application, review, or change of address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assistance, if necessary, to the applicant in completing the application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register to vote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and shall only accept complete voter registration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present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valid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photographic</w:t>
            </w:r>
          </w:p>
        </w:tc>
      </w:tr>
      <w:tr>
        <w:trPr>
          <w:trHeight w:hRule="exact" w:val="87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identification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The department shall retain records indicating whether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applicant accepted or declined the opportunity to register to vote.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Department personnel, agents, and contractors involved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voter registration process pursuant to this section shall not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considered deputy registrars or agents or employees of the election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commissioner or county clerk.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applicant may return the completed voter registration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application to the department, agent, or contractor or may personally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mail or deliver the application to the election commissioner or county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clerk as provided in section 32-321. If the applicant returns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completed application to the department, agent, or contractor,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department, agent, or contractor shall deliver the application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election commissioner or county clerk of the county in which the office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department, agent, or contractor is located not later than 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days after receipt by the department, agent, or contractor, except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the application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completed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returned to the department, agent,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contractor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within five days prior to the third Friday preceding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election, it shall be delivered not later than five days after the date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 is returned. The election commissioner or county clerk shall,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necessary, forward the application to the election commissioner or county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county in which the applicant resides within such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time limits.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application shall be completed and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department, agency, or contractor by the close of business on the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Friday preceding any election to be registered to vote at such election.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registration application received after the deadline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processed by the election commissioner or county clerk until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departments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ensure compliance 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32-311.01,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32-311.01 (1) The Secretary of State shall prescribe and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registration application which may be used statewide to register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and update voter registration records. An applicant may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to register to vote or to update his or her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record with changes in his or her personal information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information related to his or her eligibility to vote. An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submit the application in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along with valid photographic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through a personal messenger or personal agent,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Every election commissioner or county clerk shall accept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for registration.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an applicant who is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register to vote submits the application in person at the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 commissioner or county clerk,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entered into the voter registration register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presence of the applicant if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 contain substantially all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32-312 and the following informational statements: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applicant who is unable to sign his or her name may affix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mark next to his or her name written on the signature line by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If the application is submitted by mail and the applicant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registering in the state for the first time and has not previously voted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the state, the applicant must submit with the application a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photo identification which is current and valid or a copy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utility bill, bank statement, government check, paycheck,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government document that is current and that shows the name and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applicant as they appear on the application in order to avoid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additional identification requirements when voting for the first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applicant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deliver the application to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election commissioner or county clerk in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present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photographic identification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through a personal messenger 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agent, or by mail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vote at the polling place on election day, the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must 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delivered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:(i) Delivered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applicant in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office of the election commissioner or county clerk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deadline prescribed in section 32-302;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Delivered by the applicant's personal messenger 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agent to the office of the election commissioner or county clerk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the third Friday before the election;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Postmarked on or before the third Friday before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application is submitted by mail;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election commissioner or county clerk will, upon receipt</w:t>
      </w:r>
    </w:p>
    <w:p>
      <w:pPr>
        <w:autoSpaceDN w:val="0"/>
        <w:tabs>
          <w:tab w:pos="720" w:val="left"/>
          <w:tab w:pos="1248" w:val="left"/>
          <w:tab w:pos="1896" w:val="left"/>
          <w:tab w:pos="3504" w:val="left"/>
          <w:tab w:pos="4152" w:val="left"/>
          <w:tab w:pos="5998" w:val="left"/>
          <w:tab w:pos="6766" w:val="left"/>
          <w:tab w:pos="729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acknowledgment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to the applicant indicating whether the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or not.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32-312 The registration application prescribed by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pursuant to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32-304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32-311.01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instructional statements and request the information from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CITIZENSHIP—"Are you a citizen of the United States of America?"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boxes to check to indicate whether the applicant is or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AGE—"Are you at least eighteen years of age or will you be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on or before the first Tuesday following the first Monday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November of this year?" with boxes to check to indicate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will be eighteen years of age or older on election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WARNING—"If you checked 'no' in response to either of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questions, do not complete this application.".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NAME—the name of the applicant giving the first and last name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full, the middle name in full or the middle initial, and the maiden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applicant, if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RESIDENCE—the name and number of the street, avenue,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the dwelling where the applicant resides if 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number. If the registrant resides in a hotel, apartment, tenement house,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institution, such additional information shall be included as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the exact location of such registrant's place of residence.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 lives in an incorporated or unincorporated area not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use of roads, road names, or house numbers, the registrant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the section, township, and range of his or her residence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name of the school district as described in section 79-405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he or she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POSTAL ADDRESS—the address at which the applicant receives mail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from the residence 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OF LAST REGISTRATION—the name and number of the street,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avenue, or other location of the dwelling from which the applicant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 NUMBERS—the telephone numbers of the applicant.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the applicant, a designation shall be made that a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is an unlisted number, and such designation shall preclude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 of such telephone number on any list of voter registrations.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EMAIL ADDRESS—an email address of the applicant. At the request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applicant, a designation shall be made that the email address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private, and such designation shall preclude the listing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email address on any list of voter registrations.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 NUMBER OR LAST FOUR DIGITS OF SOCIAL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NUMBER—if the applicant has a Nebraska driver's license,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and if the applicant does not have a Nebraska driver's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four digits of the applicant's 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APPLICATION FOR REGISTRATION—the month, day, and year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applicant presented himself or herself for registration,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completed and signed the registration application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was submitted by mail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delivered to the election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applicant's personal messenger or personal agent, or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completed application was submitted if the registration application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completed pursuant to section 32-304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BIRTH—show the state, country, kingdom, empire, or dominion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applicant was born.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BIRTH—show the date of the applicant's birth.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at least eighteen years of age or attain eighteen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the first Tuesday after the first Monday in November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register and vote in any election in the present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TAKEN BY—show the signature of the authorized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staff member accepting the application pursuant to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32-309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32-310 or at least one of the deputy registrars taking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32-306, if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AFFILIATION—show the party affiliation of the applicant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Democratic, Republican, or Other ........ or show no party affiliation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Nonpartisan. (Note: If you wish to vote in both partisan and nonpartisan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elections for state and local offices, you must indicate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affiliation on the registration application. If you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without a political party affiliation (nonpartisan), you will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only the nonpartisan ballots for state and local offices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elections. If you register without a political party affiliation,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 may vote in partisan primary elections for congressional offices.)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OTHER—information the Secretary of State determines will assist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 and accurate registration of the voter.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following the spaces for inserting information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section, the following statement shall be printed: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best of my knowledge and belief, I declare under penalty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falsification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 live in the State of Nebraska at the address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 have not been convicted of a felony or, if convicted, I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my sentence for the felony, including any parole term;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 have not been officially found to be non compos mentis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(mentally incompetent);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 am a citizen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registrant who signs this application knowing that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the application is false shall be guilty of a Class IV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under section 32-1502 of the statutes of Nebraska. The penalty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Class IV felony is up to two years imprisonment and twelve months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supervision, a fine of up to ten thousand dollars, or both.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SIGNATURE—require the applicant to affix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to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32-312.05,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32-312.05 The date that a person's voter registration record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update of his or her voter registration record becomes effective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the person presented himself or herself in person to register,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the registration application was delivered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clerk, or the date the registration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received by the election commissioner or county clerk if the person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submitted the registration application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mail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32-304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32-308.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32-315 Upon receiving a completed voter registration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32-308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32-309,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32-310 indicating that a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registered in the county has changed his or her name or moved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residence within the same county,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change the voter registration record of the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to the new name or new address and shall send an acknowledgment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to the registered voter indicating that the change of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completed and the address of the voter's new polling place.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32-320 The only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mail-in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forms which may be used to register to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official registration application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or the national mail voter registration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federal Election Assistance Commission.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shall provide such official registration applications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recruitment offices of the United States Armed Forces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The counties and state agencies listed in section 32-310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such official registration applications from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The Secretary of State shall remit proceeds from the sale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to the State Treasurer for credit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32-321 (1) Any elector may request a voter registration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office of the Secretary of State or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clerk. The Secretary of State and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make registration applications prescribed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available and may place the applications in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places. The Secretary of State and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may require that all unused applications be returned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and may place reasonable limits on the amount of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 elector returns the completed application to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Secretary of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submits an application to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pursuant to section 32-304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office shall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to the election commissioner or county clerk of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elector resides not later than ten days after receipt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office, except that if the application is returned to the office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submitted pursuant to section 32-304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five days prior to the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Friday preceding any election, it shall be delivered not later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date it is returned. The deadline for returning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completed application to the office of the Secretary of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submitting an application pursuant to section 32-304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the close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on the third Friday preceding an election to be registered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at such election. A registration application received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 shall not be processed by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until after the election. The office of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 designated voter registration agency for purposes of section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National Voter Registration Act of 1993, 42 U.S.C. 1973gg-5,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March 11, 2008.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elector shall also present valid photographic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election commissioner or county clerk of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elector resides.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an elector mails the registration application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 commissioner or county clerk: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(a)(i) The application shall be postmarked on or before the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Friday before the next election;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 application shall be received not later than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Tuesday before the next election if the postmark is unreadable;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application shall be processed by the election office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 registration for the voter to be entitled to vote on the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next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registration application arrives after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deadline, the application shall not be processed until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Written notice shall be given to any applicant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application failed to meet the registration deadline or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 to be incorrect or incomplete and shall state the specific reason</w:t>
      </w:r>
    </w:p>
    <w:p>
      <w:pPr>
        <w:autoSpaceDN w:val="0"/>
        <w:tabs>
          <w:tab w:pos="720" w:val="left"/>
          <w:tab w:pos="1382" w:val="left"/>
          <w:tab w:pos="2886" w:val="left"/>
          <w:tab w:pos="3428" w:val="left"/>
          <w:tab w:pos="4092" w:val="left"/>
          <w:tab w:pos="5714" w:val="left"/>
          <w:tab w:pos="6256" w:val="left"/>
          <w:tab w:pos="788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rejection.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incomplete,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shall notify the applicant of the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the required information, including failure to provide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photographic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identification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required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provide the applicant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opportunity to submit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identification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32-318.01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 the deadline for voter registration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and submit a corrected registration application in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to allow for the proper registration of the applicant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next election.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postage costs related to returning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applications to the election commissioner or county clerk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registrant.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32-323 Registration pursuant to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32-304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32-308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by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constitute a valid registration for purposes of signing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petition requiring the validation of the signatures of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until a complete and correct registration application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election commissioner or county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presented valid photographic identification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signature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shall be considered a valid signature as of the date that the</w:t>
      </w:r>
    </w:p>
    <w:p>
      <w:pPr>
        <w:autoSpaceDN w:val="0"/>
        <w:tabs>
          <w:tab w:pos="720" w:val="left"/>
          <w:tab w:pos="1974" w:val="left"/>
          <w:tab w:pos="3710" w:val="left"/>
          <w:tab w:pos="4244" w:val="left"/>
          <w:tab w:pos="5258" w:val="left"/>
          <w:tab w:pos="6154" w:val="left"/>
          <w:tab w:pos="740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clerk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of the registrant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registrant has presented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photographic identification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LB541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LB541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32-325,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32-325 (1) A registration application completed and signed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voter seeking to update his or her voter registration record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completed in person at or delivered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mailed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the office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election commissioner or county clerk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submitted pursuant to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32-304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Secretary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State.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avoid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additional</w:t>
            </w:r>
          </w:p>
        </w:tc>
      </w:tr>
      <w:tr>
        <w:trPr>
          <w:trHeight w:hRule="exact" w:val="105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at the polling place pursuant to section 32-914.01,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32-914.02, or 32-915, an application to update a voter registration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 must be: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Completed or delivered by the applicant in person at the office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election commissioner or county clerk on or before the deadline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prescribed in section 32-302;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Delivered by a personal messenger or personal agent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submitted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pursuant to section 32-304, or mailed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so that it is received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election commissioner or county clerk on or before the deadline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prescribed in section 32-321.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After verifying the signature on the previous registration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registered voter, the election commissioner or county clerk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make the change of name, party affiliation, or address on all pertinent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election records. The election commissioner or county clerk shall send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acknowledgment card to the registered voter indicating that the change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has been completed and shall include the address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registered voter's new polling place.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32-806,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32-806 All official ballots prepared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elections conducted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the Election Act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have a covert watermark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identifies the ballot as an official Nebraska ballot and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white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color, except that the election commissioner, county clerk, or city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village clerk may designate a distinctive color of ballot or ink 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village, or school elections or, when authorized by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State, for elections of any other political subdivision.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distinctive color is designated, the color of the ballot shall not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as the sample ballots as provided in section 32-804. The style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size of type on official ballots shall be as close as possible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style used on the ballots furnished by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32-808,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32-808 (1) Except as otherwise provided in section 32-939.02,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for early voting to be mailed pursuant to section 32-941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ready for delivery to registered voters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more than twenty-two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prior to each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primary or 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least fifteen days prior to all other elections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election commissioner or county clerk shall not mail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any ballot for early voting if the election to which such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pertains has already been held.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election commissioner or county clerk shall publish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general circulation in the county an application form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registered voters in making an application for a ballot for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voting after the ballots become available.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form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the reasons a voter is permitted to apply for a ballot for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voting pursuant to section 32-938.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publication of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required if the election is held by mail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32-952 to 32-959.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32-902 (1) The election commissioner or county clerk shall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instructions for the guidance of registered voters in preparing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to be printed in large, clear type on cards in English.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furnish at least five such cards to each polling place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 at the same time and in the same manner as the printed ballots.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judges or clerks of election shall post such cards in each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booth on the day of election. The card shall contain full instructions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preparing and casting ballots, including how to cast a write-in vote.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and contents of the cards shall be approved by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election commissioner or county clerk shall cause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be posted in each polling place on the day of election.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voting information shall include the following information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Secretary of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Information regarding the date of the election and the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which polling places will be open;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Instructions for voters who registered to vote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32-304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mail and first-time voters;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General information on voting rights under applicable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state laws, including information on the right of an individual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cast a provisional ballot and instructions on how to contact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officials if these rights are alleged to have been violated;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General information on federal and state laws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prohibitions on acts of fraud and misrepresentation.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32-938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elections that are not conducted by mail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32-952 to 32-960,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registered voter shall be permitted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early by requesting a ballot for early voting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32-941 or 32-943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any one of the following reasons: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registered voter expects to be absent from his or her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time the election is to be held;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registered voter will be eighty years of age or older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 of the election;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registered voter is physically unable to go to the polling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registered voter will be unable to go to the polling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day of the election due to his or her hospitalization for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surgical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registered voter will be unable to go to the polling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day of the election because the voter is the caretaker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is hospitalized, ill, or disabled;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registered voter cannot go to the polling place on the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election because of the tenets of his or her religion;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registered voter will be unable to go to the polling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day of the election because he or she is confined by public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laws of (i) this state, (ii) any other state or territory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or the District of Columbia, or (iii)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registered voter is legally blind;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registered voter has requested that his or her residence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 remain confidential under section 32-331;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The registered voter may be unable to vote in person due to 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The registered voter is a Nebraska resident and (i)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armed forces of the United States or a spouse or dependent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member, (ii) a citizen temporarily residing outside the United States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District of Columbia, or (iii) and overseas citizen.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excluded from voting under section 32-313 or 32-314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allowed to receive a ballot for early voting.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who fails to register to vote by the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deadline shall not be allowed to vote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32-940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32-941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32-941,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32-941 (1) Any registered voter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who 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to vote early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32-938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who has presented valid photographic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identification to the election commissioner or county clerk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hundred twenty days before any election and not later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 of business on the second Friday preceding the election, request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for the election to be mailed to a specific address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at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 has access to mail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registered voter shall request a ballot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to the election commissioner or county clerk in the county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registered voter has established his or her home, shall indicate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residence address, the address to which the ballot is to be mailed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different,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his or her telephone number if available,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 the voter is requesting the ballot as permitted in section 32-938,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identification number of the voter's driver's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identification card issued by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photocopy of any other valid photographic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to or related to the voter;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voter's reasonable impediment certification.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identification number of the voter's driver's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identification card issued by the State of Nebraska is provided,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 county clerk shall verify the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state identification card data with the information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Motor Vehicles pursuant to section 32-308.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such identification or certification is not provided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be verified, the election commissioner or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the voter and inform the voter that the ballot will not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voter provides the identification or certification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registered voter may use the form published by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pursuant to section 32-808. The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shall sign the request. A registered voter may use a facsimile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 or electronic mail for the submission of a request for a ballot.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LB541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LB541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(5) The election commissioner or county clerk shall include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registration application with the ballots if the person is not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registered. Registration applications shall not be mailed after the third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Friday preceding the election. If the person is not registered to vote,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registration application shall be returned not later than the closing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the polls on the day of the election. No ballot issued under this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section shall be counted unless such registration application is properly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completed and processed.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Subdivisions (1)(a) through (c) of this section do not apply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any voter who casts a ballot pursuant to section 32-939.02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32-939.03.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32-942,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32-942 (1)(a) A registered voter of this state who anticipates being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absent from the county of his or her residence on the day of any election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appear in person before the election commissioner or county clerk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more than thirty days prior to the day of election for a statewide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primary or general election,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not more than fifteen days prior to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election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elections,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present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valid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photographic</w:t>
            </w:r>
          </w:p>
        </w:tc>
      </w:tr>
      <w:tr>
        <w:trPr>
          <w:trHeight w:hRule="exact" w:val="52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identification, and obtain his or her ballot unless otherwise entitled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vote in the office under section 32-915.03. The registered voter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vote the ballot in the office of the election commissioner or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clerk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shall return the ballot to the office not later than the closing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 the polls on the day of the election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 registered voter who is present in the county on the day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election and who chooses to vote on the day of the election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vote at the polling place assigned to the precinct in which he or she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resides unless he or she is returning a ballot for early voting or voting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pursuant to section 32-943.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If a person registers to vote and requests a ballot at the same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time under this section, he or she shall, in addition to the requirements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(1) of this section, (a)(i) present one of the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confirmation documents as prescribed in subdivision (1)(a)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32-318.01, (ii) present proof that he or she is a member of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of the United States who by reason of active duty has been absent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his or her place of residence where the member is otherwise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vote, is a member of the United States Merchant Marine who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service has been away from his or her place of residence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is otherwise eligible to vote, is a spouse or dependent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armed forces of the United States or United States Merchant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Marine who has been absent from his or her place of residence due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that member, or resides outside the United States and but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residence would be qualified to vote in the state if the state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place in which the person was domiciled before leaving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States, or (iii) state that he or she is elderly or handicapped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has requested to vote by alternative means other than by casting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at his or her polling place on election day or (b) vote a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placed in an envelope with the voter's name and address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necessary identifying information and kept securely for counting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subsection. This subsection does not extend the deadline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voter registration specified in section 32-302. A ballot cast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(b) of this subsection shall be rejected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counted if the acknowledgment of registration sent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 pursuant to section 32-322 is returned as undeliverable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other than clerical error within ten days after it is mailed,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after such ten-day period, the ballot shall be counted.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applies only to a person who appears in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 ballot as provided in subsection (1) of this section and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apply to a ballot mailed to a voter pursuant to section 32-945.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32-943,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32-943 (1) Any registered voter who is permitted to vote early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32-938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who has presented valid photographic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to the election commissioner or county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agent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 a request for a ballot for early voting 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behalf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such voter or (b) return a ballot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or county clerk on behalf of such voter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or his or her agent may request that the ballot be sent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 by mail or indicate on the request that the agent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personally pick up the ballot for such registered voter from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election 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registered voter or an agent acting on behalf of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shall request a ballot in writing to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in the county where the registered voter has established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residence, shall indicate the voter's residence address,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to which the ballot is to be mailed if different, and the voter's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 number if available and precinct if known, and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Present a valid photographic identification of the voter;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Include, with the request: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identification number of the voter's driver's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identification card issued by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photocopy of valid photographic identification issued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the voter; or</w:t>
      </w:r>
    </w:p>
    <w:p>
      <w:pPr>
        <w:autoSpaceDN w:val="0"/>
        <w:tabs>
          <w:tab w:pos="1296" w:val="left"/>
          <w:tab w:pos="2224" w:val="left"/>
          <w:tab w:pos="2912" w:val="left"/>
          <w:tab w:pos="4080" w:val="left"/>
          <w:tab w:pos="5608" w:val="left"/>
          <w:tab w:pos="713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impediment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shall be verified pursuant to section 32-1002.01.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registered voter or the voter's agent may use the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by the election commissioner or county clerk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32-808. The registered voter or his or her agent shall sign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candidate for office at such election and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serving on a campaign committee for such a candidate shall not act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for any registered voter requesting a ballot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unless such person is a member of the registered voter's family.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employer of a registered voter shall not act as an agent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voter requesting a ballot pursuant to this section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is a member of the registered voter's family. No agent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employer shall act as an agent pursuant to this section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such employer unless the agent is a member of the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voter's family.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person shall act as agent for more than two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in any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agent shall pick up the ballot before one hour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closing of the polls on election day and deliver the ballot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voter. The ballot shall be returned not later than the closing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polls on the day of the election and shall be returned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envelope as provided in section 32-947.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election commissioner or county clerk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for the distribution of ballots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(b) of this section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voter who casts a ballot pursuant to section 32-939.02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32-939.03.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32-947,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32-947 (1) Upon receipt of an application or other request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to vote early, the election commissioner or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the applicant is a registered voter and is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as requested. If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applicant is a registered voter entitled to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early and the application was received not later than the close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on the second Friday preceding the election,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shall deliver a ballot to the applicant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by nonforwardable first-class mail, postage paid.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or any employee of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clerk shall write or cause to be affixed his or her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or initials on the ballot.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unsealed identification envelope shall be delivered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ballot, and upon the back of the envelope shall be printed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VOTER'S OATH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I, the undersigned voter, declare that the enclosed ballot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contained no voting marks of any kind when I received them, and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caused the ballot or ballots to be marked, enclosed in the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envelope, and sealed in such envelope.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best of my knowledge and belief, I declare under penalty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falsification that:</w:t>
      </w:r>
    </w:p>
    <w:p>
      <w:pPr>
        <w:autoSpaceDN w:val="0"/>
        <w:tabs>
          <w:tab w:pos="1296" w:val="left"/>
          <w:tab w:pos="2184" w:val="left"/>
          <w:tab w:pos="2952" w:val="left"/>
          <w:tab w:pos="5760" w:val="left"/>
          <w:tab w:pos="6528" w:val="left"/>
          <w:tab w:pos="717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..................,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..................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 reside in the State of Nebraska at ..................;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 have voted the enclosed ballot and am returning 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with Nebraska law;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 have not voted and will not vote in this election except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ballot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 am permitted to apply for a ballot to vote early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reason: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(Applicant must check the true statement concerning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 for voting a ballot for early voting.)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. . I will be absent from the county at the time of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. . I will be eighty years of age or older on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. . I am physically unable to go to the polling place.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. . I will be unable to go to the polling place on the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because of hospitalization.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. . I will be unable to go to the polling place on the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because I am the caretaker of a person who is hospitalized, ill,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disabled.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. . I cannot go to the polling place on the day of the election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because of the tenets of my religion.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. . I will be unable to go to the polling place on the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because of confinement by public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. . I am legally blind.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. . I have requested that my residence address remain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. . I may be unable to vote in person due to jury duty.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. . I am a Nebraska resident and (i) a member of the armed forces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United States or a spouse or dependent of such member, (ii)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citizen temporarily residing outside the United States or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Columbia, or (iii) an overseas citizen.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SIGNS THIS FORM KNOWING THAT ANY OF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FORM IS FALSE SHALL BE GUILTY OF ELECTION FALSIFICATION,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IV FELONY UNDER SECTION 32-1502 OF THE STATUTES OF NEBRASKA. THE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ELECTION FALSIFICATION IS IMPRISONMENT FOR UP TO TWO YEARS AND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POST-RELEASE SUPERVISION OR A FINE NOT TO EXCEED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OR BOTH.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 also understand that failure to sign below will invalidate my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........................................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ballot and identification envelope will be returned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or by someone other than the voter,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include with the ballot an identification envelope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face of which shall be printed the official title and post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address of the election 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election commissioner or county clerk shall also enclose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ballot materials: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registration application, if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has determined that the applicant is not a registered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32-945, with instructions that failure to return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and signed application indicating the residence address as it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 on the voter's request for a ballot to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clerk by the close of the polls on election day will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ballot not being counted;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registration application and the oath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32-946, if the voter is without a residence address, with instructions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residence address of the voter shall be deemed that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the election commissioner or county clerk of the county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voter's prior residence and that failure to return the completed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application and oath to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close of the polls on election day will result in the ballot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counted;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Written instructions directing the voter to submit a copy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document pursuant to section 32-318.01 if the voter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present identification under such section and advising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that failure to submit identification to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clerk by the close of the polls on election day will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ballot not being counted.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election commissioner or county clerk may enclose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materials a separate return envelope for the voter's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returning his or her identification envelope containing the voted ballot,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application, and other materials that may be required.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32-950.01,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32-950.01 (1) If an election commissioner or county clerk maintains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secure ballot drop-box for voters to deposit completed ballots,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shall ensure that the secure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drop-box: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conspicuously marked as a secure ballot drop-off location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placed in a well-lit and easily accessible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under video surveillance at all times;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securely fastened to the ground or a concrete slab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to the ground;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tamper-resistant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a lock that can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opened by the election commissioner or county clerk or by an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designated by the election commissioner or county clerk;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Complies with the federal Americans with Disabilities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1990 and is accessible as determined by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election commissioner or county clerk shall inform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of each secure ballot drop-box's location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forty-two days prior to any statewide primary or general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election commissioner or county clerk or an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 designated by the election commissioner or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examine each secure ballot drop-box at least thirty days prior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for which the drop-box will be accessible to make sure: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mechanism for depositing ballots is working correctly;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drop-box interior is clean and in good condition;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drop-box exterior and signage are clean and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condition, both physically and cosmetically.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person who examines a secure ballot drop-box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election commissioner or county clerk regarding concerns or defects,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election commissioner or county clerk shall immediately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repairs or resolution. Repairs shall be completed no later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sixth Friday prior to any statewide primary or general election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later than the fourth Friday prior to any special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election commissioner or county clerk shall post a sign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near each secure ballot drop-box indicating that the drop-box is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twenty-four-hour video surveillance.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for a secure ballot drop-box for an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under section 32-960,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election official designated by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shall open each secure ballot drop-box no later than the sixth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Friday prior to any statewide primary or general election and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fourth Friday prior to any special election. For any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or general election, each secure ballot drop-box shall 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to voters until the deadline for the receipt of ballots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32-908. For any special election, at least one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drop-box shall remain accessible to voters until the deadline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 of ballots as provided in section 32-954.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a secure ballot drop-box is made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depositing ballots, the election commissioner or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that ballots deposited in such secure ballot drop-box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and returned to the office of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at least once during each business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Immediately upon the deadline for receipt of ballots,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commissioner or county clerk or an election official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election commissioner or county clerk shall (a) close each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ballot drop-box in such a way that ballots may not be deposited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deadline for deposit has passed and (b) cause the drop-box to 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closed until the next election at which it will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election commissioner or county clerk shall install a video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recording device for each secure ballot drop-box. The recordings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capture the location of such drop-box and evidence the date and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such recording beginning on the thirtieth day preceding an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last retrieval of ballots from such drop-box at the close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polls at such election. Each such recording shall immediately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publicly available from the date of recording, but in no case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days after such last retrieval of ballots, without the necessity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subpoena or other legal proceedings.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clerk shall retain each such recording for a period of twenty-two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 and may destroy the recording at the end of such period,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such period may be extended as necessary in response to a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investigation, an order of the Secretary of State, or an order of a court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competent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32-960,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32-960 (1) In any county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population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inhabitants, the county clerk may apply to the Secretary of State to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for all elections held after approval of the application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of any or all of the precincts in the county.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include a written plan for the conduct of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complies with this section, including a timetable for the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election and provisions for the notice of election to be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the application for ballots for early voting notwithstanding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statutory provisions regarding the content and publication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election or the application for ballots for early voting.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approves such application for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precincts in the county, the county clerk shall follow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in sections 32-953 to 32-959 for conducting elections by mail,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deadline for receipt of the ballots shall be the deadline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subsection (2) of section 32-908.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county clerk of a county that has an approved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(1)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Shall allow a voter to return the ballot by hand-delivering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office of the county clerk;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Shall maintain at least one secure ballot drop-box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to deposit completed ballots twenty-four hours per day, starting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ten days before the election through the deadline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for the receipt of ballots;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Shall maintain at least one in-person voting location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the county clerk at which a voter in a precinct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under this section approved by the Secretary of State may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cast a ballot which shall be open on the day of the election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for opening the polls pursuant to section 32-908 through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 provided in subsection (1) of this section for the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Shall maintain in-person early voting opportunities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32-942;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May provide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additional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secure ballot drop-boxes and in-person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voting locations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need not be open according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subdivisions (b) and (c)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32-1002 (1) As the ballots are removed from the ballot box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32-1012 to 32-1018, the receiving board shall separate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envelopes containing the provisional ballots from the rest of the ballots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deliver them to the election 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receipt of a provisional ballot,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clerk shall verify that the certificate on the front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or the form attached to the envelope is in proper form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certification has been signed by the voter.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election commissioner or county clerk shall also (a) verify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person has not voted anywhere else in the county or been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ballot for early voting, (b) investigate whether any credible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exists that the person was properly registered to vote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deadline for registration for the election, (c) investigate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any information has been received pursuant to section 32-308,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32-309,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32-310, or 32-324 that the person has resided, registered,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voted in any other county or state since registering to vote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and (d) upon determining that credible evidence exists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properly registered to vote in the county,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changes to the voter registration register by entering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contained in the registration application completed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at the time of voting a provisional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provisional ballot cast by a voter pursuant to section 32-915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counted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Credible evidence exists that the voter was properly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county before the deadline for registration for the election;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voter has resided in the county continuously since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registering to vote in the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voter has not voted anywhere else in the county or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voted early using a ballot for early voting;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voter has completed a registration application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as prescribed in subsection (6) of this section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residence address provided on the registration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pursuant to subdivision (1)(e) of section 32-915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precinct in which the person voted;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voter is voting in a primary election,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 provided on the registration application completed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the provisional ballot is the same party affiliation that appears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voter's voter registration record based on his or her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certification on the front of the envelope or form attached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envelope is in the proper form and signed by the voter.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provisional ballot cast by a voter pursuant to section 32-915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counted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voter was not properly registered in the county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 for registration for the election;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Information has been received pursuant to section 32-308,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32-309,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32-310, or 32-324 that the voter has resided, registered,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voted in any other county or state since registering to vote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he or she cast the provisional ballot;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Credible evidence exists that the voter has voted elsewhere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otherwise voted early;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voter failed to complete and sign a registration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(6) of this section and subdivision (1)(e)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residence address provided on the registration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pursuant to subdivision (1)(e) of section 32-915 is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county or in a different precinct than the county or precinct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voter voted;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If the voter is voting in a primary election,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 on the registration application completed prior to voting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ballot is different than the party affiliation that appears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voter's voter registration record based on his or her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application;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voter failed to complete and sign the certification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or form attached to the envelope pursuant to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 error or omission of information on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the certification required under section 32-915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the provisional ballot not being counted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 errant or omitted information is contained elsewhere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registration application or certification;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information is not necessary to determine the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voter to cast a ballot;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Both the registration application and the certification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by the voter.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determining that the voter's provisional ballot is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counted, the election commissioner or county clerk shall remove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from the envelope without exposing the marks on the ballot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place the ballot with the ballots to be counted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canvassing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election commissioner or county clerk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administrator of the system created pursuant to section 32-202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whether the ballot was counted and, if not, the reason the ballot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counted.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verification and investigation shall be completed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business days after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hand count shall include only the actual voted 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ballots, physically marked by the actual voter or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32-1016, and not the voter's choices reproduced via any electronic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equipment, including, but not limited to, printers, except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ballot voted by a person with disabilities using a machine to assist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marking the ballot shall be included in the hand 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hand count shall also include providing for (a) verification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covert watermark and (b) the comparison and verification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signature on the envelope holding a ballot for early voting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signature on file with the election commissioner or county clerk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 voter who requested the ballot for early voting.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32-1041,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32-1041 (1) The election commissioner or county clerk may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optical-scan ballots or voting systems approved by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allow registered voters to cast their votes at any election.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 commissioner or county clerk may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conduct a hand count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 vote counting devices and voting systems approved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Secretary 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tabulating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votes cast at any election. Vote counting devices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counting devices such as optical scanners.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electronic voting system shall be used under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election commissioner or county clerk shall only use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voting or counting system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approved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statewide primary election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Secretary 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each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appointed by the Governor, one election commissioner chosen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rotation from each congressional district from the remaining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have a separate office of election commissioner, one county clerk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chosen by rotation from each congressional district from a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county clerk also serves as the election commissioner,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 information technology company that is qualified to assess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system and that is not associated with any political party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 of the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use by an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Secretary of State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establish different procedures and locations for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counting votes pursuant to the use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new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voting or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system. The procedures shall be designed to preserve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secrecy,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confidentiality of each vote cast and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secrecy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security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transparency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counting process, to establish security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prevention of fraud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prevention of interference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malicious actors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to ensure that the election is conducted in a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32-1049,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32-1049 Any election commissioner or county clerk using a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counting device to count ballots in a centralized location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Provide for the proper sealing of the containers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of the ballots when transported from each polling place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centralized location and when removed from their containers and delivered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personnel who operate the vote counting devices;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Provide a process of counting which allows for the ballots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precinct to be placed in a sealed container and placed in a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after the counting process has been completed;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Provide for a method of overseeing the ballots that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overvoted or damaged which does not involve judging voter intent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assure that these ballots have not been or will not be intentionally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mismarked;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Provide for a procedure for counting write-in votes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votes and names of write-in candidates are to be counted and recorded;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Provide for at least three independent tests to be conducted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counting begins to verify the accuracy of the counting process,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includes the computerized program installed for counting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by vote counting devices, by (a)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clerk, (b) the chief deputy election commissioner or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with a different party affiliation than that of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clerk, and (c) the person who installed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in the vote counting device or the person in charge of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Provide for storing and safeguarding the magnetic tapes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chips of the vote counting devices for the required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Provide the appropriate security personnel or measures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safeguard the secrecy and security of the counting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Develop a procedure for picking up and counting ballots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day at the discretion of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clerk. No report or tabulation of vote totals for such ballots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produced or generated prior to one hour before the closing of the polls;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Develop a procedure for picking up and transporting ballots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secure ballot drop-box to the office of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clerk;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Submit a written plan to the Secretary of State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outlining the procedures that will be followed on election day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this section. The plan shall be submitted no later than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days before the election and shall be modified, as necessary,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primary, general, or special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Provide for a procedure to hand count at least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ballots at each election to verify the tabulation of votes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vote counting devices.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32-1118,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32-1118 (1) The apparent loser at a general election for a seat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may secure a recount of the ballots cast at such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filing a petition for a recount in duplicate with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no later than the fourth Monday after the election. The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accompanied by a corporate surety bond in the penal sum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five hundred dollars conditioned for the payment of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32-1116 if the recount fails to change the results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election. If at any stage of the recount the amount of the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inadequate, the Secretary of State may order an increase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such bond.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petition shall specify if a hand count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requested by the person filing 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Secretary of State shall, by certified or registered mail,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notice of the filing of a petition under this section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day following the filing of the petition and deliver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to the declared winner. The Secretary of State shall also,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practicable means of communication, direct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of each county involved to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boxes to the office of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Secretary of State no later than the following Monday.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After the ballot boxes have been received at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they shall be opened and the ballots for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recounted under the supervision of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The Secretary of State may employ such persons as may be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the recount and fix their compensation.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If a hand count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requested pursuant to subsection (1) of this section, the recount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conducted by hand 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Secretary of State shall, on or before December 20, certify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results of the recount to each of the parties to the recount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32-1119,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32-1119 (1) If it appears as evidenced by the abstract of votes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candidate failed to be nominated or elected by a margin of (a)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or less of the votes received by the candidate who received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highest number of votes for the office at an election in which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total votes were cast or (b) two percent or less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votes received by the candidate who received the highest number of votes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office at an election in which five hundred or less total votes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cast, then such candidate shall be entitled to a recount. Any losing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candidate may waive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right to a recount by filing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with the Secretary of State, election commissioner,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clerk with whom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candidate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made his or her filing.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a recount under this section shall be paid by those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involved in the recount.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Recounts shall be made by the county canvassing board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officiated in making the official county canvass of the election returns.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 member of the county canvassing board cannot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recount, another person shall be appointed by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clerk to take the member's place.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Recounts for candidates who filed with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on the fifth Wednesday after the election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 at 9 a.m. The Secretary of State shall inform each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of the names of the candidates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state canvassers deems a recount to be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election commissioner or county clerk shall be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recounting the ballots for those candidates for whom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canvassing board deems a recount to be necessary. The recount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as soon as possible after the adjournment of the county canvassing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except that if a recount is required under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recounts may be conducted concurrently.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Secretary of State, election commissioner,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all candidates whose ballots will be recounted of the time,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date, and place of the recount. Candidates whose ballots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recounted may be present or be represented by an agent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procedures for the recounting of ballots shall be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those used for the counting of ballots on election day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election commissioner or county clerk shall have the option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recount the ballots manually by hand count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recount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at the county courthouse, except that if vote counting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used for the counting or recounting, such counting or recounting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accomplished at the site of the devices. Counties counting ballots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a vote counting device shall first recount the ballots by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device. If substantial changes are found, the ballots shall then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counted using such device in any precinct which might reflect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 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32-306, 32-307, 32-310, 32-311.01,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32-312.05, 32-315, 32-320, 32-321, 32-323, 32-325, 32-806, 32-808,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32-902, 32-938, 32-1118, and 32-1119,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32-101, 32-103, 32-202, 32-203, 32-206, 32-308,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32-312, 32-941, 32-942, 32-943, 32-947, 32-950.01, 32-960, 32-1002,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32-1041, and 32-1049,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32-309, Reissue Revised Statutes of Nebraska, and sections 32-304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32-320.01, Revised Statutes Cumulative Supplement, 2024.</w:t>
      </w:r>
    </w:p>
    <w:p>
      <w:pPr>
        <w:autoSpaceDN w:val="0"/>
        <w:autoSpaceDE w:val="0"/>
        <w:widowControl/>
        <w:spacing w:line="226" w:lineRule="exact" w:before="35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