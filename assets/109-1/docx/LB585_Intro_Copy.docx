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Community-based Juvenile Services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amend section 43-2404.02,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provide for distribution of state aid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organizations;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43-2404.02,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43-2404.02 (1) There is created a separate and distinct budgetary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within the commission to be known as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 Funding acquired from participation in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state General Funds, and funding acquired from other sources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purposes consistent with the Juvenile Services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act shall be used to aid in the establishment and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community-based services for juveniles who come in contact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Ten percent of the annual General Fund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Program, excluding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funds, shall be set aside for the development of a common data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evaluation of the effectiveness of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 The intent in creating this common data set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for evaluation of the use of the funds and the effectiveness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outcomes in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common data set shall be developed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shall serve as a primary data collection site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funded by the Community-based Juvenile Services Aid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serve juveniles and deter involvement in the formal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system. The commission shall work with agencies and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existing data sets. To ensure that the data set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recidivism and other measures, the commission shall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Office of Probation Administration, juvenile diversion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enforcement, the courts, and others to compile data that demonstrates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youth has moved deeper into the juvenile justice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Institute, shall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development of common definitions, variables,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data collection and reporting into the common data set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programs. The common data set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provided to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Institute, to assess the effectiveness of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the commission access to records and information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the commission granting access to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the common data set is not a violation of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under any law, rule, or regulation if done in good faith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evaluation. Records and documents, regardless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that are obtained or produced or presented to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 data set are not public records for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Pursuant to subdivision (a) of this subsection,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annual General Fund appropriation to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Program, excluding administrative budget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appropriated as follows: In fiscal year 2015-16, seven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go to the commission for development of the common data set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percent shall go to the University of Nebraska at Omaha,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Institute, for evaluation. In fiscal year 2016-17, six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go to the commission for development and maintenance of the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set and four percent shall go to the University of Nebraska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Omaha, Juvenile Justice Institute, for evaluation. Every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beginning in fiscal year 2017-18, five percent shall go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development and maintenance of the common data set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shall go to the University of Nebraska at Omaha,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Institute, for evaluation.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Ten percent of the annual General Fund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Community-based Juvenile Services Aid Program, excluding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funds, shall be set aside for grants 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 that are located in qualified census tracts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 U.S.C. 42(d)(5)(B)(ii)(I), as such section existed on January 1, 2025,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have a budget of no more than one million dollars annually,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designed to prevent juvenile crime prior to involvement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remaining funds in the annual General Fund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Community-based Juvenile Services Aid Program shall be apportioned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aid in accordance with a formula established in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 The formula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residents per county and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who are twelve years of age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eighteen years of age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come into contact with the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relevant factors as determined by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may require a local match of up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multiple counties, federally recognized or state-recognized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tribe or tribes, or any combination of the three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aid under such program. Any local expenditures for community-</w:t>
      </w:r>
    </w:p>
    <w:p>
      <w:pPr>
        <w:autoSpaceDN w:val="0"/>
        <w:tabs>
          <w:tab w:pos="720" w:val="left"/>
          <w:tab w:pos="1602" w:val="left"/>
          <w:tab w:pos="2846" w:val="left"/>
          <w:tab w:pos="3488" w:val="left"/>
          <w:tab w:pos="4850" w:val="left"/>
          <w:tab w:pos="5492" w:val="left"/>
          <w:tab w:pos="6016" w:val="left"/>
          <w:tab w:pos="7138" w:val="left"/>
          <w:tab w:pos="8140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toward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In distributing funds provided under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Program, aid recipients shall prioritize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 that will divert juveniles from the juvenile justice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population of juveniles in juvenile detention and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confinement, and assist in transitioning juveniles from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process for distribution of funds shall consider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(i) staff with lived experience with the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(ii) the organization's budget size, (iii)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in a qualified census tract as defined in 26 U.S.C. 42(d)(5)(B)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(ii)(I), as such section existed on January 1, 2025, and (iv)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demographics of the population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used exclusively to assist the aid recipient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operation of programs or the provision of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the aid recipient's comprehensive juvenile services plan,</w:t>
      </w:r>
    </w:p>
    <w:p>
      <w:pPr>
        <w:autoSpaceDN w:val="0"/>
        <w:tabs>
          <w:tab w:pos="720" w:val="left"/>
          <w:tab w:pos="2094" w:val="left"/>
          <w:tab w:pos="3350" w:val="left"/>
          <w:tab w:pos="4004" w:val="left"/>
          <w:tab w:pos="4898" w:val="left"/>
          <w:tab w:pos="6154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coordination;</w:t>
      </w:r>
    </w:p>
    <w:p>
      <w:pPr>
        <w:autoSpaceDN w:val="0"/>
        <w:tabs>
          <w:tab w:pos="720" w:val="left"/>
          <w:tab w:pos="2204" w:val="left"/>
          <w:tab w:pos="3808" w:val="left"/>
          <w:tab w:pos="4452" w:val="left"/>
          <w:tab w:pos="6056" w:val="left"/>
          <w:tab w:pos="753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screening,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  <w:tab w:pos="2244" w:val="left"/>
          <w:tab w:pos="3288" w:val="left"/>
          <w:tab w:pos="4452" w:val="left"/>
          <w:tab w:pos="5856" w:val="left"/>
          <w:tab w:pos="725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intervention programs; pilot projects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payment of transportation costs to and from placements,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evaluations, or services; personnel when the personnel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treatment principles, programs, or practices;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state agencies or private organizations that provide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treatment or programs; preexisting programs that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practices or best practices; and other services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positively impact juveniles and families in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may be used one time by an aid recipient: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convert an existing juvenile detention facility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structure for use as an alternative to detention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invest in capital construction, including both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renovations, for a facility for use as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the initial lease of a facility for use as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not be used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Construction of secure detention facilities,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facilities, or secure youth confinement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Capital construction or the lease or acquisition of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one-time use described in subdivision (3)(c) of this section;</w:t>
      </w:r>
    </w:p>
    <w:p>
      <w:pPr>
        <w:autoSpaceDN w:val="0"/>
        <w:tabs>
          <w:tab w:pos="1296" w:val="left"/>
          <w:tab w:pos="2204" w:val="left"/>
          <w:tab w:pos="3592" w:val="left"/>
          <w:tab w:pos="4980" w:val="left"/>
          <w:tab w:pos="6608" w:val="left"/>
          <w:tab w:pos="83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preadjudication services that are not based on or grounded in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practices, principles, and research, except that the commission may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LB585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LB585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 pilot projects that authorize the use of such aid;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(iv) Office equipment, office supplies, or office space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that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support program implementation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Any aid not distributed to counties under this subsection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retained by the commission to be distributed on a competitive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the Community-based Juvenile Services Aid Program for a county,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multiple counties, federally recognized or state-recognized Indian tribe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tribes, or any combination of the three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or community-based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demonstrating additional need in the funding areas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identified in this subsection.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If a county, multiple counties,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 federally recognized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state-recognized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Indian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tribe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tribes,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community-based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is denied aid under this section or receives no aid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section, the entity may request an appeal pursuant to the appeal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 in rules and regulations adopted and promulgated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commission. The commission shall establish appeal and hearing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December 15,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2014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commission shall make appeal and hearing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procedures available on its website.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(4)(a) Any recipient of aid under the Community-based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Aid Program shall electronically file an annual report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by rules and regulations adopted and promulgated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commission. Any program funded through the Community-based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Aid Program that served juveniles shall report data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youth served. Any program that is not directly serving youth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include program-level data. In either case, data collected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include, but not be limited to, the following: The type of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service, how the service met the goals of the comprehensive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plan, demographic information on the juveniles served,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outcomes, the total number of juveniles served, and the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juveniles who completed the program or intervention.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Any recipient of aid under the Community-based Juvenile Services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Program shall be assisted by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Institute, in reporting in the common data set,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the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Community-based aid utilization and evaluation data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and maintained by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Evaluation of the use of funds and the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programs shall be completed by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at Omaha, Juvenile Justice Institute, specifically: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varying rates of recidivism, as defined by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by the commission, and other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juveniles participating in community-based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Whether juveniles are sent to staff secure or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after participating in a program funded by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University of Nebraska at Omaha, Juvenile Justice Institute,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assist community-based organizations receiving funds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to create logic models and develop evaluation measurements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assess program impact.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report annually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the distribution and use of funds for aid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Community-based Juvenile Services Aid Program.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an aggregate report of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 funds, including the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juvenile services and programs that were funded, whether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used the funds for a purpose described in subdivision (3)(c)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demographic information on the total number of juveniles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program success rates, the total number of juveniles sent to</w:t>
      </w:r>
    </w:p>
    <w:p>
      <w:pPr>
        <w:autoSpaceDN w:val="0"/>
        <w:tabs>
          <w:tab w:pos="720" w:val="left"/>
          <w:tab w:pos="1768" w:val="left"/>
          <w:tab w:pos="3058" w:val="left"/>
          <w:tab w:pos="4466" w:val="left"/>
          <w:tab w:pos="5036" w:val="left"/>
          <w:tab w:pos="6684" w:val="left"/>
          <w:tab w:pos="809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confinement, and a listing of the expenditures of all counties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recognized or state-recognized Indian tribes for detention,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treatment, and secure confinement. The report submitted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Community-based Juvenile Services Aid Program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Director of the Community-based Juvenile Services Aid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Juvenile Diversion Programs,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the Nebraska Association of County Officials,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Institute.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required elements of a comprehensive juvenile services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planning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Community-based Juvenile Services Aid Program formula,</w:t>
      </w:r>
    </w:p>
    <w:p>
      <w:pPr>
        <w:autoSpaceDN w:val="0"/>
        <w:tabs>
          <w:tab w:pos="720" w:val="left"/>
          <w:tab w:pos="1752" w:val="left"/>
          <w:tab w:pos="3024" w:val="left"/>
          <w:tab w:pos="3936" w:val="left"/>
          <w:tab w:pos="5808" w:val="left"/>
          <w:tab w:pos="6478" w:val="left"/>
          <w:tab w:pos="72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process shall ensure a conflict of interest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distribution process for funds retained under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plan for evaluating the effectiveness of plans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reporting process for aid recipients;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reporting process for the commission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shall be made electronically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Requirements regarding the use of the common data 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43-2404.02,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