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68-901,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certain contraceptives under insurance policies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 as prescribed;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Notwithstanding section 44-3,131, any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group sickness and accident insurance policy, certificate, or subscriber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delivered, issued for delivery, or renewed in this state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hospital, medical, or surgical expense-incurred policy,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that provide coverage for a specified disease or other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coverage, and any self-funded employee benefit plan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preempted under federal law, that includes coverage for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hormonal contraceptive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shall reimburse an in-network health care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dispensing entity on a per-unit basis for dispensing a supply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contraceptive to a covered individual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the first prescription of such contraceptive, up to a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supply, if so prescribed;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subsequent refills of the same contraceptive,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covered individual was enrolled in the policy, certificate,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or plan at the time of the first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contraceptive, up to a twelve-month supply, if so prescribed.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shall be 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a health care provider to prescribe a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supply of a self-administered hormonal contraceptive;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Permit a policy, certificate, contract, or plan to impose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sharing for an alternative method of contraception if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changes contraceptive methods before exhausting a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dispensed supply of a self-administered hormonal contraceptive.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providing family planning services and supplies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medical assistance program, the department shall ensure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for the one-time dispensation of a twelve-month supply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240" w:right="24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192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covered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self-administered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hormonal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contraceptive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</w:t>
            </w:r>
          </w:p>
        </w:tc>
      </w:tr>
      <w:tr>
        <w:trPr>
          <w:trHeight w:hRule="exact" w:val="304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prescribed.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Nothing in this section shall be construed to limit 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recipient's freedom to choose or change a method of 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planning, whether or not the recipient has exhausted a previously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dispensed supply of contraceptives.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68-901,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105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