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14;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79-303.01,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79-729, and 79-1054,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State Department of Education to create a centralized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records system for students under the jurisdiction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and employ registrars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to the Commissioner of Education related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issuing high school diplomas to students under the jurisdiction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as prescribed; to change provisions related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requirements;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grant program established by the State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the authorized uses of the State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Improvement Grant Fund;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79-303.01 (1) On or before October 1, 2023,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the Department of Health and Human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and the State Court Administrator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memorandum of understanding for the sharing of data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who are under the jurisdiction of the juvenile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for the sharing of data is to provide systems-wide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improve educational opportunities and outcomes and to facilitate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coordination for such students. The memorandum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for the State Department of Education to contract with an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 with expertise in the education of court-involved students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the development of such policies and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consultant shall provide recommendations addressing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include, but need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Identifying and defining the population of students whose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collected and shared;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Defining the specific types of data to be collected and shared;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Identifying shared data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Identifying the entities and persons for which the data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accessible;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Identifying both federal and state legal responsibilities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parameters;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Developing a uniform approach for the transfer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development of such policies and procedures for the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data shall be collaborative and shall include input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entities including, but not limited to,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Education, the Department of Health and Human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the State Court Administrator, the juvenile</w:t>
      </w:r>
    </w:p>
    <w:p>
      <w:pPr>
        <w:autoSpaceDN w:val="0"/>
        <w:tabs>
          <w:tab w:pos="720" w:val="left"/>
          <w:tab w:pos="1602" w:val="left"/>
          <w:tab w:pos="2726" w:val="left"/>
          <w:tab w:pos="3368" w:val="left"/>
          <w:tab w:pos="5330" w:val="left"/>
          <w:tab w:pos="5852" w:val="left"/>
          <w:tab w:pos="6976" w:val="left"/>
          <w:tab w:pos="7618" w:val="left"/>
          <w:tab w:pos="82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superintendent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youth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centers, public school districts, educators, and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students and their parents. The consultant shall provide a draft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containing the recommendations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appropriate agency representatives and to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Education,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and the Chief Justice of the Supreme Court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Department of Education shall complete a final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detailing the recommendations of the consultant and any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that are being considered for adoption by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Education, the Department of Health and Human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and the State Court Administrator.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delivered electronically to the Chief Justice of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the Governor, and the Clerk of the Legislature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State Department of Education shall create a centralized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records system for students under the jurisdiction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court and employ registrars to ensure (i) the education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students are not disrupted, (ii) the education records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are promptly and appropriately shared, and (iii) credit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awarded for academic work completed by such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or after July 1, 2026, the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maintain the centralized education records system 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(5)(a) of this section for students under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juvenile court. The system shall allow for the immediate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records as appropriate. Each approved or accredited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share education records with the department for inclusion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centralized education records system immediately upon request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under the jurisdiction of a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On and after July 1, 2026, the Commissioner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employ registrars who shall be responsible for ensuring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records of students under the jurisdiction of a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maintained in an accurate and timely manner in the centralized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records system created pursuant to subdivision (5)(a)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Registrars employed pursuant to subdivision (5)(c)(i)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also analyze the education records of high school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jurisdiction of a juvenile court to determine if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hours should be awarded by the Commissioner of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work that has been completed by such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Commissioner of Education shall either upon request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to an analysis conducted by a registrar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(5)(c)(ii) of this section award credit hours pursuant to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State Board of Education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high school student who is or was under the jurisdiction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court and has evidence of the completion of academic work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generally be required for such credit hours. Any credit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by the commissioner shall be recognized by any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school and shall count toward meeting any graduation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related to the subject area of the credit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cost of the centralized education records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registrars employed pursuant to subsection (5)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from the State Department of Education Improvement Grant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79-729 (1) The Legislature recognizes the importance of assuring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persons who graduate from Nebraska high schools possess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levels of knowledge, skills, and understanding. Each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shall complete a minimum of two hundred high school credit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graduation. At least eighty percent of the minimum credit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core curriculum courses prescribed by the 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(4) of this section,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attending a public school: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Beginning in school year 2023-24, at least five of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hours shall be a high school course in personal finance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literacy;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in school year 2027-28, at least five of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hours shall include computer science and technology education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79-3304.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(4)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in school year 2024-25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public high school student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submit to the United States Department of Education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Federal Student Aid prior to graduating from such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except as otherwise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public high school student shall not be required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subdivision (3)(a) of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parent or legal guardian of or a person standing in loco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parentis to such student signs and submits to the school principal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form prescribed by the Commissioner of Education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 of this section indicating that such parent,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person standing in loco parentis authorizes such student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 to complete and submit a Free Application for Federal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school principal or the school principal's designee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form prescribed by the Commissioner of Education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(3)(c) of this section authorizing such student to decline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complete and submit a Free Application for Federal Student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as determined by the school principal 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principal's designee;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student who is nineteen years of age or older or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emancipated minor signs and submits the appropriate form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Education pursuant to subdivision (3)(c)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stating that such student declines to complete and submit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Federal Student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Commissioner of Education shall prescribe the forms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each public high school for purposes of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section. Such forms shall be made available: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By each public high school to students, parents and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 of students, and persons standing in loco parentis to students;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English, Spanish, and any other language spoken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students enrolled in any English learner program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high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school principal or the school principal's designee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high school shall provide such compliance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governing authority for such public high school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 without disclosing, for any student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complied with the requirements of this subsection,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 distinguishing whether such compliance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(3)(a) or (b) of this section.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school principal's designee shall provide separately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number of students who have not complied with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complied pursuant to subdivision (3)(a) of this section,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complied pursuant to subdivision (3)(b) of this section,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federal or state law regarding the confidentiality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educational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 or before December 31, 2025, and on or before December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the Commissioner of Education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with the information received by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pursuant to subdivision (3)(d) of this section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Beginning with the 2026-27 school year, for a student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meets the requirements of subsection (1) of this section and who was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point during high school under the jurisdiction of a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residing in an out-of-home placement pursuant to such jurisdiction: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public high school shall, upon request, allow such student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graduate with a high school diploma from such school without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requirements if such student was enrolled at any point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such student does not graduate from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high school pursuant to subdivision (4)(a)(i)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of Education shall, upon request, award a state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diploma.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student, parent, or guardian may make any request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that would result in a student receiving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 diploma.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of Education may establish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graduation guidelines.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high school students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programs prescribe a different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high school means grades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twelve and credit hour shall be defined by appropriate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State Board of Education but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credit given for successful completion of a course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at least one period per week for at least one semester.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of Education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as necessary to implement this section.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may include, but are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timeline for the distribution of the Free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Student Aid and the forms prescribed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section by public high schools and for the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Application for Federal Student Aid and the forms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(3)(c) of this section;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Standards regarding the information that a public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provide to students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Instructions for filling out the Free Application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options available to a student under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if a student wishes to decline to complete and submit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Federal Student 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method by which a student shall provide proof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high school that such student has completed and submitted the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Federal Student Aid or a form prescribed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79-1054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This subsection applies until July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State Board of Education shall establish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innovation grant program with funding from the Nebraska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Fund pursuant to section 79-3501. Grantees shall be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district, an educational service unit, or a combination of entities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at least one school district or educational service unit.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grantees that consist of a combination of entities, a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or educational service unit shall be designated to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fiscal agent and administer the program funded by the grant.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 shall only award grants pursuant to applications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 deems to be sufficiently innovative and to have a high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 application for a grant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Specific measurable objectives for improving education outcomes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early childhood students, elementary students, middle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students, or high school students or for improving the transitions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between any successive stages of education or between education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method for annually evaluating progress toward a measurable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objective, with a summative evaluation of progress submitted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and electronically to the Education Committee of the Legislature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before July 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potential for the project to be both scalable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Any cost savings that could be achieved by reductions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programs if the funded program is successful.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Based on evaluations received on or before July 1, 2019,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grant, the State Board of Education shall recommend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project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Representing a best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 model for a state-supported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A local issue for further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On or before December 1, 2017, and on or before December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 thereafter, the state board shall electronically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to the Clerk of the Legislature on all such grants,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limited to, the results of the evaluations for each grant.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may adopt and promulgate rules and regulations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subsection, including, but not limited to, application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selection procedures, and annual evaluation reporting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This subsection applies beginning July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of Education shall establish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grant program in areas including, but not limited to,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recruitment and retention, (ii) improvement for schools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districts, (iii) improvement in student performance in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reading and mathematics, and (iv) other improvement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by the state board. Such grants shall be funded using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under section 79-3501.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December 1 of each calendar year,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electronically submit a report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all such grant programs,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recipients of the programs and evaluations of the effectiveness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grant program. The state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applies beginning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learning platform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three-dimensional, game-based learning platform for use by middle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high school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 State Board of Education shall establish a grant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procure or purchase an annual license for learning platforms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schools to engage students in coursework and careers in science,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engineering, and mathematics. Such grants shall be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lottery funds pursuant to section 79-3501.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State Board of Education shall establish standards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platform shall meet in the subject areas of chemistry,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mathematics. The state board shall develop the criteria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the grant applications.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developer may apply to the Commissioner of Education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prescribed by the state board for a grant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learning platform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designed to teach information related to chemistry,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or mathematics;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Aligns with the standards established by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chemistry, physical science, or mathematics;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Connects such standards with real-world technologies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Highlights science, technology, engineering, and mathematics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pathways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Meets any additional requirements set out by the 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developer that receives a grant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access to and use of its learning platform to all Nebraska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grant awarded pursuant to this subsection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July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 or before December 1 of each calendar year,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submit a report to the Clerk of the Legislature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grant program, including, but not limited to, the recipients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evaluations of the effectiveness of the grant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of Education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Department of Education Improvement Grant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fund shall be administered by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shall consist of transfers pursuant to section 79-3501,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of grant funds, and interest payments received in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administering this section. The fund shall be used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for the centralized education records system for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jurisdiction of a juvenile court and the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registrars as provided under subsection (5) of section 79-303.01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Education Future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Improvement Grant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Of the ten percent of funds transferred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79-3501, eight and three-fourths percent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grants pursuant to subsection (3) of this section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remaining one and one-fourth percent shall be used for grants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79-303.01, 79-729, and 79-1054,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