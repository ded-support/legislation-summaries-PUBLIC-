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hemp; to amend sections 53-105, 53-106,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53-110, 53-111, and 81-1021,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28-1701,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adopt the Nebraska Consumable Hemp Control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immunity for eligible drug offenses,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and its commissioners, executive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and employees; to define terms; to provide for unmarked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67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55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Nebraska Consumable Hemp Control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declared to be the policy of the Legislature to: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Promote adequate, economical, and efficient service by licensees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selling consumable hemp products within the state without unjust or undue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discrimination, preference, or advantage;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Generate revenue by imposing an excise tax upon consumable hemp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Promote the health, safety, and welfare of the people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by sound and careful control and regulation of the sale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consumable hemp products.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Nebraska Consumable Hemp Control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Cancel means to discontinue all rights and privileges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Consumable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Hemp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Control</w:t>
            </w:r>
          </w:p>
        </w:tc>
      </w:tr>
      <w:tr>
        <w:trPr>
          <w:trHeight w:hRule="exact" w:val="5720"/>
        </w:trPr>
        <w:tc>
          <w:tcPr>
            <w:tcW w:type="dxa" w:w="636"/>
            <w:vMerge/>
            <w:tcBorders/>
          </w:tcPr>
          <w:p/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Conviction includes a plea or verdict of guilty or a conviction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 plea of nolo contendere;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Covered offense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felony under the laws of any state or the United States;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Class I misdemeanor pursuant to Chapter 28, article 3, 4, 7,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8, 10, 11, or 12, or any substantially similar offense under the laws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state or the United States.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Hemp has the same meaning as in section 2-503;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(6)(a) Consumable hemp product means a product which includes hemp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which is intended for human or animal consumption by inhalation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ingestion.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Consumable hemp product does not include (i) hemp products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intended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topical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seeds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seed-derived</w:t>
            </w:r>
          </w:p>
        </w:tc>
      </w:tr>
      <w:tr>
        <w:trPr>
          <w:trHeight w:hRule="exact" w:val="842"/>
        </w:trPr>
        <w:tc>
          <w:tcPr>
            <w:tcW w:type="dxa" w:w="636"/>
            <w:vMerge/>
            <w:tcBorders/>
          </w:tcPr>
          <w:p/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ingredients that are generally recognized as safe by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Food and Drug Administration. Such products are not regulated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Consumable Hemp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Identification document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Driver's or operator's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State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Military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Alien registration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Passport;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Tribal enrollment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Licensee means a person licensed as a retailer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Consumable Hemp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Local governing body means (a) the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trustees of a city or village within which the licensed premises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or (b) if the licensed premises are not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village, the county board of the county within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licensed premises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Manager means a person appointed by a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 to oversee the daily operation of a business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Nebraska. A manager shall meet all the requirements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 as though such person were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residency;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Minor means any individual under twenty-one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Ordinance means any ordinance, resolution, rule,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Retailer means a person who sells or offers for sale consumable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hemp products for use or consumption and not for resale in any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Revoke means to permanently void and recall all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of a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Sale means any transfer, exchange, or barter in any manner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any means for consideration and includes any sale made by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principal, proprietor, agent, servant, or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Sell means to solicit or receive an order for, to keep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expose for sale, or to keep with intent to sell;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Sell at retail and sale at retail means sale for use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consumption and not for resale in any form;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Suspend means to cause a temporary interruption of all rights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privileges of a license;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Tribal enrollment card means an identification document: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Issued by a tribe which is recognized by a state or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Which contains a photograph of the person identified and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person's date of birth.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Nebraska Hemp Control Commission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consist of the members of the Nebraska Liquor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majority of the Nebraska Hemp Control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constitute a quorum to transact business, but no vacancy shall impair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of the remaining commissioners to exercise all of the powers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commission. Every act of a majority of the members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deemed to be the act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executive director of the Nebraska Liquor Control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also serve as executive director of the Nebraska Hemp Control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keep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proceedings, transactions, communications, and official acts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Hemp Control Commission. The executive director shall be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custodian of all records and perform such other duties as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prescribe.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may, with the advice and approval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Governor, appoint or employ such clerks and other employees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to carry out the Nebraska Consumable Hemp Control Act 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 the duties and exercise the powers conferred by law upon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Employees of the commission who are accountable for public funds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bonded or insured as required by section 11-201 to secure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of such funds. The premium shall be paid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commissioners,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all employees of the commission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the discharge of their official duties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 The commission may also incur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office furniture and other incidental expenses.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executive director, or employee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or be allowed mileage or other traveling expenses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are strictly complied 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of the commission shall be in Lincoln,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may, with the approval of the Governor,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branch offices at places other than the seat of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hold regular meetings at least once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hold such special meetings as it deems necessary at any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place within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may, for authentication of its records,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proceedings, adopt, keep, and use a common seal, of which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notice shall be taken in all of the courts of the state.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notice, or other paper which the commission is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issue shall be deemed sufficient if signed by the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of the commission and authenticated by such seal.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acts, orders, proceedings, rules, regulations, entries, minutes,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records of the commission and all reports and documents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be proved in any court of this state by copy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to by the executive director attached.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of Nebraska shall designate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assistant attorney general or assistant attorneys general, when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and directed by the Governor, and the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assistant attorney general or assistant attorneys general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to the commission whenever demanded. The compensation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assistant attorney general or assistant attorneys general as are assigned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commission shall be paid by the office of the Attorney General.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power to regulate all phases of retail sale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consumable hemp products, except as specifically delegated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Consumable Hemp Control Act, is vested exclusively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has the following powers, functions,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To receive applications for and to issue licenses to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suspend, cancel, and revoke licenses of retailers in accordance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Consumable Hemp Control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To call upon other administrative departments of the state,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sheriffs,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police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departments, village marshals, peace officers, and prosecuting officers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such information and assistance as the commission deems necessary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performance of its duties;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To recommend to local governing bodies rules and regulations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inconsistent with the law for the distribution and sale of consumable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hemp products throughout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To inspect or cause to be inspected any premises where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consumable hemp products are sold and, when sold on unlicensed premises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on any premises in violation of law, to bring an action to enjoin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of the property for such purpose;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To hear and determine appeals from orders of a local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in accordance with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To conduct or cause to be conducted an audit to inspect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records and books;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In the conduct of any hearing or audit authorized to be held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(a) to examine or cause to be examined, under oath,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 and to examine or cause to be examined the books and records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licensee, (b) to hear testimony and take proof material for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in the discharge of its duties under the act, and (c)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or cause to be administered oaths;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To investigate the administration of laws in relation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consumable hemp products in this and other states and to recommend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Governor and through the Governor to the Legislature amendments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To receive, account for, and remit to the State Treasurer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fees and taxes provided for in the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When the commission finds that the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Consumable Hemp Control Act might be more efficiently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economically conducted, the commission may require or allow for rounding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all amounts on returns or reports, including amounts of tax. Amounts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rounded to the nearest dollar with amounts ending in fifty cents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more rounded to the next highest dollar.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to carry out the Nebraska Consumable Hemp Control Act.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may include, among such other things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determine, provisions: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Prescribing conditions as to the issuance of duplicate licenses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lieu of those lost or destroyed;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Determining for which violations of the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licenses shall be suspended, canceled, or revoked;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purity,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sanitation,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honest</w:t>
            </w:r>
          </w:p>
        </w:tc>
      </w:tr>
      <w:tr>
        <w:trPr>
          <w:trHeight w:hRule="exact" w:val="304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1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advertising, and representation;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Covering any and all the other details which are necessary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convenient to the enforcement of the intent, purpose, and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provide without charge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 set of rules and regulations adopted and promulgated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commission, a copy of the Nebraska Consumable Hemp Control Act, and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which the commission deems important.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printed in a booklet, a pamphlet, provided electronically,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any other form the commission may determine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update such material as often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 provide such material to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and may charge a fee for the material.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and shall not exceed any reasonable or necessary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producing the material for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have the following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functions, and duties with respect to retail licenses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cancel or revoke for cause retail licenses,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of appeal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upon any licensed premises to determine whether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Consumable Hemp Control Act, any rule or regulation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promulgated pursuant to the act, or any ordinance has been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violated and at such time examine the premises of such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such determination. Any law enforcement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any such violation has occurred or is occurring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such violation in writing to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thirty days after the latest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Determining that such violation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conclusion of an ongoing police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verdict in a prosecution related to such an ongoing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if the prosecuting attorney determines that reporting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prior to the verdict would jeopardize such prosecution;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receive a signed complaint from any resident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that any provision of the act, any rule or regulation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products has been or is being violated and to act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complaints in the manner provided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To receive retail license fees and pay the same,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has been delivered to the applicant, to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examine or cause to be examined any applicant or any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upon whom notice of cancellation or revocation has been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act, to examine or cause to be examined the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any applicant or licensee, and to hear testimony and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for its information in the performance of its duties.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obtaining any of the information desired, the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its agent or attorney to act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notice and hearing as provided in section 44 of this act,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licensee has violated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any rule or regulation adopted and promulgated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ordinance relating to consumable hemp products. Such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 or revocation may be appealed to the commission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date of the order by filing a notice of appeal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 The commission shall handle the appeal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hearing on an application in section 23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To impose an occupation tax on licensees, subject to the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21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Local governing bodies shall only have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applications and deny licenses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governing bodies of cities and villages are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 by ordinance, not inconsistent with the Nebraska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Act, the business of all retail licensees carried 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limits of the city or village.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local governing bodies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frequent inspection to be made on the premises of all licensees.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that any such licensee is violating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 or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adopted and promulgated under the act or is failing to observe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good faith the purposes of the act, the license may be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canceled, or revoked after the licensee is given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be heard.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discharge of any duty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 the commission may issue subpoenas and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attendance of witnesses and the production of any papers,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accounts, documents, and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disobedience on the part of any person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 issued by the commission or the refusal of any witness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testify on any matters regarding which such witness may be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interrogated, it shall be the duty of the district court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such hearing was convened, on the application of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to compel obedience by proceedings for contempt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of disobedience to the requirements of a subpoena issued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 a refusal to testify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 issue a retailer license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sell and offer for sale at retail either in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package or otherwise, as prescribed in the retail license,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specified in the retail license, any consumable hemp product.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shall not authorize resale in any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applicant for a license shall submit an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in a form and manner prescribed by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residence of the applicant and how long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resided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particular premises for which a license is desired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designating the same by street and number if practicable or, if not,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other description as definitely locates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name of the owner of the premises upon which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is to be carried 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Except as provided in subdivision (2)(d)(ii)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 that the applicant is a resident of Nebraska and legally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work in Nebraska, that the applicant and the spouse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less than twenty-one years of age, and that such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never been convicted of a covered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manager of a corporation applying for a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subdivision (2)(d)(i) of this section as though the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the applicant, except that such subdivision shall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spouse of the manager-applicant;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 the applicant intends to carry on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license for the applicant and not as the agent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persons and that, if licensed, the applicant will carry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for the applicant and not as the agent for any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that the applicant intends to superintend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so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will superintend in person the management of the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Such other information as the commission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applicant shall also submit two legible sets of fingerprints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furnished to the Federal Bureau of Investigation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for a national criminal history record check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 for such record check payable to the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application for initial issuance shall also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following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licensing fee of five hundred dollars which shall be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application is denied;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nonrefundable application fee of four hundred dollars.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any false statement is made in any part of such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provided by law for that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license year shall commence on May 1 of each year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on the following April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licensee may renew a license by filing with the commission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and the following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licensing fee of five hundred dollars which shall be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application is denied;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nonrefundable application fee of forty-five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applicant shall pay any licensing fee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case of a premises located inside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or village, directly to the city or village treasurer;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premises located outside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or village, directly to the county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When delivering any type of license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 to a licensee, the commission may use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not issue a license to, or renew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for, any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not a resident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not of good character and reputation in the community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person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not lawfully able to work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been convicted of a covered offense, unless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received a pardon for such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Has had a license issued under the Nebraska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revoked for cause;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Except as provided in this subdivision, is the spouse of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ineligible under this section to receive and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 Such applicant shall become eligible for a license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finds from the evidence that the public interest will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infringed upon if such license is granted. It shall be prima facie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that when a spouse is ineligible to receive a license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also ineligible to receive a license. Such prima facie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shall be overcome if it is shown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(a) that the licensed business will be the sole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and (b) that such licensed premises will be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Is a law enforcement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Is younger than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not issue a license to, or renew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partnership unless one of the partners is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and unless all the members of such partnership are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to obtain a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limited liability company, if any officer or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 or any member having an ownership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aggregate of more than twenty-five percent of such company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to receive a license under this section for any reason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reasons stated in subdivisions (1)(a) and 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if a manager of a limited liability company licensee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to receive a license under this section for any reason;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corporation, if any officer or director of the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stockholder owning in the aggregate more than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stock of such corporation would be ineligible to receive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for any reason other than the reasons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(1)(a) and (c) of this section, or if a manager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licensee would be ineligible to receive a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any reason;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corporation, unless such corporation is duly registered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to transact business in this state.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is owned by a corporation, the owning corporation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duly registered with the Secretary of State to transact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not issue a license to, or renew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Whose place of business is conducted by a manager or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manager or agent possesses the same qualifications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Who does not own the premises for which a license is sought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have a lease or combination of leases on such premises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period for which the license is to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 a trustee is the licensee, the beneficiary or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trust shall comply with the requirements of this section,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this section shall prohibit any such beneficiary from being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or a person who is mentally incompetent.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retail license shall apply only to that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described in the application approved by the commission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 issued on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such license has been granted for the particular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with the approval of the local governing body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showing, may endorse upon the license permission to add to, delete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from, or abandon the premises described in such license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applicable, to move from the premises to other premises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governing body. In order to obtain such approval,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with the local governing body a written request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under oath which shows that the premises, as added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deleted from or to which such move is to be made, comply in all 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requirements of the Nebraska Consumable Hemp Control Act.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addition, deletion, or move shall be made by any such licensee until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 has been endorsed to that effect in writing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and by the commission and the licensee furnishes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renewal fee prescribed in section 17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receiving an application for a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notify the clerk of the city or village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sought or, if the license sought is not sought within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village, the county clerk of the county in which such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sought, of the receipt of the application and shall include one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with the notice. No such license shall be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by the commission until the expiration of the time allowed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a recommendation of denial or a resident objection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under subsection (1) or (2) of section 23 of this act.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forty-five days after the date of receipt by mail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such application from the commission,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of such city, village, or county may make and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recommendations relative to the granting or denial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no hearing is required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(2) of section 23 of this act and the commission has no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(3) of such section, the commission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forty-five-day objection period and, if not otherwise prohibited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a retail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provided in subsection (4)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retail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is fit, willing, and able to properly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proposed within the city, village, or county where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the application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can conform to all provisions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rules and regulations adopted pursuant to the Nebraska Consumable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Hemp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demonstrated that the type of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to be exercised over the premises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sufficient to ensure that the licensed business can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provisions and requirements of and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issuance of the license is or will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resident objection made in accordance with section 23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existence or absence of other retail licensees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or community of the location of the proposed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whether, as evidenced by substantive, corroborative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documentation, the issuance of such license would result in or add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undue concentration of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sanitation or sanitary conditions on or about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Whether the type of business or activity proposed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conjunction with the proposed license is and will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interest.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Retail licenses issued or renewed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mailed or 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license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fee for publication of notice of hearing before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upon the application for the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fee for publication of notice of renewal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26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licensee, upon confirmation from the clerk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(4)(a) of this section have been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Notwithstanding any ordinance or charter power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city, village, or county shall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any person, firm, or corporation licensed under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doing business within the corporate limits of such city or village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boundaries of such county in an amount which exceeds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excise tax imposed pursuant to section 51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Each license shall designate the name of the licensee,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business licensed, and the type of license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subsections (2)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section, no retail license shall be issued for a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within one hundred fifty feet of any church, school, hospital,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for indigent persons or for veterans and their spouses or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established retail business selling consumable hemp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was in operation and selling consumable hemp products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 retail licensee in operation before any such church,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school, hospital, or home was established in such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proposed location for a retail license is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fifty feet of any church, a license may be issued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gives notice to the affected church and holds a hearing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section 23 of this act if the affected church submits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request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hold a hearing on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retail license if, within forty-five days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was received by the city, village, or county clerk,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receives a recommendation of denial from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license if it receives written objections from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residing in the city, village, or county where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will be located and such objections are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the following deadlines: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city, village, or county provides the commission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that the application be granted, the objections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no later than ten days after the commission receives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all other cases, the objections must be received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forty-five days after the date the city, village,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conduct a hearing even though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has been withdrawn. In such case the commission may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based upon the objection as originally filed and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findings as to whether the license should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license if, within forty-five days after the date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by the city, village, or county clerk, the commission itself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objects to the issuance of the license or receives an objection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license if the application indicates that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within one hundred fifty feet of a church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 of this act and, within forty-five days after the date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by the city, village, or county clerk,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a written request by the church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Hearings upon such applications shall be conducted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fifteen days prior to such hearing,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by mail or electronic delivery provide notice indicating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such hearing to the applicant, the local governing body,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resident objector, and any church described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that has requested a hearing. The notice shall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will receive evidence for the purpose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to approve or deny the application. Mailing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to the attorney of record of a party shall be deemed to fulfill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may receive evidence, including testimony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documentary evidence, and may hear and question witnesses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 shall not use electronic delivery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applicant, an objector, or a church under this section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of the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local governing body receives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notice and copy of application as provided in section 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for a retail license within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body, the local governing body may fix a time and place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at which the local governing body shall receive evidence,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orally or by affidavit from the applicant and any other person, bearing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propriety of the issuance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Notice of the time and place of such hearing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legal newspaper in or of general circulation in such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notice shall include, but not be limited to,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all persons desiring to give evidence before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in support of or in opposition to issuance of such license may do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Such hearing shall be held not more than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receipt of the notice from the commission, and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the local governing body shall cause to be recorded in the minute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their proceedings a resolution recommending either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clerk of such city, village, or county shall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first-class mail, postage prepaid, a copy of the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state the cost of the published notice, except that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this provision shall not void any license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retail license issued by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may be automatically renewed by the commission without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upon payment of the renewal fee and license fee if payable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prior to or within thirty days after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 The payment shall be an affirmative representation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by the licensee that all answers contained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if submitted, would be the same in all material respects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answers contained in the last previous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renewal privilege provided for in this section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as a vested right and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decreasing the number of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may renew the license if the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to receive a license, the location of the licensed premises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changed, and the licensed premises remain suitable to be used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also at any time require a licensee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written request by the local governing body,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require a licensee to submit 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licensee files an application form upon seeking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license, the application shall be processed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city, village, or county clerk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a legal newspaper in or of general circulation in such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county, one time between January 10 and January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year, individual notice of the right of automatic renewal of each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 The notice shall be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RENEWAL OF CONSUMABLE HEMP PRODUCTS RETAIL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pursuant to section 26 of this act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products retail license may be automatically renewed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 from May 1, 20...., for the following retail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 of Licensee) (Address of licensed premises)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that written objections to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renewal of license may be filed by any resident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(village or county) on or before February 10, 20....,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(city, village, or county) clerk. If written objections are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three residents, the commission will hold a hearing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license should be renewed.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(City, village, or county) Clerk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conclusion of any renewal hearing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26 of this act, the local governing body may request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submit an application as provided in section 25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city or village treasurer shall credit any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fees received by the city or village to the school 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lying wholly or partially within the corporate limits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treasurer shall credit any retail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county to the school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distribute civil penalties and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commission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issued under the Nebraska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terminates immediately upon the sale of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named in such license. The purchaser or transferee may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 license prior to closing such sale or transfer.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 is pending, the purchaser may request and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operating permit from the commission which shall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to continue the business which was conducted on the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under the terms and conditions of the terminated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 days or until the purchaser has obtained a license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purchaser's own name, whichever occurs sooner.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absence of such temporary operating permit,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store or sell consumable hemp products on the premises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purchaser has obtained a license in the purchaser's own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application is withdrawn by the applicant or is denied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the previous license may be reinstated at the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upon request by the previous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retail license shall be purely a personal privilege,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for one year after issuance unless sooner revoked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Consumable Hemp Control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retail license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Constitute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subject to attachment, garnishment, or execution;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alienable or transferable, voluntarily or involuntarily;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 subject to being encumbered or hypothecated.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 shall not descend by the laws of testate or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devolution, but it shall cease upon the death of the licensee,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Executors or administrators of the estate of any deceased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when such estate consists in part of consumable hemp products,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partnership or limited liability company upon the death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of the partners or members, may continue the business of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products under order of the appropriate court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 the privileges of the deceased or deceased partner or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death of such decedent until the expiration of such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if such license would have expired within two months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death of the licensee, the license may be renewed by the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executors with the approval of the appropriate court for a period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one additional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 license is issued to spouses, as co-licensees with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survivorship, upon the death of one spouse the survivor may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rights and privileges under such license in the survivor's own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trustee of any insolvent or bankrupt licensee,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consists in part of consumable hemp products, may continue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the sale of consumable hemp products under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court and may exercise the privileges of the insolvent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bankrupt licensee until the expiration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consumable hemp product sold in this state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Satisfy the child-resistant effectiveness standards under 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1700.15(b)(1) when tested in accordance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 C.F.R. 1700.20;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labeled with consumer protection warnings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 that cover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listing of the major cannabinoids in the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listing of ingredients and possible allergens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nutritional fact panel for edible products or a code that can be scanned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directs consumers to a website containing the list of ingredients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possible allergens and a nutritional fact 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statement that consumption of certain cannabinoids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impair your ability to drive and operate heavy machinery;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statement that the product is not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statement to keep out of reach of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total amount of hemp-derived cannabinoids in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package; measured in milligrams for edible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recommended serving sizes for edible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The net weight of the product;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code that can be scanned to access a certificate of analysis.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shall only sell consumable hemp products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from a manufacturer or distributor that uses or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independent testing laboratory that tests such products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section 10113 of the federal Agriculture Improvement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2018, Public Law 115-334, and any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section, as such section, act, and regulations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display at all times in a prominent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a printed card with a minimum height of twenty inches and a width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fourteen inches, with each letter to be a minimum of one-fourth inch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height, which shall read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 TO PERSONS UNDER 21: It is a crime for a person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 years of age to consume, purchase, attempt to purchase, or possess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product. Violation of this law may result in a fine of up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$500, 3 months in jail, or both. Your parents or guardian will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notified of this violation.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WARNING TO ADULTS: It is a crime to provide consumable hemp products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 person younger than 21 years of age. Violation of this law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result in a fine of up to $1000, 6 months in jail, or both.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may provide such warning signs to licensees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delivery.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establish proof of age for the purpose of purchasing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consumable hemp products, a person shall present or display only a valid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identification document.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person shall knowingly sell, furnish, give away,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exchange, or deliver, or permit the sale, gift, or procuring of,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consumable hemp product to a minor.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It is an affirmative defense to a violation of this section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minor was a purchaser who provided a licensee with an identification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 showing the purchaser to be of age and bearing a physical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depiction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depicting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purchaser.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violation of this section is a Class II misdemeanor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violator is also a minor, in which case it is a Class III 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(3)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minor shall not obtain, or attempt to obtain, consumable hemp products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misrepresenting such minor's age or by any other method. A violation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subsection is a Class III 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as provided in subsection (3) of this section, no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sell, dispense, consume, or have in such minor's possession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physical control any consumable hemp product. Except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28-1701, a violation of this subsection is a Class III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misdemeanor.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individual who is at least nineteen years of age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employed by a retail licensee.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may enact ordinances to regulate,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suppress, control, and penalize the transportation, consumption,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knowing possession of consumable hemp products by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parent or guardian of a minor shall not knowingly suffer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permit such minor to violate section 35 of this act.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is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knowingly manufacture, create, or alter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form of identification to falsely represent a person's 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selling or delivering such identification to a minor.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 minor is arrested for a violation of section 35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 of this act, the law enforcement agency employing the arresting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make a reasonable attempt to notify such minor's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of the arrest.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Sell consumable hemp products at retail without a valid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under the Nebraska Consumable Hemp Control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any false statement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act in obtaining any license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shall not violate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 with respect to the possession,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sale of consumable hemp products or with respect to the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or of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 for which a penalty is not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 Class IV misdemeanor for a first offense and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for any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day any person engages in business as a retailer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act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any prosecution in which a person is charged with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out of the failure to obtain a valid license, the fact that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failed to produce such license upon demand is prima facie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commission has not issued a license to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who permits, assents, or is a party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to any violation or infringement of the Nebraska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shall be deemed guilty of a violation of the act.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loaned contrary to a provision of the act shall not be recovered back.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note, mortgage, or other evidence of indebtedness, any security,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lease or contract obtained or made contrary to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owner of the licensed premises or any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licensee derives the right to possession of such premises,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agent of such owner or person, knowingly permits the licensee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licensed premises in violation of the terms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Control Act, such owner, agent, or other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guilty of a violation of the act to the same extent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be subject to the same punishment.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act or omission of whatsoever nature constituting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any of the provisions of the Nebraska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by any officer, director, manager, or other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licensee, if such act is committed or omission is made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authorization, knowledge, or approval of the licensee,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held to be the act of such employer or licensee, and such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be punishable in the same manner as if such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 had been done or omitted by him or her personally.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five residents of a city or village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file a complaint with the local governing body of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stating that any retail licensee subject to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local governing body has been or is violating any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Consumable Hemp Control Act or the rules or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complaint shall be in writing in the form prescribed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governing body and shall be signed and sworn to by the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complaining. The complaint shall state the particular provision,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believed to have been violated and the facts in detail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belief is based.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local governing body is satisfied that the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charges a violation and that from the facts alleged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reasonable cause for such belief, it shall set the matter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days after the date of the filing of the complaint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notice upon the licensee of the time and place of such hearing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particular charge in the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complaint shall in all cases be disposed of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within thirty days after the date the complaint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resolution thereof, which resolution shall be deemed the final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appeal to the commission as provided in section 46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after notice and hearing,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cancel, or revoke the license of any person who violates: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Nebraska Consumable Hemp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lawful ordinance of the local governing body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licensee is convicted of a violation of the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immediately notify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copy of the rule, regulation, order, or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denying an application or suspending, canceling,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revoking a license or of any notice required by any proceeding before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under the seal of the commission, shall be served upon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of record to the proceeding before the commission. Service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of record for any such party shall be deemed to be service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party. Each party appearing before the commission shall enter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appearance and indicate to the commission such person's address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service. The mailing of a copy of any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of the commission or of any notice by the commission,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to such party at such address shall be deemed to be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such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thirty days after the service of any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or decision of the commission denying an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suspending, canceling, or revoking any license upon any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as provided for in subsection (1) of this section,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apply for a rehearing with respect to any matters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commission shall receive and consider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rehearing within thirty days after its filing with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the commission. If such application for rehearing is granted,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proceed as promptly as possible to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matters presented by such application. No appeal shall be allowed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decision of the commission except as provided in section 47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final disposition of any proceeding, costs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 or parties against whom a final decision is rendered. Costs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taxed or retaxed to local governing bodies as well as individuals.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one rehearing referred to in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by the commission on application of any one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party of record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case of an administrative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the application for a retail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individual protesting the issuance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section 23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local governing body if it is entering an appearance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protest the issuance of the license or if it is requesting a hearing;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an administrative proceeding before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to cancel or revoke a retail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local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an administrative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suspend, cancel, or revoke a retail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order or decision of the commission granting, denying,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suspending, canceling, revoking, or renewing or refusing to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cancel, revoke, or renew a license may be appealed, and the appeal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January 1, 2026,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governing programs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training for persons employed in the sale of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and the management of licensed premises.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may include, but need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Minimum standards governing training of sales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standards and requirements governing curriculum,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trainers, and certification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Minimum standards governing training in management of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premises, including standards and requirements governing curriculum,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trainers, and certification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Minimum standards governing the methods allowed for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which may include the Internet, interactive video, live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various locations across the state, and other means deemed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Setting enrollment fees. Such fees shall be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commission to be necessary to cover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costs, including salary and benefits, of enrolling in a training program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by the commission pursuant to subsection (2) of this section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thirty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Procedures and fees for certification. Such fees shall be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determined by the commission to be sufficient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costs, including salary and benefits,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a list of persons certified under this section and issuing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certification to eligible individuals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create a program to provide training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employed in the sale of consumable hemp products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licensed premises. The program shall include training on the issues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of consumable hemp products to minors. The commission may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person enrolling in the program an enrollment fee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regulations, but such fee shall not exceed thirty dollars.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fees shall be collected by the commission and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Nebraska Consumable Hemp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who has completed a training program which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rules and regulations, whether such program is offered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by another organization, may become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upon the commission receiving evidence that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such program and the person seeking certification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fee established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 collected by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 of this act shall be credited to the Nebraska Consumable Hemp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Cash Fund, which fund is hereby created.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to cover any administrative costs, including salary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benefits, incurred by the commission in carrying out section 48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to defray the costs associated with electronic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transactions, industry education events, enforcement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for regulatory work. Transfers may be made from the fund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Consumable Hemp Control Commission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50 to 55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Affiliated means entities that are owned or controlled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or related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Average market rate means the average price,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on a quarterly basis, of all consumable hemp products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sold or transferred from distributors to retail licensees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less taxes paid on the sales or transfers;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Contract price means the invoice price charged by a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each retail licensee for each sale or transfer of consumable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exclusive of any tax that is included in the written invoice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price, and exclusive of any discount or other reduction.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invoices reflecting multiple prices for the same transaction,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price is the highest such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Distributor means any person, other than a retail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 or transferring consumable hemp products to a retail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includes, but is not limited to, distributors, manufacturers,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producers, and wholesalers;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Excise tax means the tax imposed by section 51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Related interests includes individuals who are related by blood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marriage or entities that are directly or indirectly controlled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or individual or related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levied and shall be collected an excise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first sale or transfer of consumable hemp products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to a retail licensee. The tax shall be at a rate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average market rate of the consumable hemp products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is between affiliated licensees;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contract price for consumable hemp products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is between unaffiliated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excise tax imposed by this section shall be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other occupation or privilege taxes imposed by this state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of the state, subject to section 21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retail licensee shall keep at each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complete and accurate electronic records for that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premises, including itemized invoices of all consumable hemp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records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inventory of all consumable hemp products on hand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pertinent papers and documents relating to the sale 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products as the commission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licensee shall provide a copy of such records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if so requested. The commission may establish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of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retail licensee shall file a return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the twentieth day of the month following the month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with the report shall remit the amount of excise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return, which shall be upon forms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commission, shall contain, among other things,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consumable hemp products purchased or transferred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from a distributor and the amount of tax due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 require licensees to file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and to remit payments due by electronic funds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collect the excise tax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for and remit to the State Treasurer at least once each month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collected pursuant to such tax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shall be unlawful for any person to evade or attempt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evade the payment of the excise tax. A violation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II misdemeanor and the violator shall forfeit and pay,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 such action, double the amount of the tax so evaded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evaded.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subsection (3) or (13) of section 28-416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violation of subsection (2) of section 35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any of the offenses in subdivision (3)(a)(i), (ii),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28-1463.03,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28-831, or subdivision (1)(c) or (g)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28-386 or subdivision (1)(d), (e), 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53-105 There is hereby created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consisting of three members to be appointed by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confirmation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no more than two of whom shall be members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and no two shall be citizens of the same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members of the Nebraska Liquor Control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serve as the members of the Nebraska Consumable Hemp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53-106 The Governor shall appoint three members of the commission,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whom he shall designate as chairman. One member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two years and shall hold office for a period of six years.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 may be removed by the Governor, after an opportunity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heard, for malfeasance, misfeasance or neglect in office. No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to the commission, or continue to hold that office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while holding any other office or position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any other state, or 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commissioners shall also serve as the members of the Nebraska Consumable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Hemp Control Commission as provided in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Commission means the Nebraska Liquor Control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Consumable Hemp Control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Consumable hemp product 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Conviction includes a plea or verdict of guilty or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 plea of nolo contendere, payment of a fine or penalty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of any prosecution, or forfeiture of a bond to appear in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answer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violation of any federal or state law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 or sale of alcoholic liquor, consumable hemp products,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marijuana;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Marijuana has the same meaning as in section 28-401.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shall be appointed as a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commission, or an employee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citizen of the United States and who has not resided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successively for two years next preceding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appointment.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2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convicted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pleaded guilty to a felony or any violation of any federal or state law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concerning the manufacture or sale of alcoholic liquor prior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subsequent to the passage of the Nebraska Liquor Control Act, (b)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paid a fine or penalty in settlement of any prosecution against him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her for any violation of such laws, or (c) who has forfeited his or 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bond to appear in court to answer charges for any such violation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commissioner.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otherwise provided in subdivision 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commissioner or employee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shareholder of a corporation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have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manufacture,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 of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consumable hemp products;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receive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656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1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sale, or distribution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purchases or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by the persons authorized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Liquor Control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purchase or to sell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Have any interest whatsoever in the purchases or sales made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persons authorized by the Nebraska Consumable Hemp Control Act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purchase or to sell consumable hemp products.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With the written approval of the executive director,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commission, other than the executive director or a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manager, may accept part-time or seasonal employment with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or regulated by the commission. No such employment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if the licensee receives more than fifty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gross revenue from the sale or dispensing of alcoholic liquor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consumable hemp 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section shall not prevent any commissioner,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or any employee from purchasing and keeping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for the use of himself, herself, or members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or guests 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liquor which may be purchased or kept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Consumable hemp products which may be purchased or kept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pursuant to the Nebraska Consumable Hemp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commissioner, the executive director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appointed or employed by the commission shall not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 any gift, gratuity, emolument, or employment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Liquor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Nebraska Consumable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Hemp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any officer, agent, or employee thereof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solicit, request from, or recommend, directly or indirectly, to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to any officer, agent, or employee thereof the appointment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to any place or position. Any such person and every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or employee thereof may not offer to any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or any person appointed or employed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gift, gratuity, emolument, or employment. If a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or any person appointed or employed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this section, he or she shall be removed from his or her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employment. Every person violating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 (1) All motor vehicles acquired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vehicle rented as a bureau fleet vehicle shall be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conspicuously lettered, in plain letters of a contrasting color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reflective material: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side thereof with the words State of Nebraska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words the name of whatever board, department,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institution, including the University of Nebraska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office, or other state expending agency of the state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belongs;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the back thereof with the words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motor vehicles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Patrol, the Public Service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Commission, deputy state sheriffs employed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and State Fire Marshal for state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inspectors employed by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Nebraska Consumable Hemp Control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persons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 for state revenue enforcement purposes, the</w:t>
      </w:r>
    </w:p>
    <w:p>
      <w:pPr>
        <w:autoSpaceDN w:val="0"/>
        <w:tabs>
          <w:tab w:pos="720" w:val="left"/>
          <w:tab w:pos="2088" w:val="left"/>
          <w:tab w:pos="2736" w:val="left"/>
          <w:tab w:pos="3624" w:val="left"/>
          <w:tab w:pos="4272" w:val="left"/>
          <w:tab w:pos="5878" w:val="left"/>
          <w:tab w:pos="7126" w:val="left"/>
          <w:tab w:pos="777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purposes being confined strictly to the seven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named;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for the purpose of apprehending and returning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escaped offenders or parole violators to facilities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transporting offenders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patients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who are engaged in off-campus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Military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Vocational rehabilitation counselors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for the purposes of communicable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for the prevention and control of those communicable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endanger the public health, or used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in the enforcement of drug control laws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purposes;</w:t>
      </w:r>
    </w:p>
    <w:p>
      <w:pPr>
        <w:autoSpaceDN w:val="0"/>
        <w:tabs>
          <w:tab w:pos="1296" w:val="left"/>
          <w:tab w:pos="1938" w:val="left"/>
          <w:tab w:pos="2578" w:val="left"/>
          <w:tab w:pos="4060" w:val="left"/>
          <w:tab w:pos="4580" w:val="left"/>
          <w:tab w:pos="6182" w:val="left"/>
          <w:tab w:pos="682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Motor Vehicle Industry Licensing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Insurance Fraud Prevention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investigative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53-105, 53-106, 53-110, 53-111,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81-1021, Reissue Revised Statutes of Nebraska, and section 28-1701,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