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death penalty;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83-964, 83-965, 83-966, 83-967, 83-968, 83-969, 83-970, 83-971,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83-972,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by nitrogen hypoxia; to define terms; to transfer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11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Lethal injection means intravenous injection of a substance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in a quantity sufficient to cause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Nitrogen hypoxia means inhalation of pure nitrogen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time to cause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sentence of death shall be enforced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lethal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injection or nitrogen hypoxia, with the method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intravenous injection of a substance or substances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quantity sufficient to cause death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execution shall be carried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lethal substance or substances shall be administered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execution protocol created and maintained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sentence of death shall be enforced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Upon receipt of an execution warrant,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proceed at the time named in the warrant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sentence, unless the director is informed that enforcement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has been stayed by competent judicial authority, the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commuted, or the conviction has been pardoned.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create, modify, and maintain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protocol describing the process and procedures by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will be carried out consistent with this section.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select the substance or substances to be employed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execution by lethal injection,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 the equipment to be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execution by nitrogen hypoxia,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documented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the necessary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equipment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team composed of one or more executioners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deemed necessary to effectively and securely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 the respective responsibilities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of the execution team,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 the training required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member of the execution team,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perform or authorize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details deemed necessary and appropriate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execution by lethal injection,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execution protocol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that the first or only substance injected be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rendering the convicted person unconscious and that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reasonably verify that the convicted person is unconscious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before the administration of any additional substances,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any other provision of law:</w:t>
      </w:r>
    </w:p>
    <w:p>
      <w:pPr>
        <w:autoSpaceDN w:val="0"/>
        <w:tabs>
          <w:tab w:pos="1296" w:val="left"/>
          <w:tab w:pos="2002" w:val="left"/>
          <w:tab w:pos="2706" w:val="left"/>
          <w:tab w:pos="4612" w:val="left"/>
          <w:tab w:pos="6398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prescription,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obtaining, or administration of the substances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equipment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to perform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execution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lethal injection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hypoxia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the practice of medicine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relating to health care which is subject by law to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licensure, or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pharmacist or pharmaceutical supplier may dispense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substances, without a prescription,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director's designee upon production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from the director for the designated substances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an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Obtaining, preparing, compounding, dispensing, and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substance or substances designated by the execution protocol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 the Uniform Controlled Substances Act or sections 71-2501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71-2512;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who is a member of the execution team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board or department, the licensing board or department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censure, reprimand, suspend, revoke, or take any other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that person's license as a result of that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 court-ordered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execution by lethal injection,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any person qualified under the terms of the execution protocol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administer to the convicted person the substances necessary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execution protocol.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of Correctional Services may designate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qualified under the terms of the execution protocol to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convicted person the substances necessary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execution protocol.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all members of the execution team,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reasonably calculated to lead to the identity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shall be confidential and exempt from disclosure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84-712 to 84-712.09 and shall not be subject to discovery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introduction as evidence in any civil proceeding unless extraordinary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is shown and a protective order is issued by a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limiting dissemination of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death sentence shall be voided or reduced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a method of execution was declared unconstitutional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Constitution of Nebraska or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In any case in which an execution method is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unconstitutional, the death sentence shall remain in force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can be lawfully executed by any valid method of execution.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convicted person is sentenced to death,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punishment shall be inflicted at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under the supervision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 such a manner as to exclude the view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except those permitted to be present as provided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83-970 and 83-971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Besides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persons required to be present under the execution protocol,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persons, and no others, except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may be present at the execution: (1) The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clergy in attendance upon the convicted person; (2) no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selected by the convicted person; (3) no more than three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the victim or victims of the crime; and (4)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not exceeding six in number, as the director may designate.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persons designated by the director shall be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news media.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the presence of a military force necessary to carry into effect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and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83-964 and 83-969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make the fact known to the Governor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call out so much of the military force of the state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judgment may be necessary for the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83-972,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83-972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inflicts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shall inflict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punishment of death upon a convicted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obedience to the command of the court, he or she shall make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proceedings as soon as may be to the clerk of the court where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conviction was had, and the clerk shall subjoin the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conviction and 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83-964, 83-965, 83-966, 83-967, 83-968,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83-969, 83-970, 83-971, and 83-972,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