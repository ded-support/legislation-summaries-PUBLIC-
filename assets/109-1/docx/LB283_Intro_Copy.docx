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Cavanaugh, M., 6;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file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Medical Assistance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later than October 1, 2025,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applications to the federal Centers for Medicare and Medicaid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to amend the medicaid state plan and Children's Health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state plan to implement express lane eligibility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42 U.S.C. 1396a(e)(13).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state plan amendments shall identify the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Children and Family Services of the department as an express lane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shall use data from the Supplemental Nutrition Assistance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express lane eligibility determinations. The state plan amendments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also specify that the express lane eligibility option will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initial eligibility determinations, redeterminations, automatic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enrollment, and automatic renewals for eligible children in the medical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Children's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</w:t>
            </w:r>
          </w:p>
        </w:tc>
      </w:tr>
      <w:tr>
        <w:trPr>
          <w:trHeight w:hRule="exact" w:val="39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pursuant to 42 U.S.C. 1397aa et seq.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applications to amend the medicaid state plan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Children's Health Insurance Program state plan shall have an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for implementation of express lane eligibility no later than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department shall take all actions necessary to maximize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financial participation to carry out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