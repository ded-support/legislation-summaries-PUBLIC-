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vital statistics; to amend section 71-602,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requirements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standard forms and release of health data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statistical research information;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71-602 (1) The department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prescribing all standard forms for registering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to the department and for certification to the public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abortion, marriage, annulment, dissolution of marriage,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in Nebraska. Such forms shall (a) provide for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vital events as accurately as possible, (b) secure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economic, educational, occupational, and sociological backgrounds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individuals involved in the registered events and their parents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basis for statistical research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quality 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morbidity and mortality and improve the quality of life, (c) accomplish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duties in a manner which will be uniform with forms for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events which have been established by the United States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 to the extent such forms are consistent with state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permit other deviations from such forms as will reduce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gathering information, increase efficiency, or protect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people of Nebraska without jeopardizing such uniformity.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information designated by the department on all certificates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being for health data and statistical research shall be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released only to the United States Public Health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its successor, government health agencies,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quality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initiatives,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 researcher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utilizing a clear and expedient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process,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approved by the department in accordance with its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regulations. The 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publish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annually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website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analyses of any information received on the forms for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health purposes in such a manner as to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any individual cannot be ascertained. The release of such</w:t>
      </w:r>
    </w:p>
    <w:p>
      <w:pPr>
        <w:autoSpaceDN w:val="0"/>
        <w:tabs>
          <w:tab w:pos="720" w:val="left"/>
          <w:tab w:pos="2342" w:val="left"/>
          <w:tab w:pos="3606" w:val="left"/>
          <w:tab w:pos="4148" w:val="left"/>
          <w:tab w:pos="4932" w:val="left"/>
          <w:tab w:pos="6074" w:val="left"/>
          <w:tab w:pos="6976" w:val="left"/>
          <w:tab w:pos="76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 a 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71-602,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LB446</w:t>
            </w:r>
          </w:p>
        </w:tc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LB446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