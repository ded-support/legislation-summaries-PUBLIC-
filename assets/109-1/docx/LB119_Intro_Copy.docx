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Hardin, 48.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postsecondary education; to require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memorandum of understanding regarding the Rural Health Opportunity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 to provide for tuition waivers to eligible students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and to state intent regarding appropriations.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program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Rural Health Opportunity Program that encourages students from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communities to pursue health care professions and return to practice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those rural communities.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Board of Trustees of the Nebraska State Colleges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Regents of the University of Nebraska shall enter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memorandum of understanding to administer the program, including a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and interview process to select students to participate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program and be provisionally admitted into one of the eligible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programs at the University of Nebraska Medical 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 be eligible, students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Attend, or be a graduate of, an approved or accredited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in Nebraska or receive an equivalent of a diploma of high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equivalency in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Have lived in, or been a resident of, a rural area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determined by the Board of Trustees of the Nebraska State Colleges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of Regents of the University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student who participates in the program is entitled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waiver of one hundred percent of the cost of tuition and fees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academic year for up to four years at a state college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completing the established health care program coursework at such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college that is required for early admission and transfer to an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program at the University of Nebraska Medical 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It is the intent of the Legislature to appropriate a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money for each fiscal year to carry out this section.</w:t>
      </w:r>
    </w:p>
    <w:p>
      <w:pPr>
        <w:autoSpaceDN w:val="0"/>
        <w:autoSpaceDE w:val="0"/>
        <w:widowControl/>
        <w:spacing w:line="226" w:lineRule="exact" w:before="3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