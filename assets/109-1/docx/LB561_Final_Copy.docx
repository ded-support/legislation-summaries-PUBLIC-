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Murman, 38; DeKay, 40; Dover, 19; Meyer,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Rules of the Road;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60-6,298,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 and 60-6,290,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the issuance and revocation of permits for overweight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raw-milk vehicles; to state legislative findings; to define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the Department of Transportation to create and publish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 map; to provide for liability for damage to bridge structures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Sections 60-601 to 60-6,383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60-6,290 (1)(a) No vehicle shall exceed a length of forty feet,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 overall dimensions, inclusive of front and rear bumpers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bus or a motor home, as defined in section 71-4603, may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forty-foot limitation but shall not exceed a length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truck-tractor may exceed the forty-foot limitation;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semitrailer operating in a truck-tractor single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combination, which semitrailer was actually and lawfully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on December 1, 1982, may exceed the forty-foot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semitrailer operating in a truck-tractor single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combination, which semitrailer was not actually and lawfully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on December 1, 1982, may exceed the forty-foot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but shall not exceed a length of fifty-three feet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semitrailer operating in a truck-tractor single semitrailer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combination, while transporting baled livestock forage, may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forty-foot limitation but shall not exceed a length of fifty-nine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inches including load;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An articulated bus vehicle operated by a transit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Transit Authority Law or regional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pursuant to section 18-804 may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forty-foot limitation. For purposes of this subdivision (vi),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articulated bus vehicle shall not exceed sixty-five feet in length;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truck may exceed the forty-foot limitation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a length of forty-five feet.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combination of vehicles shall exceed a length of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feet, extreme overall dimensions, inclusive of front and rear bumpers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load,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truck and one trailer, loaded or unloaded,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implements of husbandry to be engaged in harvesting,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transported into or through the state during daylight hours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length does not exceed seventy-five feet including load;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truck-tractor single semitrailer combination;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truck-tractor semitrailer trailer combination,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trailer portion of such combination shall not exceed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feet inclusive of connective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driveaway saddlemount vehicle transporter combination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driveaway saddlemount with fullmount vehicle transporter combination,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overall length shall not exceed ninety-seven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stinger-steered automobile transporter, but the total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length shall not exceed eighty feet, inclusive of a front overhang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four feet and a rear overhang of less than six feet.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automobile transporter means any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designed and used for the transport of assembled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including truck camper units. An automobile transporter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prohibited from the transport of cargo or general freight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backhaul, so long as it is in compliance with weight limitations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truck-tractor and semitrailer combination;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towaway trailer transporter combination, but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length shall not exceed eighty-two feet.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towaway trailer transporter combination means a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vehicles consisting of a trailer transporter towing unit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or semitrailers with a total weight that does not exceed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thousand pounds, and in which the trailers or semitrailers carry no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008" w:val="left"/>
          <w:tab w:pos="2698" w:val="left"/>
          <w:tab w:pos="4226" w:val="left"/>
          <w:tab w:pos="5636" w:val="left"/>
          <w:tab w:pos="6924" w:val="left"/>
          <w:tab w:pos="7494" w:val="left"/>
          <w:tab w:pos="794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inventory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or dealer of such trailers or semitrailers.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truck shall be construed to be one vehicle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length.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trailer shall be construed to be one vehicle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determining length.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Subsection (1) of this section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Extra-long vehicles which have been issued a permit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Vehicles which have been issued a permit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temporary moving of farm machinery during daylight hours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normal course of farm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movement of unbaled livestock forage vehicles, loaded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unloaded;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movement of public utility or other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material and equipment at any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Farm equipment dealers or their representatives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60-6,382 driving, delivering, or picking up farm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implements of husbandry within the county in which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maintains his or her place of business, or in any adjoining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and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overhang of any motor vehicle being hauled upon any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vehicles, but such overhang shall not exceed the distance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rear axle of the hauled motor vehicle to the closest bumper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overhang of a combine to be engaged in harvesting,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transported into or through the state driven during daylight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truck-tractor semitrailer combination, but the length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semitrailer, including overhang, shall not exceed sixty-three feet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semitrailer length shall not exceed fifty-three feet;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self-propelled specialized mobile equipment with a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 when the requirements of subdivision (2)(i) of section 60-6,288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One truck-tractor two trailer combination or one truck-tractor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 trailer combination used in transporting equipment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custom harvesters under contract to agricultural producers to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wheat, soybeans, or milo during the months of April through November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length of the property-carrying units, excluding load,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eighty-one feet six inches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 overweight raw-milk vehicle for which a length exception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granted under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length limitations of this section shall be exclusive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and energy conservation devices such as rearview mirrors,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turnsignal lights, marker lights, steps and handholds for entry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egress, flexible fender extensions, mudflaps and splash and spray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suppressant devices, load-induced tire bulge, refrigeration units or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compressors, and other devices necessary for safe and efficient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commercial motor vehicles, except that no device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of this section shall have by its design or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to carry cargo.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60-6,298 (1)(a) The Department of Transportation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with respect to highways under its jurisdiction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System of Interstate and Defense Highways,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with respect to highways under their jurisdiction, may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discretion upon application and good cause being shown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special, continuing, or continuous permit in writing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or his or her designee: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operate or move a vehicle, a combination of vehicles,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objects of a size or weight of vehicle or load exceeding the maximum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 when such permit is necessary: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further the national defense or the general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movement of cost-saving equipment to be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or other public construction or in agricultural land treatment;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Because of an emergency, an unusual circumstance, or a 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situation;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operate vehicles, for a distance up to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miles, loaded up to fifteen percent greater than the maximum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up to ten percent greater than the maximum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both, except that any combination with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cargo-carrying units, not including the truck-tractor, also known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combination vehicle, may only operate for a distance up to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loaded up to fifteen percent greater than the maximum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up to ten percent greater than the maximum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both, when carrying grain or other seasonally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harvested products from the field where such grain or products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harvested to storage, market, or stockpile in the field or from stockpile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farm storage to market or factory when failure to move such grain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in abundant quantities would cause an economic loss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whose grain or products are being transported or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move such grain or products in as large quantities as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be in the best interests of the national defense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welfare. The distance limitation may be waived for vehicles when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dry beans or dry peas and lentils from the field where harvested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or market when dry beans or dry peas and lentils are not normally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stored, purchased, or used within the permittee's local area and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 more than one hundred twenty miles to an available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storage destination. No permit shall authorize a weight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pounds on any single axle;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transport an implement of husbandry which does not exceed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and one-half feet in width during daylight hours,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not allow transport on holidays;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To operate one or more recreational vehicles,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71-4603, exceeding the maximum width specified by law if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recreational vehicles is prior to retail sale and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comply with subdivision (2)(k) of section 60-6,288;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To operate an emergency vehicle for purposes of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demonstration, exhibit, or delivery, if the applicant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is a manufacturer or sales agent of the emergency vehicle.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issued for an emergency vehicle which weighs over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pounds on the tandem axle;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To transport during daylight hours divisible loads of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forage in bale form which do not exceed twelve feet in width,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shall not allow transport on holidays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To operate overweight raw-milk vehicles carrying raw milk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dairy farm to a processing facility for such raw milk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permit shall be issued under subdivision 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a vehicle carrying a load unless such vehicle is loaded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object which exceeds the size or weight limitations, which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dismantled or reduced in size or weight without great difficulty,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of necessity must be moved over the highways to reach its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destination. No permit shall be required for the temporary movement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other than dustless-surfaced state highways and for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points on such highways during daylight hours of cost-saving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to be used in highway or other public construction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treatment when such temporary movement is necessary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reasonable distance.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for any such permit shall specifically describe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vehicle, the load to be operated or moved, whenever possible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highways for which permit to operate is requested, and whether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is requested for a single trip or for continuous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operation. The permit shall include a signed affirmation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oath that, for any load sixteen feet high or higher,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contacted any and all electric utilities that have high voltage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conductors and infrastructure that cross over the roadway affected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 and made arrangements with such electric utilities for the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of the load under any high voltage conductors owned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or local authority is authorized to issue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 such permit at its discretion or, if such permit is issued,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the number of days during which the permit is valid,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trips, to establish seasonal or other time limitations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vehicles described may be operated on the highways indicated,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issue a continuous or continuing permit for use on all highways,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National System of Interstate and Defense Highways.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are subject to reasonable conditions as to periodic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and as to operation or movement of such vehicles.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local authority may otherwise limit or prescribe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operation of such vehicle or vehicles, when necessary to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undue damage to the road foundations, surfaces, or structures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undue danger to the public safety. The department or local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undertaking or other security as may be deemed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 for any injury to any roadway or road 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Every such permit shall be carried in the vehicle to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refers and shall be open to inspection by any peace officer,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officer, or authorized agent of any authority granting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Each such permit shall state the maximum weight permissible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axle or combination of axles and the total gross weight allowed.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person shall violate any of the terms or conditions of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In case of any violation, the permit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revoked and the penalty of the original limitations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applied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violation consists solely of exceeding the size or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permit, in which case only the penalty of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size or weight limitation exceeded shall be applied;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gross load is within the maximum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no axle is more than ten percent in excess of the maximum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axle or group of axles authorized by the permit, and such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shifted to meet the weight limitations of wheel and axle loads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such permit. Such shift may be made without penalty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at the state or commercial scale designated in the permit.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may travel from its point of origin to such designated 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penalty, and a scale ticket from such scale, showing the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properly loaded and within the gross and axle weights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permit, shall be reasonable evidence of compliance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Such permit is an overweight raw-milk vehicle permit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overweight raw-milk vehicle violated subsection (3) of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or local authority issuing a permit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may adopt and promulgate rules and regulations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issuance of permits provided for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make available applications for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pursuant to subdivisions (1)(a)(ii) and (1)(a)(iii)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the office of each county treasurer. The department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applications for all other permits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office of the county treasurer and may make available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permits authorized by this section to any other location chosen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or local authority issuing a permit may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fee of not to exceed twenty-five dollars,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fee for a continuous or continuing permit may not exceed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for a ninety-day period, fifty dollars for a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hundred-eighty-day period, or one hundred dollars for a one-year period;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for permits issued pursuant to subdivision (1)(a)(ii)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twenty-five dollars. Permits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subdivision shall be valid for thirty days and shall be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times for a total number of days not to exceed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per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vehicle or combination of vehicles for which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is requested pursuant to this section shall be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60-3,147 or 60-3,198 for the maximum gross vehicle weight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pursuant to section 60-6,294 before a permit shall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Raw milk needs to be promptly processed;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Lawful truck weight requirements can lead to an inability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haul all available raw milk produced at a dairy farm, which results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some raw milk being wasted;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There has been a reduction in the availability of raw milk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facilities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opportunity and need for overweight raw-milk vehicle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operate overweight raw-milk vehicles to carry only raw milk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dairy farm to a milk processing facility for such raw milk is needed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23 U.S.C. 127(a)(13), as such section existed on January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carrying of fluid milk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Bridge map means the map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Department means the Department of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Overweight raw-milk vehicle means a vehicle that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currently holds an overweight raw-milk vehicle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Overweight raw-milk vehicle permit means a valid special,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continuing, or continuous overweight raw-milk vehicle permit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60-6,298 to carry raw milk from a dairy farm to a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for such raw milk;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Prohibited bridge structure means a bridge structure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prohibited on the bridge map.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overweight raw-milk vehicle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exceed a gross weight of one hundred 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pounds;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each single axle and each group of axles on the truck-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tractor and the hauling tanker trailer, not exceed the weight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using the federal bridge formula identified in 23 U.S.C. 127,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section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Carry a physical or digital copy of the bridge map;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 enter any prohibited bridge structure;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Not travel on the National System of Interstate and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Highways, unless authorized by the department on the overweight raw-milk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permit pursuant to written approval from the Federal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for such authorization.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Prior to January 1, 2026, the department shall create a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bridge structures in this state onto which an overweight raw-milk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shall not 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review the bridge map at least once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and make any necessary updates to the bridge map.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shall publish the most recent 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bridge map on the public website provided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 department may revoke the overweight raw-milk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for any overweight raw-milk vehicle that violates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such revocation shall not become effective until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such revoked permit has been provided written notice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such revocation. Any such notice provided by United States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 is not effective until received by the holder of the revoked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such revocation may be appealed by the holder of the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permit. The appeal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department determines that overweight raw-milk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put this state at risk of losing federal aid funding,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revoke all such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For any overweight raw-milk vehicle that enters a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bridge structure and is the proximate cause of damage to the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bridge structure, the owner of the overweight raw-milk vehicle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for all costs associated with repairing such damage.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bring an action to recover such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repairing such damage in the district court of the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bridge structure is located or in the district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Lancaster County. Any money recovered in such action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credit to the Roads Operations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department may grant an exception to section 60-6,290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length of a vehicle if such length is reasonable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needed for an overweight raw-milk vehicle to comply with all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for single axles and groups of axles.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60-6,298,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60-601 and 60-6,290,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