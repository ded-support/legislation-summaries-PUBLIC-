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344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water allocation; to amend section 46-740,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provisions related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ground water allocation and the use of integrated management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plans, rules, or orders;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46-740 (1) If allocation is adopted for use of ground water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purposes in a management area, the permissible withdrawal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shall be allocated equally per irrigated acre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by subsections (4) through (6) of section 46-739.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shall specify the total number of acre-inches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per irrigated acre per year, except that the district may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ground water user to average his or her allocation over any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time. A ground water user may use his or her allocation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part of the irrigated acres to which the allocation applies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manner approved by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permitted pursuant to subsections (4) through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46-739, if annual rotation or reduction of irrigated acres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for use of ground water for irrigation purposes in a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area, the nonuse of irrigated acres shall be a uniform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of each landowner's irrigated acres within the management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subarea of the management area. Such uniform reduction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for each landowner based upon crops grown on his or her land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 the varying consumptive requirements between crops.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If allocations to any municipality have been made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November 1, 2005, such allocations shall remain in full force and effect,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may be amended by the appropriate natural resources district.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allocations have been made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integrated management plan, a rule,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an order is established, adopted, or issued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 November 1, 2005,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integrated management plan, rule, or order shall limit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by a municipality, within an area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Natural Resources to be fully appropriated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46-714 or designated as overappropriated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46-713,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until January 1, 2026,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on and after January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new or expanded commercial or industrial user served by a municipal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water source that commences water use at a rate in excess of twenty-five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million gallons annually, expands water use to a rate in excess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twenty-five million gallons annually, or at any time exceeds water 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twenty-five million gallons annually shall be subject to the controls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integrated management plan, rule, or order and provide a mitigation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report to the natural resources district within which such user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located. The mitigation report shall include (i) annual water use, (ii)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annual volume of water returned to the municipal system or discharged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another location, (iii) source of water used to mitigate the new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expanded consumptive use, and (iv) any other information deemed necessary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applicable natural resources district or the Department of Natural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Resources. The mitigation report shall be approved by the applicable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natural resources district and the Department of Natural Resources prior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January 1, 2026, or prior to commencement of the new or expanded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use.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Each integrated management plan, rule, or order within an area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Natural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fully</w:t>
            </w:r>
          </w:p>
        </w:tc>
      </w:tr>
      <w:tr>
        <w:trPr>
          <w:trHeight w:hRule="exact" w:val="61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appropriated pursuant to section 46-714 or designated as overappropriated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pursuant to section 46-713 may require annual water use and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consumption reporting from municipalities.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(a) Any allocations to a municipality that have been made as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November 1, 2005, shall remain in full force and effect unless changed by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appropriate natural resources district;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(b)(i) For any municipality that has not received an allocation 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November 1, 2005, the minimum annual allocation may be the greater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either the amount of ground water authorized by a permit issued pursuant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to the Municipal and Rural Domestic Ground Water Transfers Permit Act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governmental, commercial, and industrial uses of the municipality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plus a per capita allowance. Water for commercial and industrial uses may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be limited as specified in subdivision (b)(iii) of this subsection.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(ii) The per capita allowance shall be based on the location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municipality, increasing in equal increments from east to west,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be less than two hundred gallons per person per day at 95 degrees, 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minutes, 00 seconds longitude and not less than two hundred fifty gallons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 person per day at 104 degrees, 04 minutes, 00 seconds longitude.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Persons served by a municipality outside of its corporate limits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considered part of the municipality's population if such service begins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Prior to January 1, 2026, any new or expanded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commercial or single industrial development served by any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the fully appropriated or overappropriated area which,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14, 2006, commences water use resulting in the consumptive use of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amounts greater than twenty-five million gallons annually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controls adopted pursuant to section 46-715;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Prior to January 1, 2026, increases in the consumptive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water by a municipality that result in a decrease in streamflow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addressed by the integrated management plan pursuant to controls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incentive programs adopted pursuant to section 46-715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affect the municipal allocations outlined in subdivisions (3)(a)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this section. Any permanent reduction in consumptive use of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associated with municipal growth, including governmental, industrial,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commercial growth, during the period between July 14, 2006, and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 2026, shall accrue to the benefit of the natural resources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which such municipality is 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To qualify for the exemption specified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section, any city of the metropolitan class, city of the primary class,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of the first class, or city of the second class shall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conservation plan with the natural resources district, if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integrated management plan. Villages and other municipalities smaller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a city of the second class shall not be required to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conservation plan to qualify for such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On and after January 1, 2026, the base amount for an annual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allocation to a municipality shall be determined as the greater of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amount of water authorized by a permit issued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 and Rural Domestic Ground Water Transfers Permit Act or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greatest annual use prior to January 1, 2026, for uses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(3)(b) of this section plus the per capita allowance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described in subdivision (3)(b)(ii) of this section. On and after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 2026, increases in the consumptive use of water by a municipality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result in a decrease in streamflow shall be addressed by the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management plan pursuant to controls or incentive programs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46-715. Each municipality may be subject to controls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adopted pursuant to such section for amounts in excess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allocations.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Unless an integrated management plan, rule, or order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established, adopted, or issued prior to November 1, 2005, no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plan, rule, or order shall limit the use of ground water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nonmunicipal commercial or industrial water user within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 to be fully 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46-714 or designated as overappropriated pursuant to section 46-713,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January 1, 2026,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Prior to January 1, 2026, the minimum annual allocation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nonmunicipal commercial or industrial user shall be the greater of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specified in a permit issued pursuant to the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Regulatory Act or (ii) the amount necessary to achieve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or industrial use, including all new or expanded uses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 less than twenty-five million gallons annually. Any increases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consumptive use of water by a nonmunicipal commercial or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user that result in a decrease in streamflow shall be addressed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integrated management plan pursuant to controls or incentive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pursuant to section 46-715;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Prior to January 1, 2026, any new or expanded single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industrial development served by a nonmunicipal well within an area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 to be fully 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46-714 or designated as overappropriated pursuant to section 46-713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which, after July 14, 2006, commences water use resulting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consumptive use of water in amounts greater than twenty-five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gallons annually may be subject to controls adopted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46-715. This subdivision does not apply to a water user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is regulated by the Industrial Ground Water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United States Nuclear Regulatory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 and after January 1, 2026, the base amount for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to a nonmunicipal commercial or industrial user within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 to be fully 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46-714 or designated as overappropriated pursuant to section 46-713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the amount specified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 and after January 1, 2026, increases in the consumptive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 by a nonmunicipal commercial or industrial water user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 in a decrease in streamflow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controls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addressed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integrated management plan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rule, or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controls or incentive programs adopted pursuant to section 46-715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  <w:tab w:pos="1962" w:val="left"/>
          <w:tab w:pos="2628" w:val="left"/>
          <w:tab w:pos="4014" w:val="left"/>
          <w:tab w:pos="4560" w:val="left"/>
          <w:tab w:pos="6186" w:val="left"/>
          <w:tab w:pos="6850" w:val="left"/>
          <w:tab w:pos="835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consumptive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nonmunicipal industrial or commercial uses of less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gallons, during the period between July 14, 2006, and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shall accrue to the benefit of the natural resources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which such nonmunicipal industrial or commercial user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46-740,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