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real property; to adopt the Uniform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 Restrictions in Land Records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98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9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Uniform Unlawful Restrictions in Land Records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Uniform Unlawful Restrictions in Land Records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Amendment means a document that removes an unlawful restriction.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Document means a record recorded or eligible to be recorded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land records.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Governing instrument means a document recorded in land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establishes a governing body responsible for management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common areas or facilities used by more than one owner of a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 affected by the document;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requires contribution, enforceable by a lien on a separate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interest, of a share of taxes, insurance premiums, maintenance,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improvement of, or services or other expenses for the common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of, the real property described in the document.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Index means a system that enables a search for a document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land records.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Land records means documents and indexes maintained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Owner means a person that has a fee interest in real property.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Person means an individual, estate, business or nonprofit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392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instrumentality, or other legal entity.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Record, used as a noun, means information: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inscribed on a tangible medium;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stored in an electronic or other medium and retrievable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perceivable form.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Recorder means an officer authorized under other law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to accept a document for recordation in land records.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Remove means eliminate any apparent or purportedly continuing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 on title to real property.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1192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Unlawful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prohibition,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restriction,</w:t>
            </w:r>
          </w:p>
        </w:tc>
      </w:tr>
      <w:tr>
        <w:trPr>
          <w:trHeight w:hRule="exact" w:val="13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covenant, or condition in a document that purports to interfere with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restrict the transfer, use, or occupancy of real property: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on the basis of race, color, religion, national origin, sex,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familial status, disability, or other personal characteristics;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 violation of other law of this state or federal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Except with respect to property to which section 4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applies, an owner of real property subject to an unlawful restriction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submit to the recorder for recordation in the land records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amendment to remove the unlawful restriction, but only as to the owner's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governing body of an association of owners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identified in a governing instrument may, without a vote of the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association, amend the governing instrument to remove an unlawful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restriction.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member of an association of owners may request, in a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sufficiently identifies an unlawful restriction in the governing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instrument, that the governing body exercise its authority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(a) of this section. Not later than ninety days after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governing body receives the request, the governing body shall determine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reasonably and in good faith whether the governing instrument includes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unlawful restriction. If the governing body determines the governing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 includes the unlawful restriction, the governing body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later than ninety days after the determination shall amend the governing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instrument to remove the unlawful restriction.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Notwithstanding any provision of the governing instrument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law of this state, the governing body may execute an amendment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 amendment under this section is effective notwithstanding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provision of the governing instrument or other law of this state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requires a vote of the members of the association of owners to amend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amendment under the Uniform Unlawful Restrictions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 Records Act must identify the owner, the real property affected,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document containing the unlawful restriction. The amendment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 conspicuous statement in 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"This amendment removes from this deed or other document affecting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 to real property an unlawful restriction as defined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 Unlawful Restrictions in Land Records Act. This amendment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affect the validity or enforceability of a restriction that is not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unlawful restriction."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amendment must be executed and acknowledged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for recordation of a document in the land records. The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be recorded in the land records of each county in which the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the unlawful restriction is recorded.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amendment does not affect the validity or enforceability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restriction that is not an unlawful restriction.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amendment or a future conveyance of the affected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is not a republication of a restriction that otherwise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expire by passage of time under other law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form may be used by an owner to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under section 3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by Owner to Remove an Unlawful Restriction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amendment is recorded under the Uniform Unlawful Restrictions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Land Records Act (the act), by an owner of an interest in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subject to an unlawful restriction as defined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Name of owner: 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Owner's property that is subject to the unlawful restriction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Address: 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Description: 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amendment amends the following document: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0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  <w:p>
            <w:pPr>
              <w:autoSpaceDN w:val="0"/>
              <w:autoSpaceDE w:val="0"/>
              <w:widowControl/>
              <w:spacing w:line="460" w:lineRule="exact" w:before="30" w:after="0"/>
              <w:ind w:left="120" w:right="144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  <w:p>
            <w:pPr>
              <w:autoSpaceDN w:val="0"/>
              <w:autoSpaceDE w:val="0"/>
              <w:widowControl/>
              <w:spacing w:line="440" w:lineRule="exact" w:before="30" w:after="0"/>
              <w:ind w:left="120" w:right="24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  <w:p>
            <w:pPr>
              <w:autoSpaceDN w:val="0"/>
              <w:autoSpaceDE w:val="0"/>
              <w:widowControl/>
              <w:spacing w:line="460" w:lineRule="exact" w:before="30" w:after="0"/>
              <w:ind w:left="120" w:right="144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  <w:p>
            <w:pPr>
              <w:autoSpaceDN w:val="0"/>
              <w:autoSpaceDE w:val="0"/>
              <w:widowControl/>
              <w:spacing w:line="440" w:lineRule="exact" w:before="30" w:after="0"/>
              <w:ind w:left="120" w:right="24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Title of document being amended: ..............................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Recording date of document being amended: .....................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Recording information (book/page or instrument number): ............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amendment removes from the document described in paragraph 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unlawful restrictions as defined under the act. Removal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unlawful restriction through this amendment does not affect the validity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enforceability of any other restriction that is not an unlawful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restriction as defined under the act, at the time of filing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amendment. This amendment is not effective if the property is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governing instrument as defined under the act.</w:t>
            </w:r>
          </w:p>
        </w:tc>
      </w:tr>
      <w:tr>
        <w:trPr>
          <w:trHeight w:hRule="exact" w:val="480"/>
        </w:trPr>
        <w:tc>
          <w:tcPr>
            <w:tcW w:type="dxa" w:w="954"/>
            <w:vMerge/>
            <w:tcBorders/>
          </w:tcPr>
          <w:p/>
        </w:tc>
        <w:tc>
          <w:tcPr>
            <w:tcW w:type="dxa" w:w="3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..............................</w:t>
            </w:r>
          </w:p>
        </w:tc>
        <w:tc>
          <w:tcPr>
            <w:tcW w:type="dxa" w:w="4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..........</w:t>
            </w:r>
          </w:p>
        </w:tc>
      </w:tr>
      <w:tr>
        <w:trPr>
          <w:trHeight w:hRule="exact" w:val="460"/>
        </w:trPr>
        <w:tc>
          <w:tcPr>
            <w:tcW w:type="dxa" w:w="954"/>
            <w:vMerge/>
            <w:tcBorders/>
          </w:tcPr>
          <w:p/>
        </w:tc>
        <w:tc>
          <w:tcPr>
            <w:tcW w:type="dxa" w:w="3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Owner's Signature</w:t>
            </w:r>
          </w:p>
        </w:tc>
        <w:tc>
          <w:tcPr>
            <w:tcW w:type="dxa" w:w="4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</w:t>
            </w:r>
          </w:p>
        </w:tc>
      </w:tr>
      <w:tr>
        <w:trPr>
          <w:trHeight w:hRule="exact" w:val="1360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document was acknowledged before me this ............. day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........., 20...., by .............................. (name of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acknowledged).</w:t>
            </w:r>
          </w:p>
        </w:tc>
      </w:tr>
      <w:tr>
        <w:trPr>
          <w:trHeight w:hRule="exact" w:val="480"/>
        </w:trPr>
        <w:tc>
          <w:tcPr>
            <w:tcW w:type="dxa" w:w="954"/>
            <w:vMerge/>
            <w:tcBorders/>
          </w:tcPr>
          <w:p/>
        </w:tc>
        <w:tc>
          <w:tcPr>
            <w:tcW w:type="dxa" w:w="3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..............................</w:t>
            </w:r>
          </w:p>
        </w:tc>
        <w:tc>
          <w:tcPr>
            <w:tcW w:type="dxa" w:w="4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(Seal)</w:t>
            </w:r>
          </w:p>
        </w:tc>
      </w:tr>
      <w:tr>
        <w:trPr>
          <w:trHeight w:hRule="exact" w:val="3560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Notary Public</w:t>
            </w:r>
          </w:p>
          <w:p>
            <w:pPr>
              <w:autoSpaceDN w:val="0"/>
              <w:autoSpaceDE w:val="0"/>
              <w:widowControl/>
              <w:spacing w:line="440" w:lineRule="exact" w:before="3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recorder shall record an amendment submitted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Uniform Unlawful Restrictions in Land Records Act, add the amendment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index, and cross reference the amendment to the document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containing the unlawful restriction.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recorder and the recorder's jurisdiction are not liable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recording an amendment under the Uniform Unlawful Restrictions in Land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Records Act.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8. 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applying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construing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Uniform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Unlawful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Restrictions in Land Records Act, a court shall consider the promotion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uniformity of the law among jurisdictions that enact 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Uniform Unlawful Restrictions in Land Records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modifies, limits, or supersedes the Electronic Signatures in Global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National Commerce Act, 15 U.S.C. 7001 et seq., but does not modify,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limit, or supersede 15 U.S.C. 7001(c), or authorize electronic delivery</w:t>
            </w:r>
          </w:p>
        </w:tc>
      </w:tr>
    </w:tbl>
    <w:p>
      <w:pPr>
        <w:autoSpaceDN w:val="0"/>
        <w:autoSpaceDE w:val="0"/>
        <w:widowControl/>
        <w:spacing w:line="226" w:lineRule="exact" w:before="2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LB21</w:t>
            </w:r>
          </w:p>
        </w:tc>
        <w:tc>
          <w:tcPr>
            <w:tcW w:type="dxa" w:w="7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any of the notices described in 15 U.S.C. 7003(b).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