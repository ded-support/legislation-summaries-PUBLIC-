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320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Sanders, 45.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16,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Business and Labor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human trafficking;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81-1430 and 81-1431, Reissue Revised Statutes of Nebraska;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the human trafficking task force; to require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hotels and similar public lodging establishments place posters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human trafficking in such establishments; to provide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 on human trafficking to employees and similar public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lodging establishments; to provide powers and duties to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Labor; to limit the liability of owners, operators,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employees of a hotel or similar public lodging establishment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human trafficking committed by a third party;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harmonize provisions;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49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81-1430,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81-1430 (1) A task force is hereby established within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on Law Enforcement and Criminal Justice for the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investigating and studying human trafficking, the methods for advertising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human trafficking services, and the victimization of individuals coerced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participate in human trafficking.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task force shall examine the extent to which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trafficking is prevalent in this state, the scope of efforts being taken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prevent human trafficking from occurring, and the services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victims of human trafficking in this state. The task force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utilize information and research available from the Innocence Lost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National Initiative. The task force shall research and recommend a model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rehabilitative services for victims of human trafficking that includes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input from the areas of law enforcement, social services, the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profession, the judiciary, mental health, and immigration. The task 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also investigate the limitations upon victims who wish to 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forward and seek medical attention; investigate the potential to stop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human trafficking; and investigate the potential to promote recovery,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 families and children who may be profoundly impacted by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abuse, and to save lives.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The Department of Labor shall work with the task force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 or select informational posters for placement around the state.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posters shall be in English, Spanish, and any other language deemed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by the task force. The posters shall include a toll-free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telephone number a person may call for assistance, preferably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National Human Trafficking Resource Center Hotline (888)373-7888.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Posters shall be placed in rest stops, strip clubs,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casinos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hotels and similar public lodging establishments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task 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work with local businesses and nonprofit entities associated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prevention of human trafficking to voluntarily place additional signs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high schools, postsecondary educational institutions, gas stations,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hotels,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hospitals, health care clinics, urgent care centers, airports,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 stations, bus stations, and other locations around the state deemed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by the task force.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task force shall consist of the following members: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Attorney General or his or her designee;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executive director of the Nebraska Commission on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and Criminal Justice;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Superintendent of Law Enforcement and Public Safety or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designee;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Director of Correctional Services or his or her designee;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chief of police or director of public safety of a city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hundred thousand inhabitants or more as determined by the most recent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decennial census or the most recent revised certified count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United States Bureau of the Census;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chief of police or director of public safety of a city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 than two hundred thousand inhabitants as determined by the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recent federal decennial census or the most recent revised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 by the United States Bureau of the Census;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A county sheriff;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A county attorney;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county commissioner;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A mayor or city manager;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A person involved with the control or prevention of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delinquency;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A person involved with the control or prevention of child abuse;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(m) The Commissioner of Education or his or her designee;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(n) The director of the Commission on Latino-Americans or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designee;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(o) Six members, at least three of whom shall be women,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at large.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Governor shall appoint the members of the task force listed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subdivisions (4)(e) through (l) and (o) of this section for terms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subsection (6) of this section. The membership of the task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force shall represent varying geographic areas and large and small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subdivisions. One member from the public at large shall be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representing child welfare, and one member of the public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large shall represent juvenile pretrial diversion programs.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members of the task force appointed by the Governor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 six-year terms, except that of the members first appointed, 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serve initial two-year terms, four shall serve initial four-year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terms, and six shall serve initial six-year terms from January 1 next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succeeding their appointments. Thereafter, all members shall serve six-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terms. A member may be reappointed at the expiration of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term. Any vacancy occurring otherwise than by expiration of a term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filled for the balance of the unexpired term in the same manner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appointment.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No member shall serve beyond the time when he or she holds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office, employment, or status by reason of which he or she was initially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for appointment. Any member of the task force appointed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Governor may be removed from the task force for cause upon notice and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opportunity to be heard at a public hearing. One of the causes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removal shall be absence from three regularly scheduled meetings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task force during any six-month period when the member has failed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advise the task force in advance of such meeting that he or she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absent and stating a reason therefor.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chairperson of the task force shall be designated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Governor to serve at the pleasure of the Governor. The chairperson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the chief executive officer of the task force but may delegate such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duties to other members of the task force as may be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task force.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Notwithstanding any provision of law, ordinance, or charter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 to the contrary, membership on the task force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disqualify any member from holding any other public office or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cause the forfeiture thereof.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The members of the task force shall serve on the task 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compensation, but they shall be entitled to receive reimbursement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expenses incurred incident to such service as provided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81-1174 to 81-1177.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Eleven members of the task force shall constitute a quorum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transaction of any business or the exercise of any power of the task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force. The task force shall have the power to act by a majority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present at any meeting at which a quorum is in attendance.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Every July 1 and December 1, the task force shall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 to the Clerk of the Legislature the results of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 and study and its recommendations, if any, together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drafts of legislation necessary to carry its recommendations into effect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filing the report with the clerk.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81-1431,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81-1431 (1) It is the intent of the Legislature that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agencies, prosecutors, public defenders, judges, juvenile detention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 staff, and others involved in the juvenile justice system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justice system and other relevant officials be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mandatory training regarding issues in human trafficking. The task 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in section 81-1430 shall work with such agencies, persons,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staff to develop a proper curriculum for the training 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determine how the training should be provided.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determination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accompanying legislative recommendations shall be made by December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2012.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Such training shall focus 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State and federal law regarding human trafficking;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Methods used in identifying victims of human trafficking who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citizens and foreign nationals, including preliminary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interview techniques and appropriate questioning methods;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Methods for prosecuting human traffickers;</w:t>
      </w:r>
    </w:p>
    <w:p>
      <w:pPr>
        <w:autoSpaceDN w:val="0"/>
        <w:tabs>
          <w:tab w:pos="1296" w:val="left"/>
          <w:tab w:pos="2064" w:val="left"/>
          <w:tab w:pos="3312" w:val="left"/>
          <w:tab w:pos="3960" w:val="left"/>
          <w:tab w:pos="5568" w:val="left"/>
          <w:tab w:pos="7056" w:val="left"/>
          <w:tab w:pos="90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(d)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Methods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increasing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effective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collaboration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</w:t>
      </w:r>
    </w:p>
    <w:p>
      <w:pPr>
        <w:autoSpaceDN w:val="0"/>
        <w:tabs>
          <w:tab w:pos="720" w:val="left"/>
          <w:tab w:pos="2844" w:val="left"/>
          <w:tab w:pos="4728" w:val="left"/>
          <w:tab w:pos="5412" w:val="left"/>
          <w:tab w:pos="6336" w:val="left"/>
          <w:tab w:pos="7618" w:val="left"/>
          <w:tab w:pos="86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nongovernmental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organizations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relevant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social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organizations in the course of investigating and prosecuting a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trafficking case;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Methods for protecting the rights of victims of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trafficking, taking into account the need to consider human rights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special needs of women and minor victims;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necessity of treating victims of human trafficking as crime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victims rather than as criminals;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Methods for promoting the safety and well-being of all victims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human trafficking.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Employees of hotels and similar public lodging establishments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be provided training regarding issues in human trafficking. The task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force established in section 81-1430 may work with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Labor and hotels and similar public lodging establishments to approve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training and determine how such training should be provided.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training may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definition of human trafficking and the commercial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exploitation of children;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Guidance on how to identify individuals at risk for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trafficking;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Guidance on how to identify the signs of human trafficking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individual potentially engaged in human trafficking;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Differences between labor trafficking and sex trafficking,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specific to the hotel and public lodging sector;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Guidance on the role of hospitality employees in reporting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responding to potential or suspected human trafficking;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The contact information for the National Human Trafficking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Resource Center Hotline toll-free telephone number and text line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contact information for local law enforcement.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task force shall also seek the input and participation</w:t>
      </w:r>
    </w:p>
    <w:p>
      <w:pPr>
        <w:autoSpaceDN w:val="0"/>
        <w:tabs>
          <w:tab w:pos="720" w:val="left"/>
          <w:tab w:pos="1284" w:val="left"/>
          <w:tab w:pos="2928" w:val="left"/>
          <w:tab w:pos="5052" w:val="left"/>
          <w:tab w:pos="6936" w:val="left"/>
          <w:tab w:pos="7618" w:val="left"/>
          <w:tab w:pos="85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appropriate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nongovernmental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organizations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relevant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organizations regarding the provision, preparation, and presentation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training called for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Hotel means a facility in which the public may,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consideration, obtain sleeping accommodations. Hotel includes hotels,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motels, tourist homes, campgrounds, courts, lodging houses, inns, state-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operated hotels, and nonprofit hotels but does not include hospitals,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sanitariums, nursing homes, long-term care facilities, or dormitories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facilities operated by an educational institution and regularly used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house students;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Human trafficking means labor trafficking, labor trafficking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minor, sex trafficking, or sex trafficking of a minor as those terms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 defined in section 28-830.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Any person, firm, or corporation that owns or operates a hotel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similar public lodging establishment may: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Provide to all employees of such hotel or public lodging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establishment within the State of Nebraska training on human trafficking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has been approved pursuant to subsection (2) of section 81-1431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one hundred eighty days of being employed at such hotel or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lodging establishment;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Implement procedures for the reporting of suspected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trafficking to the National Human Trafficking Resource Center Hotline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 local enforcement agency;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Implement a human trafficking prevention policy for employees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hotel or establishment within the State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An owner, operator, or employee of a hotel or similar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lodging establishment who implements the training and policies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prescribed in subsection (2) of this section shall not be liable for any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 or omission arising out of or related to human trafficking committed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a third party occurring at such hotel or establishment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owner, operator, or employee of the hotel or establishment knowingly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assists the commission of human trafficking.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Department of Labor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to carry out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81-1430 and 81-1431,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are repealed.</w:t>
      </w:r>
    </w:p>
    <w:p>
      <w:pPr>
        <w:autoSpaceDN w:val="0"/>
        <w:autoSpaceDE w:val="0"/>
        <w:widowControl/>
        <w:spacing w:line="226" w:lineRule="exact" w:before="10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