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651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cannabis; to amend sections 28-439, 53-105,</w:t>
      </w:r>
    </w:p>
    <w:p>
      <w:pPr>
        <w:autoSpaceDN w:val="0"/>
        <w:tabs>
          <w:tab w:pos="1296" w:val="left"/>
          <w:tab w:pos="2458" w:val="left"/>
          <w:tab w:pos="3618" w:val="left"/>
          <w:tab w:pos="4780" w:val="left"/>
          <w:tab w:pos="6542" w:val="left"/>
          <w:tab w:pos="81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53-110,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53-111,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60-6,211.08,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77-2701.48,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77-2704.09,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77-4303, 81-2,239, 81-2,263, and 81-1021,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sections 28-416, 71-5727, 77-2701.02, and 77-27,132,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sections 1, 2, and 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Initiative Law 2024, No. 437, and sections 1, 3, 4, and 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Initiative Law 2024, No. 438; to change provisions of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Cannabis Patient Protection Act and the Nebraska Medical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Cannabis Regulation Act; to change provisions relating to controlled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 and drug paraphernalia and the Nebraska Liquor Control</w:t>
      </w:r>
    </w:p>
    <w:p>
      <w:pPr>
        <w:autoSpaceDN w:val="0"/>
        <w:tabs>
          <w:tab w:pos="1296" w:val="left"/>
          <w:tab w:pos="2824" w:val="left"/>
          <w:tab w:pos="3512" w:val="left"/>
          <w:tab w:pos="4200" w:val="left"/>
          <w:tab w:pos="6208" w:val="left"/>
          <w:tab w:pos="761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executive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employees; to define terms; to impose a special sales and use tax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on sales of medical cannabis; to provide for the distribution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tax revenue; to prohibit possession of an open container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cannabis in a motor vehicle; to provide for the applicability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Clean Indoor Air Act and the Nebraska Pure Food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remove medical cannabis from the marijuana and controlled substances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tax; to provide for unmarked vehicles; to eliminate obsolete</w:t>
      </w:r>
    </w:p>
    <w:p>
      <w:pPr>
        <w:autoSpaceDN w:val="0"/>
        <w:tabs>
          <w:tab w:pos="1296" w:val="left"/>
          <w:tab w:pos="2896" w:val="left"/>
          <w:tab w:pos="3418" w:val="left"/>
          <w:tab w:pos="4778" w:val="left"/>
          <w:tab w:pos="6380" w:val="left"/>
          <w:tab w:pos="6900" w:val="left"/>
          <w:tab w:pos="7902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harmonize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repeal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to outright repeal sections 28-463, 28-464, 28-465,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28-466, 28-467, 28-468, and 28-469,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2 and 6, Initiative Law 2024, No. 438;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autoSpaceDE w:val="0"/>
        <w:widowControl/>
        <w:spacing w:line="226" w:lineRule="exact" w:before="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LB651</w:t>
            </w:r>
          </w:p>
        </w:tc>
        <w:tc>
          <w:tcPr>
            <w:tcW w:type="dxa" w:w="7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it enacted by the people of the State of Nebraska,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LB651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1, Initiative Law 2024, No. 437, is amended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1. Sections 1 to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4 to 19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Patient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2, Initiative Law 2024, No. 437, is amended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2. For purposes of the Nebraska Medical Cannabis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subsection (4) of section 7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allowable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Allowable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amount of cannabis means up to five ounces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cannabis.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Allowable amount of cannabis does not include the weight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ingredient combined with cannabis as part of topical or 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administrations, food, drink, or other preparations;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Cannabis means all parts of the plant of the genus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growing or not, the seeds thereof, the resin extracted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plant, and every compound, manufacture, salt, derivative,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mixture, or preparation of the plant, its seeds, or its resin.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otherwise provided in the act, cannabis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in all forms, including, but not limited to,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marijuana, hashish,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concentrated cannabis.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Cannabis does not include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hemp, as defined in Section 2-503(13)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Nebraska Hemp Farming Act, nor does it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mature stalks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plant, fiber produced from such stalks, oil or cake made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seeds of the plant, the sterilized seed of the plant which is incapable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germination, or cannabidiol contained in a drug product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Food and Drug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Cannabis does not include hemp as defined in section 2-503;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Cannabis accessories means any equipment, products, or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kind that are used, intended for use, or designed for use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storing, vaporizing,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smoking,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containing cannabis, or for ingesting,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inhaling, or otherwise introducing cannabis into the human 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Cannabis product means a product comprised of cannabis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ingredients. Cannabis product includes, but is not limited to, cannabis-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infused edible products, concentrated cannabis, ointments, tinctures,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transdermal patches;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Caregiver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 the case of a qualified patient who is eighteen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older and is not under the protection of a legal guardian,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at least twenty-one years of 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been designated by a qualified patient in a 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affidavit;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case of a qualified patient who is younger than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 or a qualified patient under the protection of a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The legal guardian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with authority to make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 decisions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qualified patient;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person designated in a sworn affidavit by the legal guardian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parent with authority to make health care decisions;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A health care facility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section 71-413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agency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section 71-417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if the facility or agency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designated by a qualified patient or the legal guardian or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authority to make health care decisions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qualified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sworn affidavit and if the facility or agency has agreed in writing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serve as a caregiver for the qualified patient;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Concentrated cannabis means the resin extracted from any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plant of the genus Cannabis and every compound, manufacture, salt,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derivative, mixture, or preparation of that resin. This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inhalable concentrates which may be comprised of cannabis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ingredients inside a device that uses a heating element to create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vapor, including, but not limited to, vaporizer cartridges and vaporizer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When resins extracted from hemp are in the possession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as authorized under the Nebraska Hemp Farming Act, they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considered concentrated cannabis for purposes of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Patient Protection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Department means the Department of Health and 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Dispensary has the same meaning as in section 27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Health care facility has the same meaning as in section 71-413;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Health care practitioner means a physician, an osteopathic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physician, a physician assistant, or a nurse practitioner licensed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Uniform Credentialing Act or who is licensed in any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practicing in compliance with the Uniform Credentialing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Home health agency has the same meaning as in section 71-417;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Qualified patient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 individual who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Has been diagnosed with a qualifying medical condition;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An individual eighteen years of age or older with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written recommendation from a health care practitioner;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 the case of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individual younger than eighteen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a written recommendation from a health care practitioner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with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written permission of a legal guardian or parent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to make health care decisions for the individual;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In the case of an individual eighteen years of age or older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under the protection of a legal guardian, has the written permission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guardian;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Is enrolled in the registry program by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Qualifying medical condition means a condition for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patient's health care practitioner has determined, in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recommendation, that such condition, related symptoms, or side-effects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condition's treatment, can be appropriately treated or alleviated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medical cannabis;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Registered caregiver means a caregiver who is enrolled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registry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 Registry card means a document issued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12 of this act that identifies a person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 or registered caregiver;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 Registry program means the registry of qualified patients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caregivers operated by the department under section 8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 Responsible individual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chief executive officer or chief operating officer of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facility or a home health agency;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administrator, a director, or another individual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health care facility or a home health agency pursuant to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adopted and promulgated by the 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Written recommendation means a valid signed and 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declaration from a health care practitioner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complies with section 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stating that, in the health care practitioner's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judgment, the potential benefits of cannabis outweigh the potential harms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alleviation of a patient's medical condition, its symptoms,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side effects of the condition's treatment. A written recommendation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valid for two years after the date of issuance or for a period of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specified by the health care practitioner on the written recommendation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3, Initiative Law 2024, No. 437, is amended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3. (1) Subject to the requirements of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Cannabis Patient Protection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qualified patient or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 shall not be subject to citation, arrest, prosecution,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in any manner, or denied any right or privilege,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limited to, any civil penalty or disciplinary action by a court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occupational or professional licensing board, for engaging in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protected by this section.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 shall not be an offense under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local law for: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qualified patient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use, possess, and acquire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 amount of cannabis and cannabis accessories for the alleviation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qualifying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condition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its symptoms, or side effects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condition's treatment;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registered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caregiver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assist a qualified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the activities set forth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by possessing and acquiring an allowable amount of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cannabis accessories on behalf of the qualified patient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delivering an allowable amount of cannabis and cannabis accessories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qualified patient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providing assistance in administering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consuming such cannabis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There is a presumption that a qualified patient or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 is engaged in conduct protected by the act if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possesses an amount of cannabis that does not exceed the allowable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amount. The presumption may be rebutted by evidence that conduct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cannabis was not for the purpose of treating or alleviating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patient's qualifying medical condition.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a qualified patient or registered caregiver is cited,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arrested, or prosecuted for possession or consumption of an allowable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cannabis pursuant to the act at a time when the person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the registry card in his or her possession, the prosecution,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offense, or disciplinary proceeding shall be immediately dismissed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production and verification of the registry card.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Conduct protected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be subject to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person may be subject to arrest, prosecution, or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any manner, or denied any right or privilege, including any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or disciplinary action by a court or occupational or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board,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Being in the presence or vicinity of the use or possession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that is permitted under the Nebraska Medical Cannabis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Allowing the person's property to be used for activities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permitted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Nothing in the Nebraska Medical Cannabis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Act permits any person to engage in or prevents the imposition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civil, criminal, or other penalties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Undertaking any task that would constitute negligence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malpractice due to the use of cannabis;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Possessing or engaging in the use of cannabis: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On a school bus or van;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On the grounds of any preschool or primary or secondary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6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In any jail, adult or juvenile correctional facility, or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rehabilitation and treatment center;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On the grounds of any child care facility or home day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6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Smoking cannabis or inhaling cannabis by means of vaporization: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Where the smoke or vapor would be inhaled by a nonpatient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 any public place, including any indoor or outdoor area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or open to the general public or a place of employment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71-5724, other than with an aerosol inhaler;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Inhaling or consuming cannabis in a motor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Having a container or package of cannabis within the passenger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 of a motor vehicle in violation of section 60-6,211.08;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Operating, navigating, or being in actual physical control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motor vehicle, aircraft, train, or motorboat, or working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transportation property, equipment, or facilities, while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influence of cannabis.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Nothing in the Nebraska Medical Cannabis Patient Protection Act: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Requires an employer to permit or accommodate the growing,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possession, </w:t>
            </w:r>
          </w:p>
        </w:tc>
        <w:tc>
          <w:tcPr>
            <w:tcW w:type="dxa" w:w="2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consumption,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use, </w:t>
            </w:r>
          </w:p>
        </w:tc>
        <w:tc>
          <w:tcPr>
            <w:tcW w:type="dxa" w:w="2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distribution,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display,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transfer,</w:t>
            </w:r>
          </w:p>
        </w:tc>
      </w:tr>
      <w:tr>
        <w:trPr>
          <w:trHeight w:hRule="exact" w:val="7040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transportation, or sale of cannabis;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Affects the ability of an employer to restrict the use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cannabis by employees;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Requires any employer to accommodate the use of cannabis;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Requires the medical assistance program or any employer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insurance carrier pursuant to the Nebraska Workers' Compensation Act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reimburse a person for costs associated with the medicinal use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cannabis.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Nothing in the Nebraska Medical Cannabis Patient Protection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be construed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Prohibit an employer from including in any contract a provision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prohibiting the use of cannabis;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Permit a cause of action against an employer for wrongful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discharge or discrimination;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Prohibit a person, an employer, a corporation, or any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entity which occupies, owns, or controls property from prohibiting or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otherwise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regulating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growing,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possession, </w:t>
            </w:r>
          </w:p>
        </w:tc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consumption,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use,</w:t>
            </w:r>
          </w:p>
        </w:tc>
      </w:tr>
      <w:tr>
        <w:trPr>
          <w:trHeight w:hRule="exact" w:val="52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distribution, display, transfer, transportation, or sale of cannabis,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in that property;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Prohibit an employer from establishing and enforcing a drug-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testing policy, drug-free workplace policy, or zero-tolerance drug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policy.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An employee who is discharged from employment for misconduct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relating to (a) the consumption or use of cannabis, (b) working while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the influence of cannabis, or (c) testing positive for a controlled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substance shall be disqualified from receiving benefits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Employment Security Law as provided in section 48-628.10.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Any school, health care facility or health care service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licensed pursuant to the Health Care Facility Licensure Act, licensed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child care facility as defined in section 43-4308, or foster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facility as defined in section 43-1301 may adopt reasonable restrictions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the use of cannabis by students, residents, or persons receiving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services, including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school, facility, or service and agents thereof are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responsible for providing the cannabis;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Cannabis may not be smoked;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Cannabis may not be inhaled using vaporization, except that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not prohibit the use of an aerosol inhaler;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Cannabis may be consumed only in a place specified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school, facility, or service.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Nothing in this section requires a school, facility, or service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listed in subsection (1) of this section to adopt restrictions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medicinal use of cannabis.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 school, facility, or service listed in subsection (1)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shall not unreasonably limit a patient's access to or use of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cannabis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authorized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Medical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Cannabis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Patient</w:t>
            </w:r>
          </w:p>
        </w:tc>
      </w:tr>
      <w:tr>
        <w:trPr>
          <w:trHeight w:hRule="exact" w:val="61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Protection Act unless failing to do so would cause the school, facility,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service to lose a monetary or license-related benefit under 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law or regulations.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Before an individual may enroll in the registry program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a qualified patient, the individual shall receive a written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recommendation from a health care practitioner as provided in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health care practitioner may issue a written recommendation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individual if the practitioner determines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Either: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individual is eighteen years of age or older and does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have a legal guardian;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If the individual is younger than eighteen years of age,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individual has the written permission of a legal guardian or parent with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to make health care decisions for the individual;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If the individual is eighteen years of age or older and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legal guardian, the individual has the written permission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guardian;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individual has been diagnosed with a qualifying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 the practitioner's professional judgment, the potential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of cannabis outweigh the potential harms for the alleviation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individual's qualifying medical condition.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written recommendation shall be signed and dated by the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practitioner and shall include the practitioner's mailing address,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telephone number, and email address.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A health care practitioner may include in the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 a notation that an individual shall be allowed to possess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amount of cannabis in excess of the allowable amount of cannabis.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practitioner may include such notation if the practitioner determines,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 or her professional judgment, that such greater quantity is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appropriate due to factors including, but not limited to,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 of the individual, the mode of administration of cannabis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individual, transportation difficulties faced by the individual,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distance of the individual's residence from dispensaries.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 health care practitioner provides a notation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 the practitioner shall state in the written recommendation: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reason or reasons the increased quantity shall be allowed;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quantity of cannabis that the individual shall be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possess.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qualified patient who has been issued a registry card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a health care practitioner to update a previously issued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 to include a notation under this subsection.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practitioner issues an updated written recommendation with such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16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notation, the qualified patient shall immediately be eligible to possess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greater quantity of cannabis. The qualified patient shall notify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department, in a form and manner prescribed by the department, within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thirty days after receiving such notation. Failure to so notify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shall render the notation invalid.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A written recommendation is valid for two years after the date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issuance or for a shorter period of time specified by the health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practitioner on the written recommendation.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department shall establish and maintain a registry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 for qualified patients and registered caregiver. The registry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include (a) the name, address, and telephone number of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qualified patient and registered caregiver, (b) the health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practitioner that provided the written recommendation for the patient,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(c) the registered caregiver for the qualified patient, if any.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department shall ensure that information in the registry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program, as well as from applications under sections 9 and 10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act, is kept confidential to protect the privacy of applicants and people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enrolled in the registry.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An individual may apply to the department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enrolled in the registry program as a qualified patient by submitting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application to the department in the form and manner prescribed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 application under this section shall include the following: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name, mailing address, and date of birth of the individual;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If applicable, the name, mailing address, and date of birth of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individual's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caregiver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seeking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</w:t>
            </w:r>
          </w:p>
        </w:tc>
      </w:tr>
      <w:tr>
        <w:trPr>
          <w:trHeight w:hRule="exact" w:val="21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registration;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If the individual is younger than eighteen years of age: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Written permission from the individual's legal guardian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parent with authority to make health care decisions for the individual;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name, mailing address, and date of birth of such guardian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parent;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the individual is eighteen years of age or older and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legal guardian: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Written permission of such guardian;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name, mailing address, and date of birth of such guardian;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copy of a written recommendation dated less than sixty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the date the application is submitted;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If the individual requests more than one registered caregiver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given time, documentation demonstrating that a greater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caregivers is needed due to the individual's age or medical condition;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An oath, affirmation, or statement to the effect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representations are true as far as the individual executing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knows or should know;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Any other information as prescribed by the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individual enrolled in the registry program as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 may renew such registration by submitting a renewal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form and manner prescribed by the department within ninety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the registration will expire. The application shall be accompanied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written recommendation dated within ninety days preceding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application is submitted.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person may apply to the department to be enrolled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registry program as a registered caregiver by submitting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to the department in the form and manner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application under this section shall include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(a)(i) If the applicant is an individual, the name, mailing address,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date of birth of the individual;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the applicant is a health care facility or a home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name and mailing address of the facility or agency;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name, residential mailing address, and date of birth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responsible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name, mailing address, and date of birth of any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 for whom the person will serve as a registered caregiver;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 oath, affirmation, or statement to the effect that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representations are true as far as the individual executing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knows or should know;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other information as prescribed by the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person enrolled in the registry program as a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 may renew such registration by submitting a renewal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form and manner prescribed by the department within ninety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the registration will expire.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Within thirty days after receipt of an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initial enrollment or renewal of enrollment in the registry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 or 10 of this act, the department shall either enroll the person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 or registered caregiver, renew such enrollment, or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notice of denial.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application shall only be denied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application fails to include the information and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section 9 or 10 of this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applicant knowingly makes a false statement of material fact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the application is denied, the notice of denial shall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reason enrollment or re-enrollment was denied.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denial under this section may be appealed. The appeal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accordance 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Upon granting an application under section 11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the department shall issue the qualified patient or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 a registry card or renew such card.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registry card for a qualified patient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patient's name and date of birth;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name, mailing address, and date of birth of the patient's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caregiver, if 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allowable amount of cannabis the patient may possess,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patient's written recommendation contains a notation specifying a greater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as provided in subsection (4) of section 7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registry card for a registered caregiver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caregiver's name and date of birth, if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name and date of birth of any qualified patient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 is authorized to serve;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allowable amount of cannabis the caregiver may possess,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separately listed for each qualified patient.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Except as provided in subdivision (4)(b) of this section,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who is a qualified patient may also serve as a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 for other qualified patients. In such case,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submit separate applications under sections 9 and 10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obtain separate qualified patient and registered caregiver registry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individual who is a qualified patient and who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caregiver shall not serve as a registered caregiver for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No individual shall serve as a registered caregiver for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three qualified patients.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qualified patient shall have no more than two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registered caregiver may possess cannabis,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products, and cannabis accessories on behalf of one or more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patients served by the registered caregiver. The registered caregiver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 a separate allowable amount of cannabis for each such patient,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the registered caregiver, if the registered caregiver is also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patient. The caregiver shall separately label and store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cannabis, cannabis products, and cannabis accessories for each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a qualified patient or registered caregiver is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longer entitled to possess cannabis under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 Protection Act, the qualified patient or registered caregiver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shall, within ten days after becoming ineligible: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Notify the department and surrender his or her registry card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department. Such notification and surrender shall be done in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manner prescribed by the 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Destroy any cannabis in compliance with rules and regulations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or turn it over to a dispensary for disposal.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If a qualified patient dies, any cannabis that had been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patient's possession shall, within thirty days after such death,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destroyed in compliance with rules and regulations of the department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turned over to a dispensary for disposal.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 registered caregiver dies, any cannabis that had been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caregiver's possession shall, within thirty days after such death: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Be turned over to the qualified patient, if the patient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 such cannabis;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 turned over to another registered caregiver for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Be destroyed in compliance with rules and regulations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or turned over to a dispensary for disposal.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person transporting cannabis to a dispensary for disposal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 shall contact the department, and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coordinate delivery arrangements between such person and the dispensary.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will provide the individual with a written,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authorization to transport such cannabis, which will include details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regarding the delivery arrangements approved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cannabis belonging to a qualified patient or registered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caregiver is stolen or lost, the qualified patient or registered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caregiver shall notify the department within five days after learning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theft or loss.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16.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practitioner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issues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written</w:t>
            </w:r>
          </w:p>
        </w:tc>
      </w:tr>
      <w:tr>
        <w:trPr>
          <w:trHeight w:hRule="exact" w:val="118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recommendations shall not: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Accept, solicit, or offer any form of pecuniary remuneration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or to any entity licensed under the Nebraska Medical Cannabis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Offer a discount or any other thing of value to a qualified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patient who uses or agrees to use a particular dispensary;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Examine a patient at a location where cannabis, cannabis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products, or cannabis accessories are sold;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Hold an economic interest in any entity licensed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Medical Cannabis Regulation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health care practitioner shall not be subject to arrest,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prosecution, or penalty in any manner, or denied any right or privilege,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including, but not limited to, civil penalty or disciplinary action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 or by any other occupational or professional licensing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board, solely for providing a written recommendation or for stating that,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the health care practitioner's professional opinion, a patient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likely to receive therapeutic or palliative benefit from use of cannabis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treat or alleviate the patient's qualifying medical condition.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governing body of a county, city, or village shall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prohibit the delivery of cannabis, cannabis products, or cannabis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accessories for use under the Nebraska Medical Cannabis Patient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Protection Act either expressly or through the enactment of ordinances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regulations that make the delivery impracticable in the respective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jurisdiction.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department shall adopt and promulgate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regulations governing entities that serve as registered caregivers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provided in subdivision (5)(c) of section 2 of this act, including: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Limiting the number of individuals who may transport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 cannabis on behalf of the entity to a reasonably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individuals who have undergone appropriate training;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Requiring the name and date of birth of each individual who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 or administer cannabis on behalf of the entity to be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may adopt and promulgate other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as necessary to carry out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1, Initiative Law 2024, No. 438, is amended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1. Sections 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21 to 47, 50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to 71 and 73 to 153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Medical 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Nebraska Medical Cannabis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the definitions found in sections 3 and 22 to 47 of this act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Cancel means to discontinue all rights and privileges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for medical purposes means cannabis and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accessories intended for use by qualified patients and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caregivers pursuant to the Nebraska Medical Cannabis Patient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for the alleviation of a qualifying medical condition.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means the Nebraska Medical Cannabis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Conviction includes a plea or verdict of guilty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conviction following a plea of nolo contendere.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Cultivator means a person licensed by the commission,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 of a vertical license, to cultivate and process cannabis plants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Nebraska Medical Cannabis Regulation Act for sale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dispensaries, to products manufacturers, and to other cultivators,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to qualified patients or registered caregivers.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Dispensary means a person licensed by the commission,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 of a vertical license,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Purchase cannabis from cultivators;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Purchase cannabis products from products manufacturers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dispensaries;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Sell cannabis and cannabis products to qualified patients,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caregivers, and other dispensaries.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Disqualifying offense means a felony, of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was convicted in the ten years preceding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licensure, that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violent offense;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violation of the Nebraska Medical Cannabis Regulation Act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a substantially equivalent law of another jurisdiction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United States;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violation of subdivision (4)(a)(i) or subsection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28-416 or a violation of a substantially equivalent law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another jurisdiction in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offense is not a disqualifying offense if it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pardoned, expunged, or set aside.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Serious bodily injury has the same meaning as in section 28-109;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Sexual contact and sexual penetration have the same meanings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28-318;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Violent offense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felony violation of any of the following: Section 28-303,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28-304, 28-305, 28-306, 28-308, 28-309, 28-310.01, 28-311, 28-311.01,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28-311.03, 28-311.08, 28-313, 28-314, 28-316.01, 28-319, 28-319.01,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28-320, 28-320.01, 28-320.02, 28-322.02, 28-322.03, 28-322.04, 28-322.05,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28-323, 28-324, 28-386, 28-391, 28-392, 28-393, 28-394, 28-397, 28-398,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28-502, 28-503, 28-507, 28-703, 28-707, 28-813.01, 28-831, 28-833,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28-904, 28-905, 28-912, 28-929, 28-930, 28-931, 28-931.01, 28-932,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28-933, 28-934, 28-1005, 28-1009, 28-1105.01, 28-1205, 28-1212.02,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28-1212.04, 28-1221, 28-1222, 28-1223, 28-1224, 28-1351, 28-1463.03,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28-1463.05, or 42-924;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 offense which is a Class IIIA felony or higher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includes, as an element of the offense: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Sexual contact or sexual penetration;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threat to inflict serious bodily injury or death on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person, the infliction of serious bodily injury on another person,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causing the death of another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Consists of attempt, conspiracy, being an accessory to,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aiding and abetting a felony with any of the offenses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(3)(c)(i) or (ii) of this section as the underlying offense;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 felony offense that is substantially equivalent to an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subdivision (3)(c)(i), (ii), or (iii) of this section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laws of another jurisdiction in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Extraction means a process by which cannabinoids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separated from cannabis plant material through chemical or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means a license issued by the commission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Nebraska Medical 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premises means the premises specified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for a license under the Nebraska Medical Cannabis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which are owned by or in the possession of the licensee and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licensee is authorized to cultivate, process, manufacture,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distribute, transport, sell, or test cannabis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means a person licensed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Nebraska Medical 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governing body means (1) the city council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trustees of a city or village within which the licensed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located or (2) if the licensed premises are not within the corporate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limits of a city or village, the county board of the county within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licensed premises are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Location means a particular parcel of land that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identified by an address or other descriptive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Manager means a person appointed by a corporation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liability company to oversee the daily operation of a licensee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Nebraska. A manager shall meet all the requirements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Regulation Act as though such person were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Ordinance means any ordinance, regulation, resolution,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law duly enacted by a local governing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 means a distinctly identified and definite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location, as required by the commission, and may include a building,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 of a building, a room, or any other definite contiguous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 or processing means to harvest, dry, cure, trim,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separate parts of the cannabis plant by manual or mechanical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 manufacturer means a person licensed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commission, as part of a vertical license, to conduct extraction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 cannabis products pursuant to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 for sale and distribution to dispensaries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 manufacturers, but not to qualified patients or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Revoke means to permanently void and recall all rights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privileges of a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Seed-to-sale tracking system means a software system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Is designed to perform functions necessary to fulfill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licensee's responsibilities in tracking cannabis from either the seed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immature plant stage until the cannabis is sold to a qualified patient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caregiver or otherwise disposed 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Meets the requirements of section 120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Is approved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Suspend means to cause a temporary interruption of 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rights and privileges of a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Testing facility means a person licensed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Regulation Act to analyze, test, and certify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cannabis, including for potency and the presence of contaminants.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THC means tetrahydrocannabinol.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Track and trace system means the system created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under section 120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means to grant, convey, hand over, assign, sell,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exchange, or barter, in any manner or by any means, with or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Unreasonably impracticable means that the measures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to comply with the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pursuant to the Nebraska Medical Cannabis Regulation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ordinances enacted by a local governing body pursuant to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subject a licensee to unreasonable risk or require such a large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of risk, money, time, or any other resource or asset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reasonably prudent businessperson would not operate as a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4, Initiative Law 2024, No. 438, is amended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Sec. 4. (1) For purposes of providing the necessary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regulation of persons that possess,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cultivate, process,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manufacture, distribute,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transport, sell, and test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deliver, and dispense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cannabis for medical purposes pursuant to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Act, the Nebraska Medical Cannabis Commission is created.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 shall consist of no fewer than three and no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five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three members of the Nebraska Liquor Control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ex officio members of the commission, serving terms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appointment in the same manner as provided in section 53-105.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Governor may appoint two additional members,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confirmation by a majority of the members elected to the Legislature,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90"/>
        <w:gridCol w:w="1590"/>
        <w:gridCol w:w="1590"/>
        <w:gridCol w:w="1590"/>
        <w:gridCol w:w="1590"/>
        <w:gridCol w:w="1590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serve with the members of the Nebraska Liquor Control Commission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members of the Nebraska Medical Cannabis Commission. The members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appointed pursuant to this subsection shall serve six-year terms.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The Governor may reappoint members of the commission, subject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approval by a majority of the members elected to the Legislature.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Section 5, Initiative Law 2024, No. 438, is amended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Sec. 5. The power to regulate all phases of the control of the</w:t>
            </w:r>
          </w:p>
        </w:tc>
      </w:tr>
      <w:tr>
        <w:trPr>
          <w:trHeight w:hRule="exact" w:val="440"/>
        </w:trPr>
        <w:tc>
          <w:tcPr>
            <w:tcW w:type="dxa" w:w="1590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possession,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cultivation,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processing,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manufacture,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distribution,</w:t>
            </w:r>
          </w:p>
        </w:tc>
      </w:tr>
      <w:tr>
        <w:trPr>
          <w:trHeight w:hRule="exact" w:val="9642"/>
        </w:trPr>
        <w:tc>
          <w:tcPr>
            <w:tcW w:type="dxa" w:w="1590"/>
            <w:vMerge/>
            <w:tcBorders/>
          </w:tcPr>
          <w:p/>
        </w:tc>
        <w:tc>
          <w:tcPr>
            <w:tcW w:type="dxa" w:w="8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transportation, selling, and testing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delivery, and dispensing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cannabis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medical purposes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registered cannabis establishments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state pursuant to the Nebraska Medical Cannabis Regulation Act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vested exclusively in the commission.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majority of the members of the commission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constitute a quorum to transact business, but no vacancy shall impair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right of the remaining commissioners to exercise all of the powers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commission. Every act of a majority of the commissioners shall be deemed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be the act of the commission.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commission shall have an executive director,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appointed by the commission. The executive director of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Liquor Control Commission may also serve as the executive director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Medical Cannabis Commission, or the Nebraska Medical Cannabis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may appoint a separate individual to serve as its executive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director. If the commission appoints a separate individual,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appointment shall be subject to the approval of the Governor.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salary of the executive director shall be fixed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 and payable monthly.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executive director shall keep a record of all proceedings,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transactions, communications, and official acts of the Nebraska Medical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Cannabis Commission. The executive director shall be the custodian of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records and perform such other duties as the commission may prescribe.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entering upon the duties of office,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and the executive director shall be bonded or insured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section 11-201. The premium shall be paid by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out of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 may, with the advice and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Governor, appoint or employ such clerks and other employees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to carry out the Nebraska Medical Cannabis Regulation Act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 the duties and exercise the powers conferred by law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Employees of the commission who are accountable for public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bonded or insured as required by section 11-201 to secure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 of such funds. The premium shall be paid by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 of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commissioners, the executive director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commission, and all employees of the commission shall be reimbursed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expenses incurred in the discharge of their official duties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sections 81-1174 to 81-1177. The commission may also incur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expenses for office furniture and other incidental expenses.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commissioner, executive director, or employee of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or be allowed mileage or other traveling expenses unless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are strictly complied with.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office of the commission shall be in Lincoln,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may, with the approval of the Governor,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 branch offices at places other than the seat of government.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 shall hold regular meetings at least once a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may hold such special meetings as it deems necessary at any time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any place within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commission may, for authentication of its records, process,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proceedings, adopt, keep, and use a common seal, of which seal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judicial notice shall be taken in all of the courts of the state.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process, notice, or other paper which the commission is authorized by law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90"/>
        <w:gridCol w:w="1590"/>
        <w:gridCol w:w="1590"/>
        <w:gridCol w:w="1590"/>
        <w:gridCol w:w="1590"/>
        <w:gridCol w:w="1590"/>
      </w:tblGrid>
      <w:tr>
        <w:trPr>
          <w:trHeight w:hRule="exact" w:val="89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issue shall be deemed sufficient if signed by the chairperson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executive director of the commission and authenticated by such seal.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acts, orders, proceedings, rules, regulations, entries, minutes,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records of the commission and all reports and documents filed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commission may be proved in any court of this state by copy thereof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certified to by the executive director attached.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Attorney General shall designate an assistant attorney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general or assistant attorneys general, when requested by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directed by the Governor, and the services of such assistant attorney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general or assistant attorneys general shall be available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whenever demanded. The compensation of such assistant attorney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general or assistant attorneys general as are assigned to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be paid by the office of the Attorney General.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Except as otherwise provided in subsection (2)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section, a commissioner, the executive director, or any employee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shall not: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Directly or indirectly, individually, as a member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partnership, as a member of a limited liability company, or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shareholder of a corporation, have any interest whatsoever in the</w:t>
            </w:r>
          </w:p>
        </w:tc>
      </w:tr>
      <w:tr>
        <w:trPr>
          <w:trHeight w:hRule="exact" w:val="440"/>
        </w:trPr>
        <w:tc>
          <w:tcPr>
            <w:tcW w:type="dxa" w:w="1590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cultivation,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processing,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manufacture,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distribution,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transportation,</w:t>
            </w:r>
          </w:p>
        </w:tc>
      </w:tr>
      <w:tr>
        <w:trPr>
          <w:trHeight w:hRule="exact" w:val="4802"/>
        </w:trPr>
        <w:tc>
          <w:tcPr>
            <w:tcW w:type="dxa" w:w="1590"/>
            <w:vMerge/>
            <w:tcBorders/>
          </w:tcPr>
          <w:p/>
        </w:tc>
        <w:tc>
          <w:tcPr>
            <w:tcW w:type="dxa" w:w="8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testing, or sale of cannabis or hemp;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Receive any compensation or profit from an activity described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 (1)(a) of this section or have any interest whatsoever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purchases or sales made by the persons authorized by the Nebraska Medical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Cannabis Regulation Act to purchase or sell cannabis.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With the written approval of the executive director, an employee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commission, other than the executive director or a 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manager, may accept part-time or seasonal employment with a licensee.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This section shall not prevent any commissioner, the executive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director, or any employee from engaging in any conduct as a qualified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patient or registered caregiver that is protected under the Nebraska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Patient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(2) of section 57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act, a commissioner, the executive director, or any person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commission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Solicit or accept any gift, gratuity, emolument, or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any person subject to the Nebraska Medical Cannabis Regulation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from any officer, agent, or employee of such person;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Solicit, request from, or recommend, directly or indirectly,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 subject to the Nebraska Medical Cannabis Regulation Act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officer, agent, or employee of such person the appointment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to any place or position.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Except as provided in subsection (2) of section 57 of this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 subject to the Nebraska Medical Cannabis Regulation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every officer, agent, or employee of such person shall not offer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commissioner, the executive director, or any person employed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any gift, gratuity, emolument, or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 commissioner, the executive director, or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employed by the commission violates this section, such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removed from such office or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violation of this section is a Class 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commissioner, the executive director,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employee with regulatory oversight responsibilities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licensees shall not work for, represent, or provide consulting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or otherwise derive pecuniary gain from a licensee or other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 established for the primary purpose of providing services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industry for a period of six months following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person's last day of service to, or employment with,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violation of this section is a Class 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before January 1, 2027, and annually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publish a report of its actions during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year, including a comprehensive description of its activities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the number of licensees of each class issued;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actions in which fines, suspensions, revocations, or other disciplinary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sanctions were issued; and a statement of revenue and expenses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and the Department of Agriculture,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Revenue, and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 collaboratively in furtherance of the intent of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 and to ensure that the cultivation, processing,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manufacture, distribution, transportation, testing, and sale of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state is conducted in accordance with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On or before October 1, 2025,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 and promulgate rules and regulations necessary for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and control of the cultivation, processing, manufacture,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distribution, transportation, sale, and testing of cannabis and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 the Nebraska Medical Cannabis Regulation Act. Such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 shall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Procedures and requirements for the issuance and renewal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licenses, payment of fees, investigating and deciding disciplinary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proceedings, and imposing sanctions for violations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Regulation Act or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thereunder;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Qualifications and procedures for licensure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Regulation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Requirements and procedures for testing cannabis for potency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presence of contaminants and to otherwise ensure the safety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Rules relating to acceptable testing and research practices,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including, but not limited to, research methods, standards,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analysis, equipment certification and calibration, and chemical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Specifications of duties of officers and employees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Instructions for local governing bodies and law enforcement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officers;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(g) </w:t>
            </w:r>
          </w:p>
        </w:tc>
        <w:tc>
          <w:tcPr>
            <w:tcW w:type="dxa" w:w="1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 </w:t>
            </w:r>
          </w:p>
        </w:tc>
        <w:tc>
          <w:tcPr>
            <w:tcW w:type="dxa" w:w="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inspections, </w:t>
            </w:r>
          </w:p>
        </w:tc>
        <w:tc>
          <w:tcPr>
            <w:tcW w:type="dxa" w:w="2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investigations, </w:t>
            </w:r>
          </w:p>
        </w:tc>
        <w:tc>
          <w:tcPr>
            <w:tcW w:type="dxa" w:w="1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searches,</w:t>
            </w:r>
          </w:p>
        </w:tc>
      </w:tr>
      <w:tr>
        <w:trPr>
          <w:trHeight w:hRule="exact" w:val="5720"/>
        </w:trPr>
        <w:tc>
          <w:tcPr>
            <w:tcW w:type="dxa" w:w="502"/>
            <w:vMerge/>
            <w:tcBorders/>
          </w:tcPr>
          <w:p/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seizures, forfeitures, and such additional enforcement activities as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become necessary from time to time;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Documentation for identifying licensees and their owners,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officers, managers, and employees;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 schedule of penalties for violations and procedures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issuing and appealing citations for violations of statutes and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issuing administrative citations;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(j) Requirements for the security of licensed premises, including,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 a minimum, lighting, physical security, video, and alarm requirements,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other minimum procedures for internal control as deemed necessary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commission to properly administer and enforce the Nebraska Medical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Cannabis Regulation Act, including reporting requirements for changes,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alterations, or modifications to the licensed premises. Such requirements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prohibit </w:t>
            </w:r>
          </w:p>
        </w:tc>
        <w:tc>
          <w:tcPr>
            <w:tcW w:type="dxa" w:w="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cultivation </w:t>
            </w:r>
          </w:p>
        </w:tc>
        <w:tc>
          <w:tcPr>
            <w:tcW w:type="dxa" w:w="5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2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cannabis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outdoors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greenhouses;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(k) 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 </w:t>
            </w:r>
          </w:p>
        </w:tc>
        <w:tc>
          <w:tcPr>
            <w:tcW w:type="dxa" w:w="65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6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storage </w:t>
            </w:r>
          </w:p>
        </w:tc>
        <w:tc>
          <w:tcPr>
            <w:tcW w:type="dxa" w:w="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of, 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warehouses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for,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802"/>
        </w:trPr>
        <w:tc>
          <w:tcPr>
            <w:tcW w:type="dxa" w:w="502"/>
            <w:vMerge/>
            <w:tcBorders/>
          </w:tcPr>
          <w:p/>
        </w:tc>
        <w:tc>
          <w:tcPr>
            <w:tcW w:type="dxa" w:w="886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transportation of cannabis;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(l) Regulations concerning the statewide track and trace system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seed-to-sale tracking system as provided in section 120 of this act;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(m) Rules regarding the records to be kept by licensees to ensure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licensees keep complete and accurate electronic records for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transactions involving cannabis, including, but not limited to, rules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regarding the types of records each licensee shall maintain, retention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schedules, the required availability of the records, and inspection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procedures;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(n) Rules concerning disposal of cannabis by licensees, qualified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patients, registered caregivers, and others as deemed necessary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(o) Rules concerning limited access areas as defined in section 113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(p) Health and safety regulations and standards for the manufacture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cannabis products and cultivation of cannabis;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(q) Sanitary requirements for dispensaries;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(r) Limitations on the display of cannabis in dispensaries;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(s) Rules for persons transporting cannabis,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insurance requirements; acceptable timeframes for transport,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storage, and delivery; and requirements for transport vehicles;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(t) Such other matters as are necessary for the fair, impartial,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stringent, and comprehensive administration of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On and after October 1, 2025, the commission may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 rules and regulations necessary to carry out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may develop such forms, applications,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documentation as are necessary or convenient in the discretion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for the administration of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 or any rules and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thereunder.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Nothing in the Nebraska Medical Cannabis Regulation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construed as delegating to the commission the power to fix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prices for cannabis.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 adopted and promulgated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Regulation Act and any ordinance enacted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local governing body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(5) of section 85 of this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 it unreasonably impracticable to operate as a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Require testing of cannabis before the commission has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testing facilities or, if such facilities have been licensed, before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11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facilities are capable of performing any required tests in a timely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manner;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Require a qualified patient or registered caregiver to provide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dispensary with documentation or identifying information other than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registry card;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Require a dispensary to acquire or record personal information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about qualified patients or registered caregivers other than information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typically required in a retail transaction;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Prohibit cultivation of cannabis using inorganic cultivation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methods.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commission shall provide without charge to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 a copy of the Nebraska Medical Cannabis Regulation Act,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rules and regulations adopted and promulgated thereunder, and any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which the commission deems important in the area of cannabis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control in the State of Nebraska.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information may be printed in a booklet, a pamphlet, 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 form the commission may determine to be appropriate.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commission may update such material as often as it deems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necessary.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commission may provide such material to any other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upon request and may charge a fee for the material. The fee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reasonable and shall not exceed any reasonable or necessary costs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producing the material for distribution.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commission may: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Call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upon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political</w:t>
            </w:r>
          </w:p>
        </w:tc>
      </w:tr>
      <w:tr>
        <w:trPr>
          <w:trHeight w:hRule="exact" w:val="26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subdivisions, law enforcement agencies, and prosecutors for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and assistance as the commission deems necessary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performance of its duties;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Recommend ordinances to local governing bodies not inconsistent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the Nebraska Medical Cannabis Regulation Act.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commission may request the State Fire Marshal to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 any licensed premises or premises for which a license is sought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fire safety pursuant to section 81-502. The State Fire Marshal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 a fee for such inspection pursuant to section 81-505.01 payable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licensee or applicant. The State Fire Marshal may delegate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to make such inspections to qualified local fire prevention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personnel pursuant to section 81-502.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 shall maintain the confidentiality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reports or other information obtained from a licensee: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Containing any individualized data, information, or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to the licensee or its operation, including sales information,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records, tax returns, credit reports, cultivation information,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testing results, or security information and plans;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Which reveals any qualified patient or registered caregiver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Which are otherwise made confidential or exempt from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disclosure pursuant to state or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Confidential information and reports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authorized by the Nebraska Medical Cannabis Regulation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any other state or local law enforcement purpose. Any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 or registered caregiver information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authorized by the Nebraska Medical Cannabis Regulation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Patient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person who discloses confidential records or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violation of the Nebraska Medical Cannabis Regulation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guilty of a Class 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Medical Cannabis Control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consist of all fees, gifts, grants, and other money, excluding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fines and civil penalties, received or collected by the commission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 shall use the fund for the administration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 the Nebraska Medical Cannabis Regulation Act. The fund may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90"/>
        <w:gridCol w:w="1590"/>
        <w:gridCol w:w="1590"/>
        <w:gridCol w:w="1590"/>
        <w:gridCol w:w="1590"/>
        <w:gridCol w:w="1590"/>
      </w:tblGrid>
      <w:tr>
        <w:trPr>
          <w:trHeight w:hRule="exact" w:val="12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used to cover any such administrative or enforcement costs, including,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but not limited to, salary and benefits; expenses incurred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in producing or distributing the forms, materials, and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documentation required by the act; costs of equipment needed to enforce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act; and costs associated with electronic regulatory transactions,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industry education events, and enforcement training.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Transfers may be made from the Medical Cannabis Control Fund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General Fund at the direction of the Legislature.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Any money in the Medical Cannabis Control Fund available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investment shall be invested by the state investment officer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Nebraska Capital Expansion Act and the Nebraska State Funds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Investment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Section 3, Initiative Law 2024, No. 438, is amended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Sec. 3. (1) Subject to the requirements of the Nebraska Medical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Cannabis Regulation Act, it shall not be an offense under state law for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registered cannabis establishment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its employees, and its agents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possess,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cultivate, process,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manufacture, distribute,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transport, sell,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test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deliver, and dispense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cannabis for medical purposes, provided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conduct complies with applicable rules and regulations adopted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promulgated by the commission pursuant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Nebraska Medical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Cannabis Regulation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Conduct protected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Nebraska Medical Cannabis Regulation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this section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not be subject to the Uniform Controlled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Substances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contract entered into by a licensee or its employees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agents, or by those who allow their property to be used by a licensee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its employees or agents, shall not be unenforceable on the basis that</w:t>
            </w:r>
          </w:p>
        </w:tc>
      </w:tr>
      <w:tr>
        <w:trPr>
          <w:trHeight w:hRule="exact" w:val="440"/>
        </w:trPr>
        <w:tc>
          <w:tcPr>
            <w:tcW w:type="dxa" w:w="1590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possessing,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cultivating,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processing,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manufacturing,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distributing,</w:t>
            </w:r>
          </w:p>
        </w:tc>
      </w:tr>
      <w:tr>
        <w:trPr>
          <w:trHeight w:hRule="exact" w:val="842"/>
        </w:trPr>
        <w:tc>
          <w:tcPr>
            <w:tcW w:type="dxa" w:w="1590"/>
            <w:vMerge/>
            <w:tcBorders/>
          </w:tcPr>
          <w:p/>
        </w:tc>
        <w:tc>
          <w:tcPr>
            <w:tcW w:type="dxa" w:w="88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dispensing, testing, transporting, selling, or using cannabis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prohibited by federal law. It is the public policy of the State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that such contracts shall be enforceable to the same extent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contracts.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financial institution may loan money to, accept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deposits from, and otherwise do business with any licensee to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extent as other persons, subject to any restrictions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this section, financial institution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bank, savings bank, credit card bank, savings and loan association,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building and loan association, trust company, or credit union organized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laws of any state or organized under the laws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shall be the following classes of licenses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Regulation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Cultivator;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Dispensary;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Products manufacturer;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Testing facility;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Vertical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 may issue a vertical license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authorizes the licensee to operate an integrated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business. Each vertical license shall allow the licensee to operate: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One dispensary license per congressional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One products manufacturing license;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One cultivation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person shall only operate as a dispensary,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manufacturer, or cultivator as part of a vertical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Until January 1, 2030, the commission shall not issue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 vertical licenses statewide.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 applicant for a vertical license shall only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 a single licensing fee under section 95 of this act. However,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sublicense shall be separately subject to discipline and shall be subject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the approval and issuance process and local oversight provided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75 to 98 of this act.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Beginning January 1, 2026, a person may apply for a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Medical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Cannabis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Act.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118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application for issuance or renewal of a license shall be: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In the form and manner required by the commission;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Accompanied by the fee required by section 80 of this act;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Verified by oath or affirmation of the persons prescribed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 application for issuance or renewal of a license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name and address of the applicant and how long the applicant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has resided in Nebraska;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names and addresses of the applicant's officers, directors,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managers;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particular premises for which a license is desired,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designating the premises by street and number, if practicable, or by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description as definitively locates the premises;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name of the owner of the premises upon which the business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licensed is to be operated;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A statement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If the application is submitted before January 1, 2030,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applicant satisfies the residency requirements of section 78 of this act;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applicant is not disqualified under section 79 of this act;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A statement that the applicant intends to operate the business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authorized by the license on the applicant's own behalf and not as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agent of any other person and that if licensed the applicant will operate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business on the applicant's own behalf and not as the agent for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person;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(g) A statement that the applicant intends to superintend in person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management of the business licensed and that, if so licensed,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will superintend in person the management of the business;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Such other information as the commission may from time to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An applicant for initial issuance shall also submit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legible sets of fingerprints to be furnished to the Federal Bureau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 through the Nebraska State Patrol for a national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history record check and the fee for such record check payable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patrol. The applicant shall authorize release of the national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history record check to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commission may require an applicant for renewal to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subdivision (3)(a) of this section when there is a demonstrated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investigative need.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An application for issuance of a license shall be accompanied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plans and specifications for the interior of any building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premises, if the building to be occupied is in existence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of the application. If such building is yet to be constructed,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shall file a plot plan and a detailed sketch for the interior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submit an architect's drawing of the building to be constructed.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commission shall not issue or renew a license until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that the applicant is, or will be, entitled to possession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premises for which application is made under a lease,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agreement, or other arrangement for possession of the premises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virtue of ownership of the 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any false statement is made in any part of an application,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 shall be deemed guilty of perjury, and upon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thereof the license shall be denied or revoked and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subjected to the penalties set forth in section 28-915.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2030: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 shall not issue or renew a license unless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fifty-one percent of the ownership of the applicant is comprised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natural persons who have been residents of Nebraska for at least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It shall be unlawful to operate as a licensee unless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fifty-one percent of the ownership of the licensee is comprised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natural persons who have been residents of Nebraska for at least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 provided by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 shall not be issued to or held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person who has been convicted of a disqualifying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preceding ten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person if any of its officers, directors, stockholders,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 have been convicted of a disqualifying offense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preceding ten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person financed in whole or in part by any other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been convicted of a disqualifying offense within the preceding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person under eighteen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licensee or former licensee who, during a period of licensure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at the time of application, has failed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File any tax return related to a licensee;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Pay any taxes, interest, or penalties due,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final agency action, relating to a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Any state, county, municipality, or other political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branch, department, agency, or subdivision of any of the foregoing,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any corporation or other entity established by law to carry out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governmental function;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peace officer, an employee of a jail or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Correctional Services, or an official or employee of a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 health care practitioner who has issued one or more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recommendations in the preceding five years;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 person who is not legally able to work in Nebraska;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A publicly traded company.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An application for initial issuance of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accompanied by a fee in an amount determined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fee for initial issuance of a license shall be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by the commission, which shall be at least fifty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and not more than one hundred thousand dollars.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set the fee in an amount to cover the commission's expenses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its responsibilities under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Act. The commission may adjust the fee annually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limits set by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An application for renewal of a license shall be accompanied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fee in an amount determined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fee for renewal of a license shall be an amount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commission, which shall be at least ten thousand dollars and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than twenty-five thousand dollars. The commission shall set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an amount to cover the commission's expenses in carrying out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responsibilities under the Nebraska Medical Cannabis Regulation Act.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adjust the fee annually within the limits set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Application fees paid to the commission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 for credit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Fifty percent shall be credited to the Medical Cannabis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Fifty percent shall be remitted to the county, city,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 of the local governing body with jurisdiction over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The city or village treasurer shall credit fees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 to the school fund of the school district lying wholly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partially within the corporate limits of such city or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county treasurer shall credit fees received under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to the school fund of 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shall approve or deny an application for issuance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renewal of a license within one hundred twenty days after receiving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completed application and the appropriate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With the applicant's written consent, the commission may extend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deadline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receiving an application for a license,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notify the clerk of the city or village in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is sought or, if the license sought is not sought within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village, the county clerk of the county in which such license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sought, of the receipt of the application and shall include one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application with the notice. No such license shall be issued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denied by the commission until the expiration of the time allowed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 of a recommendation of denial or a resident objection requiring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under subsection (1) or (2) of section 86 of this act.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 of forty-five days after the date of receipt by mail or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delivery of such application from the commission, the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body of such city, village, or county may make and submit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recommendations relative to the granting or denial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to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no hearing is required pursuant to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(2) of section 86 of this act and the commission has no objections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(3) of such section, the commission may waive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forty-five-day objection period and, if not otherwise prohibited by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cause a license to be signed by its chairperson, attested by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 director over the seal of the commission, and issued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 provided in subsection (5) of this section as a matter of course.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license may be issued to any qualified applicant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applicant is fit, willing, and able to properly provide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proposed within the city, village, or county where the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the application are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applicant can conform to all provisions and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Regulation Act and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and promulgated thereunder;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applicant has demonstrated that the type of management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to be exercised over the premises described in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be sufficient to ensure that the licensed business can conform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provisions and requirements of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 and rules and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thereunder;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issuance of the license is or will be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present or future public convenience and necessity.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 making its determination pursuant to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commission shall consider: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 recommendation of the local governing 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resident objection made in accordance with section 86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existing population of the city, village, or county and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projected growth;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nature of the neighborhood or community of the location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proposed licensed 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existence or absence of other licensees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neighborhood or community of the location of the proposed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 and whether, as evidenced by substantive, corroborative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documentation, the issuance of such license would result in or add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undue concentration of licenses;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existing motor vehicle and pedestrian traffic flow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vicinity of the proposed licensed 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adequacy of existing law enforcement;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Zoning restrictions;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sanitation or sanitary conditions on or about the proposed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licensed premises;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(j) Whether the type of business or activity proposed to be operated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conjunction with the proposed license is and will be consistent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public interest.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Until January 1, 2030, vertical licenses shall be issued on a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competitive,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merit-based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application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process.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Applicants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will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</w:t>
            </w:r>
          </w:p>
        </w:tc>
      </w:tr>
      <w:tr>
        <w:trPr>
          <w:trHeight w:hRule="exact" w:val="105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evaluated on eight core criteria, with primary emphasis placed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comprehensive business plans, financial stability, facility design,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operational readiness, collectively ensuring a solid foundation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sustainable operations. Additional prioritization will be given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applicants demonstrating local ownership through Nebraska residency,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proven compliance history in regulated industries, relevant industry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experience, and robust diversity, equity, and inclusion initiatives.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scoring process is designed to foster a transparent, equitable,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community-focused cannabis industry, ensuring public safety and patient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accessibility while maximizing local economic benefits.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Licenses issued or renewed by the commission shall be mailed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delivered electronically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clerk of the city, village, or county who shall deliver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same to the licensee upon receipt from the licensee of proof of payment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Any fee for publication of notice of hearing before the local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governing body upon the application for the license;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fee for publication of notice of renewal as provided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89 of this act;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Occupation taxes, if any, imposed by such city, village,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county;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licensee, upon confirmation from the clerk of the city,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village, or county that the necessary fees and taxes described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subdivision (5)(a) of this section have been received.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addition to the factors set forth in section 83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act, the commission may deny issuance or renewal of a license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 cause.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this section, good cause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licensee or applicant has violated, does not meet, 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failed to comply with any of the terms, conditions, or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Regulation Act, any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and promulgated thereunder, or any ordinance;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licensee or applicant has made a materially false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licensee or applicant has failed to comply with any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terms or conditions that were placed on its license pursuant to an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commission;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licensed premises have been operated in a manner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adversely affects the public health or the safety of the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neighborhood in which the establishment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school means any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private elementary or secondary 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Except as otherwise provided in subsection (3)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license shall be issued for a premises located within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feet of any 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Subsection (2) of this section does not apply to a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operating an established business that was in operation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being established within one thousand feet of such 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Local governing bodies may adopt specific ordinances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zoning maps identifying allowable areas for licensed 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local governing body may require a licensed premises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operated within a designated zone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Cultivation facilities may operate in industrial or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zones;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Products manufacturer facilities may operate in industrial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zones;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Dispensaries and testing facilities may be operated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 other than one designated as a residential zone.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local governing body may prohibit the operation of any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premises other than a dispensary.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 shall hold a hearing on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license if, within forty-five days after the date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received by the city, village, or county clerk,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receives a recommendation of denial from the city, village, or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commission shall hold a hearing on an application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if it receives written objections from at least three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residing in the city, village, or county where the licensed premises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located and such objections are received by the commission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deadlines: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If the city, village, or county provides the commission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 that the application be granted, the objections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no later than ten days after the commission receives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 all other cases, the objections must be received no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forty-five days after the date the city, village,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commission may conduct a hearing even though a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objection has been withdrawn. In such case the commission may conduct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based upon the objection as originally filed and may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independent findings as to whether the license should be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commission shall hold a hearing on an application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if, within forty-five days after the date the application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by the city, village, or county clerk, the commission itself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objects to the issuance of the license or receives an objection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Hearings upon such applications shall be conducted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At least fifteen days prior to such hearing,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by mail or electronic delivery provide notice indicating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place of such hearing to the applicant, the local governing body,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resident objector. The notice shall state that the commission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evidence for the purpose of determining whether to approve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deny the application. Mailing or electronic delivery to the attorney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 of a party shall be deemed to fulfill the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commission may receive evidence, including testimony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documentary evidence, and may hear and question witnesses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commission shall not use electronic delivery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applicant or an objector under this section without the consent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When a local governing body receives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the notice and copy of application as provided in section 82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 for a license within the jurisdiction of the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body, the local governing body may fix a time and place for a hearing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local governing body shall receive evidence, either orally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affidavit from the applicant and any other person, bearing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propriety of the issuance of a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Notice of the time and place of such hearing shall be published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legal newspaper in or of general circulation in such city, village,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county one time not less than seven and not more than fourteen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the time of the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Such notice shall include, but not be limited to, a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all persons desiring to give evidence before the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body in support of or in opposition to issuance of such license may do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time of the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Such hearing shall be held not more than forty-five days after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of receipt of the notice from the commission, and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the local governing body shall cause to be recorded in the minute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 of their proceedings a resolution recommending either issuance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denial of such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clerk of such city, village, or county shall mail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by first-class mail, postage prepaid, a copy of the resolution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shall state the cost of the published notice, except that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comply with this provision shall not void any license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If the commission refuses to issue such a license,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publication of notice shall be paid by the commission from the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costs.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Ninety days prior to the expiration date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existing license, the commission shall notify the licensee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expiration date by first-class mail at the licensee's address of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A license issued by the commission and outstanding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automatically renewed by the commission without formal application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of the renewal fee prior to or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expiration of the license. The payment shall be an affirmative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representation and certification by the licensee that all answers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contained in an application, if submitted, would be the same in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 respects as the answers contained in the last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renewal privilege provided for in this section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construed as a vested right and shall not prevent the commission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decreasing the number of licenses.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The commission may renew the license if the licensee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to receive a license, the location of the licensed premises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changed, and the licensed premises remain suitable to be used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commission may also at any time require a licensee to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Upon written request by the local governing body,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require a licensee to submit an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city, village, or county clerk shall cause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published in a legal newspaper in or of general circulation in such 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village, or county, one time between January 10 and January 30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in which a license is up for renewal, individual notice of the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automatic renewal of such license. The notice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substantially the following form: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OF RENEWAL OF MEDICAL CANNABIS LICENSE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is hereby given pursuant to section 89 of this act that [list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type of license] license may be automatically renewed for one year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1, 20...., for the following licensee: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(Name of Licensee) (Address of licensed premises)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is hereby given that written objections to the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automatic renewal of license may be filed by any resident of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(village or county) on or before February 10, 20...., in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(city, village, or county) clerk. If written objections are filed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least three residents, the commission will hold a hearing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the license should be renewed.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(Name)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(City, village, or county) Clerk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the conclusion of any renewal hearing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89 of this act, the local governing body may request a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submit an application as provided in section 88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 is valid for a period of two years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issuance unless revoked or suspended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Regulation Act or the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thereunder.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license issued under the Nebraska Medical Cannabis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Specify the date of issuance, the type of license, the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licensure, the name of the licensee, and the premises licensed;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 signed by the chairperson of the commission and attested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executive director over the seal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At all times, a licensee shall possess and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possession of the premises for which the license is issued by ownership,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lease, rental, or other arrangement for possession of the 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At all times, a licensee shall maintain a copy of the license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conspicuous place on the licensed 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licensee shall personally manage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 or employ a separate and distinct manager on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 and shall report the name of the manager to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licensee shall report any change in manager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within seven days after the change.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license is not transferable without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as provided in this section. A license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transferred during the first two years of its issuance.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transfer of ownership of a license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 the form and manner required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Accompanied by a nonrefundable fee of ten 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Verified by oath or affirmation of the persons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application for transfer of ownership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name and address of each party and how long the transferee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resided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names and addresses of the transferee's officers, directors,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managers;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particular premises of the licensed premises, designating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premises by street and number if practicable or, if not,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description as definitively locates the premises;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name of the owner of the premises upon which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is to be operated;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statement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If the application is submitted before January 1, 2030,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satisfies the residency requirements of section 78 of this act;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applicant is not disqualified under section 79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statement that the transferee intends to operate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by the license on its own behalf and not as the agent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persons and that, if licensed, the transferee will operate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on its own behalf and not as the agent for any other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 statement that the transferee intends to superintend in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management of the business licensed and that, if licensed,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transferee will superintend in person the management of the business;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Such other information as the commission may direct.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any false statement is made in any part of an application,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 shall be deemed guilty of perjury, and upon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thereof the license shall be denied or revoked and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subjected to the penalties set forth in section 28-915.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Upon receipt of an application, the transfer shall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same manner as provided for applications for issuance or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license under the Nebraska Medical Cannabis Regulation Act,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commission may by rule or regulation modify or streamline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 or requirements, or the factors to be considered, in granting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of ownership in light of the fact that the licensed premises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already in operation.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licensee shall not relocate the licensed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place specified in the license without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as provided in this section. An application for relocation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licensed premises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 the form and manner required by the commission;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Accompanied by a nonrefundable fee of one 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Verified by oath or affirmation of the persons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application for relocation of a licensed premises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name and address of the applicant;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names and addresses of the applicant's officers, directors,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managers;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current location of the licensed premises, designating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by street and number if practicable or, if not, by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description as definitively locates the licensed 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location to which the licensed premises is sought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relocated, designating the licensed premises by street and number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practicable or, if not, by such other description as definitively locates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new location;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name of the owner of the premises to which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 is sought to be relocated;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Such other information as the commission may direct.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any false statement is made in any part of an application,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 shall be deemed guilty of perjury, and upon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thereof the license shall be denied or revoked and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subjected to the penalties set forth in section 28-915.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Upon receipt of an application, the relocation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considered in the same manner as provided for applications for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renewal of a license as set forth in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license shall be purely a personal privilege.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license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Constitute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 subject to attachment, garnishment, or execution;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Except as provided in section 95 of this act, be alienable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transferable, voluntarily or involuntarily;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Be subject to being encumbered or hypothecated.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license shall not descend by the laws of testate or intestate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succession, but it shall cease upon the death of the licensee,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Personal representatives of the estate of any deceased licensee,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 such estate consists in part of a licensed operation,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partnership or limited liability company upon the death of one or more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partners or members, may continue the business of the licensee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of the appropriate court and may exercise the privileges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deceased or deceased partner or member after the death of such decedent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the expiration of such license, but if such license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expired within two months following the death of the licensee,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may be renewed by the personal representatives with the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appropriate court for a period not to exceed one additional year;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When a license is issued to spouses, as co-licensees with rights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survivorship, upon the death of one spouse the survivor may exercise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rights and privileges under such license in the survivor's own name.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trustee of any insolvent or bankrupt licensee,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estate consists in part of a licensed operation, may continue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of the licensed operation under order of the appropriate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may exercise the privileges of the insolvent or bankrupt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the expiration of such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commission, in its discretion, may revoke or elect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renew any license if it determines that the licensed premises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inactive, without good cause, for at least one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and local governing bodies shall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frequent inspection to be made on the premises of all licensees. If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found that any such licensee is violating any provision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Regulation Act or the rules and regulations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adopted and promulgated under the act or is failing to observe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good faith the purposes of the act, the license may be suspended,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canceled, or revoked after the licensee is given notice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opportunity to be heard.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the discharge of any duty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Regulation Act, the commission may issue subpoenas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compel the attendance of witnesses and the production of any papers,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books, accounts, documents, and testimony.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case of disobedience on the part of any person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subpoena issued by the commission or the refusal of any witness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testify on any matters regarding which such witness may be lawfully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interrogated, it shall be the duty of the district court for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which such hearing was convened, on the application of a commissioner,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compel obedience by proceedings for contempt as in the case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disobedience to the requirements of a subpoena issued from such court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refusal to testify therein.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five residents of the jurisdiction of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body in which a licensed premises is located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 to file a complaint with the local governing body stating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subject to the jurisdiction of such local governing body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or is violating the Nebraska Medical Cannabis Regulation Act,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 or regulation adopted and promulgated thereunder, or any 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regulating cannabis. Such complaint shall be in writing in the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by the local governing body and shall be signed and sworn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parties complaining. The complaint shall state the particular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statute, rule or regulation, or ordinance believed to have been violated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facts in detail upon which such belief is based. If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body is satisfied that the complaint substantially charges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and that from the facts alleged there is reasonable cause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belief, it shall set the matter for hearing within ten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of the filing of the complaint and shall serve notice upon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of the time and place of such hearing and of the particular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 in the complaint. The complaint shall in all cases be disposed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resolution by the local governing body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the complaint was filed. Such resolution shall be deemed the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for purposes of appeal to the commission as provided in section 108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commission may, on its own motion or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complaint, after investigation and opportunity for a public hearing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licensee must be afforded an opportunity to be heard, sanction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licensee for a violation by the licensee or by its agents or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Nebraska Medical Cannabis Regulation Act, any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adopted and promulgated thereunder, any ordinance regulating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cannabis, or any of the terms, conditions, or provisions of the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 shall provide written notice of the hearing,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mailing the notice to the licensee at the address contained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and, if different, at the last address furnished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by the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All proceedings for the suspension or revocation of a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imposition of other sanction against a licensee shall be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commission, and the proceedings shall be in accordance with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adopted and promulgated by the commission not inconsistent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 licensee shall be subject to sanctions except after a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commission with reasonable notice to the licensee and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appear and defend.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In conducting a hearing under this section,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 oaths and issue subpoenas to require the presence of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production of papers, books, and records necessary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 of any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Any license may be summarily suspended by the commission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pending any prosecution, investigation, or public hearing of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If a licensee is convicted of a violation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Regulation Act, any rule or regulation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thereunder, or any ordinance regulating cannabis,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promptly notify the commission and the local governing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the completion of any hearing held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discipline of a license, the director may dismiss the action or impose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of the following sanctions: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Censure;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Probation;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Limitation;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Civil penalty;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Suspension for up to six months;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Seizure of cannabis that is the subject of a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Regulation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Revocation.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a civil penalty is imposed pursuant to section 103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act, it shall not exceed twenty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fine or civil penalty assessed and unpaid shall constitute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debt to the State of Nebraska which may be collected in the manner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lien foreclosure or sued for and recovered in a proper form of action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name of the state in the district court of the county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violator resides or owns property. In such action the commission may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 attorney's fees and costs incurred in the collection of the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penalty. The commission shall, within thirty days after receipt, remit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collected civil penalty to the State Treasurer to be disposed of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Article VII, 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the commission determines that cannabis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possession of a licensee is involved in a violation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Cannabis Regulation Act, the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thereunder, an ordinance regulating cannabis, or any terms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conditions of a license, the commission may declare such cannabis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contraband and seize and destroy or dispose of it in accordance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rules and regulations of the commission. The commission may also seize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dispose of associated property.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Following issuance of a final decision by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authorizing seizure and destruction of cannabis or associated property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licensee, the licensee shall have fifteen days to file a petition for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stay. The petition shall be filed in the district court of Lancaster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County. The district court shall expeditiously issue a preliminary ruling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upon the petition determining whether the licensee has a substantial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likelihood of success on judicial review so as to warrant a temporary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stay of the seizure and destruction or disposal of the cannabis and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associated property. If the court grants a temporary stay, the court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issue an order setting forth terms and conditions pursuant to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licensee may maintain possession of the cannabis and associated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property pending a final decision on the merits of the licensee's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petition.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order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prohibit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licensee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using,</w:t>
            </w:r>
          </w:p>
        </w:tc>
      </w:tr>
      <w:tr>
        <w:trPr>
          <w:trHeight w:hRule="exact" w:val="61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distributing, or disposing of the cannabis and any associated property.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If the licensee fails to timely file a petition under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of this section, the commission may destroy or dispose of the seized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cannabis and any associated property.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 county attorney shall notify the commission if the county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attorney begins investigating a licensee for violations of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Medical Cannabis Regulation Act. Upon receipt of such a notification,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shall not destroy or dispose of any cannabis or associated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property of such licensee until the county attorney has completed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investigation.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For purposes of this section, associated property means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containers, equipment, supplies, and other property closely associated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the conduct that is the subject of the violation.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state, local governments, and any state or local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shall not be required to cultivate or care for any cannabis seized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violation of the Nebraska Medical 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copy of the rule, regulation, order, or decision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denying an application or suspending, revoking,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imposing another sanction against a licensee or of any notice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proceeding before it, certified under the seal of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served upon each party of record to the proceeding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 Service upon any attorney of record for any such party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deemed to be service upon such party. Each party appearing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enter the party's appearance and indicate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the party's address for such service. The mailing of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rule, regulation, order, or decision of the commission or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by the commission, in the proceeding, to such party 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address shall be deemed to be service upon such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Within thirty days after the service described in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section, such party may apply for a rehearing with respect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matters determined by the commission. The commission shall receive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 such application for a rehearing within thirty days after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filing with the executive director of the commission. If such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rehearing is granted, the commission shall proceed as promptly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possible to consider the matters presented by such application. No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allowed from any decision of the commission except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108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Upon final disposition of any proceeding, costs shall be paid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party or parties against whom a final decision is rendered. Only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rehearing referred to in subsection (2) of this section shall be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commission on application of any one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 purposes of this section, party of record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applicant or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individual objecting pursuant to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86 of this act;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local governing body if it is entering an appearance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protest or requesting a hearing;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order or decision by the commission granting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denying issuance or renewal of a license, a request to transfer ownership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license, or a request to relocate a licensed premises; suspending,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revoking, or imposing another sanction against a licensee; or refusing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suspend, revoke, or impose another sanction against a licensee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appealed. The appeal shall be in accordance with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Nothing in the Nebraska Medical Cannabis Regulation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construed to limit a law enforcement agency's ability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investigate unlawful activity in relation to a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local governing body shall have the following powers,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functions, and duties with respect to licenses within its jurisdiction: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To cancel or revoke for cause licenses, subject to the right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appeal to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To enter or to authorize any law enforcement officer to enter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time upon any licensed premises to determine whether any provision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Regulation Act, any rule or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and promulgated pursuant to the act, or any ordinance has been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being violated and at such time examine the premises of such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connection with such determination. Any law enforcement officer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determines that any such violation has occurred or is occurring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such violation in writing to the executive director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within thirty days after the latest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Determining that such violation has occurred;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conclusion of an ongoing police investigation;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verdict in a prosecution related to such an ongoing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 if the prosecuting attorney determines that reporting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prior to the verdict would jeopardize such prosecution;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To receive a signed complaint from any resident within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 that any provision of the act, any rule or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and promulgated pursuant to the act, or any ordinance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has been or is being violated and to take action upon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complaints in the manner provided in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To examine or cause to be examined any applicant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licensee, upon whom notice of cancellation or revocation has been served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the act, to examine or cause to be examined the books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of any applicant or licensee, and to hear testimony and to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proof for its information in the performance of its duties.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obtaining any of the information desired, the local governing body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 its agent or attorney to take action on its behalf;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To cancel or revoke on its own motion any license if,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notice and hearing as provided in section 101 of this act,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determines that the licensee has violated any of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any rule or regulation adopted and promulgated pursuant to the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any ordinance relating to cannabis. Such order of cancellation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revocation may be appealed to the commission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the order by filing a notice of appeal with the commission.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handle the appeal in the manner provided for hearing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application in section 86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To impose an occupation tax on a licensee, not to exceed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 limit of the greater of five thousand dollars or two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licensee's gross receipts.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Local governing bodies shall only have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 applications and deny licenses pursuant to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Subject to section 65 of this act, a local governing body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regulate by ordinance, not inconsistent with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Act, the business of all licensees operating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jurisdiction of the local governing body.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ordinances may be more strict than those set forth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Regulation Act. Such standards may include,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Distance restrictions between licensed premises of any type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type;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Reasonable restrictions on the size of a licensed premises;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Any other requirements necessary to ensure the local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licensees to aid enforcement of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Act, ordinances, or the terms and conditions of a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Except as provided in subsection (5) of section 85 of this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ordinance regulating conduct authorized by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 shall not make it unreasonably impracticable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 as a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licensee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Sell or transfer cannabis to any individual younger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Allow any individual younger than eighteen years of age on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Employ or retain any individual younger than eighteen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licensee other than a dispensary shall not sell or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to any person other than: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licensee, to the extent permitted by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commission;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person designated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dispensary shall not sell or transfer cannabis to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Another dispensary;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qualified patient or registered caregiver;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person designated by the commission.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89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Escorted means appropriately checked into the limited access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area and accompanied by a person authorized by the commission, except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trade craftspeople not normally engaged in the business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cultivating, processing, testing, or selling cannabis need not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accompanied on a full-time basis, but only reasonably monitored;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Limited access area means a building, room, or other contiguous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area upon a licensed premises where cannabis is cultivated, processed,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stored, weighed, packaged, or tested, under control of the licensee.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Only those persons authorized by the commission and those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visitors escorted by a person authorized by the commission may enter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limited access area. All areas of ingress or egress to limited access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areas shall be clearly identified as such by a sign as designated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 cultivation, processing, and manufacture of cannabis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Take place at a licensed premises approved by the commission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within an area that is enclosed and locked in a manner that restricts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access to only authorized persons. The area may be uncovered only if it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enclosed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security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fencing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designed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prevent</w:t>
            </w:r>
          </w:p>
        </w:tc>
      </w:tr>
      <w:tr>
        <w:trPr>
          <w:trHeight w:hRule="exact" w:val="480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unauthorized entry and that is at least ten feet high;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Take place on property in the licensee's lawful possession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the consent of the person in lawful physical possession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property.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Each licensee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Secure every entrance to the licensed premises so that access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areas containing cannabis is restricted to persons authorized to possess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cannabis;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Secure the inventory and equipment of the licensed premises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during and after operating hours to deter and prevent theft of cannabis.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licensee shall not permit the consumption of cannabis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any licensed 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licensee shall keep a complete set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necessary to fully document the business transactions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licensee, all of which shall be open at all times during business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inspection and examination by the commission or its designee.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 may require any licensee to furnish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as the commission considers necessary for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 of the Nebraska Medical Cannabis Regulation Act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 an audit to be made of the books of account and records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occasions as the commission may consider necessary by an auditor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selected by the commission who shall likewise have access to all books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records of the licensee. Any such audit expense shall be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commission or its designee may examine and inspect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for the examination and inspection of any licensee,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premises, or the records or operations of any licensee in such manner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such times as provided in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by the commission. The commission shall issue an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inspection report and provide a copy of the report to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ten working days after the completion of an examination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inspection. The commission shall post a copy of the report on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refusal, impediment, obstruction, or interference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inspection of the licensed premises or records of a licensee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or its agent or employee is a violation of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a licensee or an agent or employee of a licensee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 or provide the records required pursuant to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Act, the licensee shall be subject to a citation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fine of up to fifteen thousand dollars per individual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Every sale or transfer of cannabis from one licensee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another licensee shall be recorded on a sales invoice or receipt.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Sales invoices and receipts may be maintained electronically.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invoices and receipts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Be entered into a seed-to-sale tracking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 filed in such manner as to be readily accessible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examination by employees of the commission;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Not be commingled with invoices covering other commodities.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sales invoice or receipt shall include the name and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seller and shall include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Name and address of the purchaser;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Date of sale and invoice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Kind, quantity, size, and capacity of packages of cannabis sold;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cost to the purchaser, together with any discount applied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price as shown on the invoice;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place from which transport of the cannabis was made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 was made from the premises of the licensee;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Any other information specified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licensee may provide a sample of its cannabis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products to a testing facility for testing and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purposes. The licensee shall maintain a record of what was provided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testing facility, the identity of the testing facility,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testing results.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On or before January 1, 2026,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 a statewide track and trace system that is capable of tracking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tracing information concerning cannabis cultivated, processed,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manufactured, distributed, transported, sold, tested, or disposed of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state by all licensees.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commission shall maintain the confidentiality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track and trace system as provided in section 69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licensee shall, in accordance with the commission's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regulations, use a seed-to-sale tracking system. Any such system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approved by the commission before use. The system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capable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Interfacing with the statewide track and trace system so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may enter and access information in the statewide track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trace system as required for inventory control and tracking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 limitations;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Providing the commission with access to all information stored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system's database;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Maintaining confidentiality of qualified patient and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 data and records so that persons or entities other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only access the information in the system that they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by law to access;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Producing analytical reports to the commission regarding: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Total quantity of daily, monthly, and yearly sales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premises per product type;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Average prices of daily, monthly, and yearly sales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premises per product type;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Total inventory or sales record adjustments at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person shall add harmful additives to any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cannabis product, including, but not limited to, those that are toxic,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designed to make the product addictive, designed to make the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appealing to children, or misleading to consumers. This section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 the addition of common baking or cooking ingredients.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 person shall sell cannabis mixed with nicotine or alcohol.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licensee shall cultivate, manufacture, sell,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transact business with any products containing cannabinoids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 those that were produced and distributed in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Regulation Act or the Nebraska Hemp Farming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cannabis product may include cannabinoids extracted or derived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cannabis cultivated and processed in accordance with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Medical Cannabis Regulation Act, but shall not include synthetic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cannabinoids.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A cannabis product may include hemp-derived nonintoxicating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cannabinoids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but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hemp-derived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intoxicating</w:t>
            </w:r>
          </w:p>
        </w:tc>
      </w:tr>
      <w:tr>
        <w:trPr>
          <w:trHeight w:hRule="exact" w:val="1140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cannabinoids.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Hemp-derived means a cannabinoid extracted from hemp,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cannabinoid with a chemical makeup that is changed after extraction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create a different cannabinoid or other chemical compound by applying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catalyst other than heat or light;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(b)(i) Intoxicating cannabinoid means a cannabinoid, including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artificially derived cannabinoid, that when introduced into the human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body, impairs the central nervous system or impairs the human audio,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visual, or mental processes. Intoxicating cannabinoid includes, but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 limited to, any form of THC.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Intoxicating cannabinoid does not include a nonintoxicating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cannabinoid;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Nonintoxicating cannabinoid means a cannabinoid that, when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introduced into the human body, does not impair the central nervous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system and does not impair the human audio, visual, or mental processes.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Nonintoxicating cannabinoid includes, but is not limited to, cannabidiol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(CBD), cannabichromene (CBC), cannabielsoin (CBE), cannabigerol (CBG),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cannabidivarin (CBDV), and cannabinol (CBN);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Synthetic cannabinoid means a substance with a similar chemical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structure and pharmacological activity to a cannabinoid but that is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extracted or derived from hemp or cannabis and is instead created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produced by chemical or biochemical synthesis.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commission shall adopt and promulgate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regulations for the packaging of cannabis, cannabis products,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concentrated cannabis which shall include: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636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Special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packaging </w:t>
            </w:r>
          </w:p>
        </w:tc>
        <w:tc>
          <w:tcPr>
            <w:tcW w:type="dxa" w:w="1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 </w:t>
            </w:r>
          </w:p>
        </w:tc>
        <w:tc>
          <w:tcPr>
            <w:tcW w:type="dxa" w:w="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protect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children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from</w:t>
            </w:r>
          </w:p>
        </w:tc>
      </w:tr>
      <w:tr>
        <w:trPr>
          <w:trHeight w:hRule="exact" w:val="880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ingesting or consuming cannabis;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Requirements for dividing each serving within a package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containing multiple servings in a manner that allows qualified patients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registered caregivers to easily identify a single serving;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Requirements to ensure that packaging and labels are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attractive to children.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Except as provided in subsection (2) of this section,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prior to transfer or sale to a qualified patient or registered caregiver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a dispensary, all cannabis, cannabis products, and concentrated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cannabis shall be labeled and placed in an opaque, resealable, and child-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resistant package in accordance with the Nebraska Medical Cannabis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 Act and the rules and regulations adopted and promulgated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thereunder.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Non-ingestible cannabis products, such as topical creams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patches, are exempt from the requirements concerning resealable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child-resistant packaging of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Opaque means that the packaging does not allow the product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seen without opening the packaging material;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Resealable means that the package continues to function within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effectiveness </w:t>
            </w:r>
          </w:p>
        </w:tc>
        <w:tc>
          <w:tcPr>
            <w:tcW w:type="dxa" w:w="2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specifications,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which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established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392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commission, similar to the federal Poison Prevention Packaging Act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1970, 15 U.S.C. 1471 et seq., as such act existed on January 1, 2025,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number of opening and closings customary for its size and contents,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which shall be determined by the commission.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label required by section 124 of this act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 the following information prominently displayed in a clear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legible fashion and in a font size no smaller than nine-point Arial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ten-point Times New Roman: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source and date of cultivation, the type of product, and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89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date of manufacturing and packaging;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Text warning of the unidentified health risks that reads: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"Warning: This product has intoxicating effects. There may be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risks associated with consumption of this product.";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If the cannabis is intended for consumption by smoking, text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stating "Smoking is hazardous to your health.";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Text that reads: "For medical use by qualified patients only.";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Text warning of the risks to vulnerable populations that reads: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"There may be additional health risks associated with the consumption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product for women who are pregnant, breastfeeding, or planning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becoming pregnant.";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Text that reads: "Not for resale or transfer.";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Text that reads: "Cannabis impairs concentration, coordination,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judgment. It is illegal to drive a motor vehicle while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influence of cannabis.";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Text that reads: "This product is a controlled substance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federal law. This product may be unlawful outside the State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Nebraska.";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(9) A list of any solvents, nonorganic pesticides, herbicides, and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fertilizers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were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cultivation,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production,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8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manufacture of such cannabis, cannabis product, or concentrated cannabis;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For cannabis products and concentrated cannabis, a list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pharmacologically active ingredients, including, but not limited to,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delta-9 THC, cannabidiol, and other cannabinoid content; the delta-9 THC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other cannabinoid amounts in milligrams per serving; servings per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package; the delta-9 THC and other cannabinoid amounts in milligrams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package total; and the potency of cannabis by reference to the amount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delta-9 THC and cannabidiol in each serving;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(11) A batch or lot number;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(12) A description of the type of product, such as flower, edible,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concentrate;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Any other information or statement required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principal display area of any packaging or label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section 124 of this act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Include a universal symbol, established by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indicating the package contains cannabis;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Have text that reads: "Contains cannabis. Keep out of reach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children.".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label required under section 124 of this act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edible cannabis products: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Have text that reads: "Caution: This product is infused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cannabis. The intoxicating effects of this product may be delayed by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more hours.";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List all ingredients and disclose nutritional information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manner as the federal nutritional labeling requirements in 21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101.9, as such section existed on January 1, 2025;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Include a warning if nuts or other allergens are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licensee shall not market, advertise, sell, or cause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sold a cannabis product if the product's container, packaging,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advertising: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Depicts a cartoon-like fictional character that mimics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character primarily aimed at entertaining minors;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Imitates or mimics trademarks or trade dress of products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or have been primarily marketed to minors;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Includes a symbol that is primarily used to market products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minors;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Includes an image of a celebrity.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may by rule or regulation exempt multi-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serving liquid cannabis products from the labeling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125 of this act when such requirements are unreasonably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impracticable,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multi-serving liquid is packaged in a structure that uses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single mechanism to achieve both child-resistance and accurate pouring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measurement of each liquid serving in increments equal to or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 milligrams of active delta-9 THC per serving, with no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milligrams of active delta-9 THC total per package;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measurement component is within the child-resistant cap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closure of the bottle and is not a separate component.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Cannabis products that are edible,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tinctures or concentrates, shall be limited to a serving size of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milligrams of delta-9 THC.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Cannabis products shall be subject to the following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limits per package: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Edible products other than tinctures or concentrates: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milligrams of delta-9 THC;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Tinctures or concentrates: One thousand milligrams of delta-9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Flower: Five ounces;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Inhalable concentrate or vapor products: Five grams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cannabinoid extracts or concentrates.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Subject to the Nebraska Medical Cannabis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and the rules and regulations adopted and promulgated thereunder,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cultivator may cultivate and process cannabis plants for sale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dispensaries, to products manufacturers, and to other cultivators,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to qualified patients or registered caregivers.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cultivator shall track the cannabis it cultivates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distributes using a seed-to-sale tracking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commission shall allow cultivation indoors, outdoors,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greenhouse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Each licensed cultivation site shall be limited to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flowering canopy area of ten thousand square feet, as measured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square footage of space allocated for mature cannabis plants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flowering stage of growth, excluding areas designated for vegetative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growth, propagation, and storage.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 restrictions shall be imposed on the number of plants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cultivated within the allowable canopy area if all plants remain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designated space limits.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commission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concerning the cultivation of cannabis, which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Permitted and prohibited pesticides;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Testing requirements for pesticide residues and other hazardous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Destruction requirements and protocols for cannabis failing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 pesticide or hazardous substance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Record-keeping requirements;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Waste disposal requirements and procedures.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products manufacturer may process cannabis,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extractions, and may manufacture cannabis products intended for use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These products may include, but are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Cannabis-infused edibles, such as baked goods, candies,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beverages;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Tinctures;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Capsules;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Topical formulations, such as creams, balms, and lotions;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Concentrates, such as oils, waxes, shatter, and distillates;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Transdermal patches;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Suppositories;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Pre-rolled flower products;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Pre-filled vaporizer cartridges.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products manufacturer may sell or transfer cannabis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dispensaries and to other products manufacturers.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products manufacturer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Process and prepare cannabis into a form allowable under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Medical Cannabis Regulation Act prior to distribution to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dispensary;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Contract with an independent testing facility, subject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approval by the commission, for purposes of testing products made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products manufacturer as to chemical composition, contamination,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consistency; and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Enter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cannabis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purchased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cannabis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products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sold,</w:t>
            </w:r>
          </w:p>
        </w:tc>
      </w:tr>
      <w:tr>
        <w:trPr>
          <w:trHeight w:hRule="exact" w:val="105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distributed, transferred, or disposed of into a seed-to-sale tracking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system.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products manufacturer may use any extraction method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solvent that complies with state and federal safety standards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rules and regulations of the commission. Approved solvents may include,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but are not limited to, ethanol, carbon dioxide, hydrocarbons such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butane and propane, and water-based methods.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products manufacturer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Conduct all extraction processes using equipment certified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safety by a nationally recognized testing laboratory;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Implement and maintain ventilation, fire suppression, and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safety measures appropriate to the extraction method used;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If using volatile solvents, conduct operations in commission-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approved Class 1, Division 1 (C1D1) or equivalent explosion-proof rooms,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equipped with proper ventilation, gas detection, and fire suppression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systems. Prior to commencing operations, the licensee must obtain written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sign-off from the local fire department and the State Fire Marshal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confirm compliance with local and state building, fire, and hazardous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material handling codes.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commission shall adopt and promulgate rules and regulations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carry out this section. Such rules and regulations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Allow for the use of proprietary or emerging extraction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technologies. Licensees shall submit documentation of safety and efficacy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commission review and approval;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Provide for processes requirements for local fire departments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State Fire Marshal to carry out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Include requirements to ensure that equipment and processes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stringent safety and engineering standards;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Provide for flexibility for innovation and efficiency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maintaining rigorous public health and worker safety standards.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dispensary may sell cannabis to qualified patients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registered caregivers and other dispensaries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and restrictions of the Nebraska Medical Cannabis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and the Nebraska Medical Cannabis Patient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dispensary may purchase cannabis from a cultivator, a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manufacturer, or another dispensary.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dispensary shall track all of its cannabis from the point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transferred from another licensee to the point of sale using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seed-to-sale tracking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dispensary shall do the following for every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to a registered caregiver or qualified patient: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Receive the transaction order at the dispensary directly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qualified patient or registered caregiver and not from a third party.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may be done in person, by telephone, or via the Internet;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Prior to sale, ensure that the qualified patient or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 presents a valid, unexpired registry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Verify through the statewide track and trace system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patient or registered caregiver is currently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 the amount of cannabis requested;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In the case of a delivery order, receive payment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leaves the dispensary, subject to refund if the delivery cannot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completed.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dispensary shall not sell a qualified patient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caregiver more than an allowable amount of cannabis.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may adopt and promulgate rules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89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regulations that limit the amount of cannabis inventory that a dispensary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have on hand. Any such limitation must be commercially reasonable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consider factors including a dispensary's sales history.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display case in a dispensary containing concentrated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cannabis shall include the potency of the concentrated cannabis next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name of the product.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dispensary shall only accept a return and issue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refund if the cannabis has not been removed from the packaging in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cannabis arrived at the dispensary. This restriction applies even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packaging has been removed by dispensary staff prior to the sale.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dispensary shall not give away cannabis as part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promotional event.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Physicians are not allowed to meet with individuals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dispensary's premises for the purpose of certifying them as qualified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patients.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dispensary shall report any theft or attempted theft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cannabis to law enforcement within twenty-four hours after discovery.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licensed premises of a dispensary shall be designed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order to accomplish the following: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general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public,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qualified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patients,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registered</w:t>
            </w:r>
          </w:p>
        </w:tc>
      </w:tr>
      <w:tr>
        <w:trPr>
          <w:trHeight w:hRule="exact" w:val="176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caregivers may only enter the dispensary through one access point into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area where licensee agents shall screen individuals for qualified patient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registered caregiver status. No cannabis shall be accessible in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area; and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Only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qualified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patients,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</w:t>
            </w:r>
          </w:p>
        </w:tc>
        <w:tc>
          <w:tcPr>
            <w:tcW w:type="dxa" w:w="160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caregivers, </w:t>
            </w:r>
          </w:p>
        </w:tc>
        <w:tc>
          <w:tcPr>
            <w:tcW w:type="dxa" w:w="7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and,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if</w:t>
            </w:r>
          </w:p>
        </w:tc>
      </w:tr>
      <w:tr>
        <w:trPr>
          <w:trHeight w:hRule="exact" w:val="260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requested by a qualified patient, up to two additional persons to support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qualified patient, may enter any areas beyond the access point area.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testing facility may analyze, test, and certify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cannabis, including for potency and the presence of contaminants,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accordance with the Nebraska Medical Cannabis Regulation Act.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When a testing facility has completed testing a sample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cannabis, the sample shall be disposed of in accordance with the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testing facility shall track all cannabis from its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its disposal using a seed-to-sale tracking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 shall not be issued or renewed for a testing facility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facility is accredited by a body that is recognized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International Laboratory Accreditation Cooperation in an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category of testing pursuant to the International Organization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 may by rule and regulation establish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providing extensions to a newly licensed testing facility to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accreditation required by this section for a period not to exceed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months. Extensions may be granted for good cause, which includes,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limited to, when an application for accreditation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submitted and is pending with a recognized accrediting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for testing requirements for testing facilities.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adopt standards based on those of the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for Standardization. The testing requirements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Determining accurately, with respect to cannabis: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concentration of delta-9 THC, cannabidiol,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cannabinoids;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presence and identification of mold and fungus;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composition;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presence of chemicals,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pesticides, herbicides, or growth regulators;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Demonstrating the validity and accuracy of the methods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test cannabis.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person who has an interest in a testing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have any interest in any dispensary, cultivator, or products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person that has an interest in a dispensary, cultivator,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 manufacturer shall not have any interest in a testing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or any local government shall not employ 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results of any test of cannabis conducted by a laboratory unless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laboratory is a testing facility or otherwise accredited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particular field of testing in accordance with the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violation of any provision of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 for which a penalty is not otherwise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 Class IV misdemeanor for a first offense and a Class 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misdemeanor for any 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licensee who permits, assents, or is a party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way to any violation or infringement of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 shall be deemed guilty of a violation of the act.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loaned contrary to a provision of the act shall not be recovered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back. Any note, mortgage, or other evidence of indebtedness,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security, or any lease or contract obtained or made contrary to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unenforceable and void.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owner of the licensed premises or any person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whom the licensee derives the right to possession of such premises,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agent of such owner or person, knowingly permits the licensee to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licensed premises in violation of the terms of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Act, such owner, agent, or other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deemed guilty of a violation of the act to the same extent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and be subject to the same punishment.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Every act or omission of whatsoever nature constituting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any of the provisions of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 by any officer, director, manager, or other agent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of any licensee, if such act is committed or omission is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authorization, knowledge, or approval of the licensee,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deemed and held to be the act of such employer or licensee,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 or licensee shall be punishable in the same manner as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or omission had been done or omitted by him or her personally.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28-416 (1) Except as authorized by the Uniform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Patient Protection Act,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Nebraska Medical Cannabis Regulation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shall be unlawful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knowingly or intentionally: (a) To manufacture, distribute,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deliver, dispense, or possess with intent to manufacture, distribute,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deliver, or dispense a controlled substance; or (b) to create,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distribute, or possess with intent to distribute a counterfeit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subsections (4), (5), (7), (8), (9),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of this section, any person who violates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with respect to: (a) A controlled substance classified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I, II, or III of section 28-405 which is an exceptionally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hazardous drug shall be guilty of a Class II felony; (b)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classified in Schedule I, II, or III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28-405 shall be guilty of a Class IIA felony; or (c)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classified in Schedule IV or V of section 28-405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person knowingly or intentionally possessing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substance, except marijuana or any substance containing a quantifiable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substances, chemicals, or compounds described, defined,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delineated in subdivision (c)(27) of Schedule I of section 28-405,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substance was obtained directly or pursuant to a medical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by a practitioner authorized to prescribe while acting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 his or her professional practice, or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the act, shall be guilty of a Class IV felony.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in violation of this subsection if section 28-472 or 28-1701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Except as authorized by the Uniform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any person eighteen years of age or older who knowingly or</w:t>
      </w:r>
    </w:p>
    <w:p>
      <w:pPr>
        <w:autoSpaceDN w:val="0"/>
        <w:tabs>
          <w:tab w:pos="720" w:val="left"/>
          <w:tab w:pos="2620" w:val="left"/>
          <w:tab w:pos="4522" w:val="left"/>
          <w:tab w:pos="6302" w:val="left"/>
          <w:tab w:pos="772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intentionally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dispenses,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possesses with intent to manufacture, distribute, deliver, or dispense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or a counterfeit controlled substance (i)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under the age of eighteen years, (ii) in, on, or within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feet of the real property comprising a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elementary, vocational, or secondary school, a community college,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or private college, junior college, or university,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playground, or (iii) within one hundred feet of a public or private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public swimming pool, or video arcade facility shall be punished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next higher penalty classification than the penalty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(2), (7), (8), (9), or (10) of this section, depending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controlled substance involved, for the first violation and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or subsequent violation shall be punished by the next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classification than that prescribed for a first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but in no event shall such person be punished by a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a Class IB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Playground means any outdoor facility, including any parking 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appurtenant to the facility, intended for recreation, open to the public,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with any portion containing three or more apparatus intended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 of children, including sliding boards, swingsets,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teeterboards;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Video arcade facility means any facility legally accessible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under eighteen years of age, intended primarily for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pinball and video machines for amusement, and containing a minimum of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pinball or video machines;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Youth center means any recreational facility or gymnasium,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parking lot appurtenant to the facility or gymnasium,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primarily for use by persons under eighteen years of age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 provides athletic, civic, or cultural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Except as authorized by the Uniform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it shall be unlawful for any person eighteen years of age or 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knowingly and intentionally employ, hire, use, cause, persuade, coax,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induce, entice, seduce, or coerce any person under the age of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to manufacture, transport, distribute, carry, deliver, dispense,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 for delivery, offer for delivery, or possess with intent to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a controlled substance or a counterfeit controlled 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as authorized by the Uniform Controlled Substances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shall be unlawful for any person eighteen years of age or older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knowingly and intentionally employ, hire, use, cause, persuade, coax,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induce, entice, seduce, or coerce any person under the age of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to aid and abet any person in the manufacture, transportation,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distribution, carrying, delivery, dispensing, preparation for delivery,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offering for delivery, or possession with intent to do the same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or a counterfeit controlled 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person who violates subdivision (a) or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punished by the next higher penalty classification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penalty prescribed in subsection (2), (7), (8), (9), or (10)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depending upon the controlled substance involved,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violation and for a second or subsequent violation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punished by the next higher penalty classification than that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first violation of this subsection, but in no event shall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be punished by a penalty greater than a Class IB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It shall not be a defense to prosecution for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or (5) of this section that the defendant did not know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of the person through whom the defendant violated such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cocaine or any mixture or substance containing a detectable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cocaine in a quantity of: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base cocaine (crack) or any mixture or substance containing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detectable amount of base cocaine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heroin or any mixture or substance containing a detectable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heroin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amphetamine, its salts, optical isomers, and salts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or with respect to methamphetamine, its salts, optical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its isomers,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the Nebraska Medical Cannabis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Act or the Nebraska Medical Cannabis Regulation Act,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knowingly or intentionally possessing marijuana weighing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ounce but not more than one pound shall be guilty of a Class III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the Nebraska Medical Cannabis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Act or the Nebraska Medical Cannabis Regulation Act,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knowingly or intentionally possessing marijuana weighing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pound shall be guilty 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(13) Except as provided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Medical Cannabis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Protection Act or the Nebraska Medical Cannabis Regulation Act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28-1701, any person knowingly or intentionally possessing marijuana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weighing one ounce or less or any substance containing a quantifiable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substances, chemicals, or compounds described, defined,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delineated in subdivision (c)(27) of Schedule I of section 28-405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the first offense, be guilty of an infraction,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citation, be fined three hundred dollars, and be assigned to attend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as prescribed in section 29-433 if the judge determines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attending such course is in the best interest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the second offense, be guilty of a Class IV misdemeanor,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 citation, and be fined four hundred dollars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imprisoned not to exceed five days;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the third and all subsequent offenses, be guilty of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IIIA misdemeanor, receive a citation, be fined five hundred dollars,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imprisoned not to exceed seven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Any person convicted of violating this section, if placed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probation, shall, as a condition of probation, satisfactorily attend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appropriate treatment and counseling on drug abuse provided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authorized under the Nebraska Behavioral Health Services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licensed drug treatment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Any person convicted of violating this section, if sentenced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Correctional Services, shall attend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and counseling on drug abuse.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Any person knowingly or intentionally possessing a firearm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in violation of subsection (1) of this section shall be punished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higher penalty classification than the penalty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(2), (7), (8), (9), or (10) of this section, but in no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such person be punished by a penalty greater than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A person knowingly or intentionally in possession of money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intended to be used to facilitate a violation of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guilty 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In addition to the existing penalties available for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subsection (1) of this section, including any criminal attempt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conspiracy to violate subsection (1) of this section, a sentencing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order that any money, securities, negotiable instruments, firearms,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conveyances, or electronic communication devices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28-833 or any equipment, components, peripherals, software, hardware,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accessories related to electronic communication devices be forfeited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sentence imposed if it finds by clear and convincing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adduced at a separate hearing in the same prosecution,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for a violation of subsection (1) of this section,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pursuant to section 28-1601, that any or all such property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from, used, or intended to be used to facilitate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In addition to the penalties provided in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person convicted or adjudicated of violating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eighteen years of age or younger and has one or more licenses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issued under the Motor Vehicle Operator's License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the first offense, the court may, as a part of the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conviction or adjudication, (A) impound any such licenses or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thirty days and (B) require such person to attend a drug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second offense, the court may, as a part of the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conviction or adjudication, (A) impound any such licenses or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ninety days and (B) require such person to complete no fewer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and no more than forty hours of community service and to attend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education class;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 third or subsequent offense, the court may, as a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judgment of conviction or adjudication, (A) impound any such licenses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permits for twelve months and (B) require such person to complete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fewer than sixty hours of community service, to attend a drug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class, and to submit to a drug assessment by a licensed alcohol and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person convicted or adjudicated of violating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eighteen years of age or younger and does not have a permit or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under the Motor Vehicle Operator's License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the first offense, the court may, as part of the judgment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or adjudication, (A) prohibit such person from obtaining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or any license pursuant to the act for which such person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be eligible until thirty days after the date of such order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require such person to attend a drug education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second offense, the court may, as part of the judgment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or adjudication, (A) prohibit such person from obtaining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or any license pursuant to the act for which such person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be eligible until ninety days after the date of such order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require such person to complete no fewer than twenty hours and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forty hours of community service and to attend a drug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 third or subsequent offense, the court may, as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judgment of conviction or adjudication, (A) prohibit such person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obtaining any permit or any license pursuant to the act for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would otherwise be eligible until twelve months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order and (B) require such person to complete no fewer than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of community service, to attend a drug education class,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to a drug assessment by a licensed alcohol and drug counselor.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copy of an abstract of the court's conviction or adjudication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transmitted to the Director of Motor Vehicles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60-497.01 to 60-497.04 if a license or permit is impounded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is prohibited from obtaining a license or permit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28-439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used in sections 28-101, 28-431, and 28-439 to 28-444,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requires, drug paraphernalia shall mean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products, and materials of any kind which are used,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use, or designed for use, in manufacturing, injecting, ingesting,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inhaling, or otherwise introducing into the human body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in violation of sections 28-101, 28-431, and 28-439 to 28-444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Uniform Controlled Substances Act. It shall include, but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Diluents and adulterants, such as quinine hydrochloride,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mannitol, mannite, dextrose, and lactose, used, intended for use,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for use in cutting controlled substances;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Separation gins and sifters used, intended for use,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for use in removing twigs and seeds from, or in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cleaning or refining, marijuana;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Hypodermic syringes, needles, and other objects used,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for use, and designed for use in parenterally injecting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substances into the human body;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Objects used, intended for use, or designed for use in</w:t>
      </w:r>
    </w:p>
    <w:p>
      <w:pPr>
        <w:autoSpaceDN w:val="0"/>
        <w:tabs>
          <w:tab w:pos="720" w:val="left"/>
          <w:tab w:pos="2204" w:val="left"/>
          <w:tab w:pos="3568" w:val="left"/>
          <w:tab w:pos="4092" w:val="left"/>
          <w:tab w:pos="5456" w:val="left"/>
          <w:tab w:pos="7058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ingesting,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inhaling,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otherwise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introducing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marijuana,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cocaine,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hashish, or hashish oil into the human body, which shall include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limited to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Metal, wooden, acrylic, glass, stone, plastic, or ceramic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pipes with or without screens, permanent screens, hashish heads,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punctured metal bowls;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Water pipes;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Carburetion tubes and devices;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Smoking and carburetion masks;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Roach clips, meaning objects used to hold burning material,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 a marijuana cigarette, which has become too small or too short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held in the hand;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Miniature cocaine spoons, and cocaine vials;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Chamber pipes;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Carburetor pipes;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Electric pipes;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Air-driven pipes;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Chillums;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Ice pipes or chillers.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does not apply to conduct involving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accessories as defined in section 2 of this act when such conduct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lawful under the Nebraska Medical Cannabis Patient Protection Act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53-105 There is hereby created the Nebraska Liquor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consisting of three members to be appointed by the Governor,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confirmation by a majority of the members elected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no more than two of whom shall be members of the same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party, and no two shall be citizens of the same congressional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members of the Nebraska Liquor Control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also serve as members of the Nebraska Medical Cannabis Commission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 48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53-106 The Governor shall appoint three members of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of whom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Governor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designate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chairperson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chairman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shall be appointed every two years and shall hold office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six years. Any appointee may be removed by the Governor,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opportunity to be heard, for malfeasance, misfeasance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neglect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office. No person shall be appointed to the commission, or continue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 that office after appointment, while holding any other office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 under the laws of this state, any other state, or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the commissioners shall also serve as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Commission as provided in section 48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53-110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Cannabis has the same meaning as in section 2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Commission means the Nebraska Liquor Control Commission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Conviction includes a plea or verdict of guilty or a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a plea of nolo contendere, payment of a fine or penalty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settlement of any prosecution, or forfeiture of a bond to appear in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answer charges;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Covered offense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violation of any federal or state law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 or sale of alcoholic liquor or cannabis.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94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LB651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No person shall be appointed as a commissioner,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executive director of the commission, or an employee of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 is not a citizen of the United States and who has not resided within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State of Nebraska successively for two years next preceding the date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his or her appointment.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No person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convicted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covered offense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 who has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pleaded guilty to a felony or any violation of any federal or state law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concerning the manufacture or sale of alcoholic liquor prior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subsequent to the passage of the Nebraska Liquor Control Act, (b) who has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paid a fine or penalty in settlement of any prosecution against him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her for any violation of such laws, or (c) who has forfeited his or her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bond to appear in court to answer charges for any such violation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appointed commissioner.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Except as otherwise provided in subdivision (b)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subsection,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commissioner or employee of the commission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may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directly or indirectly, individually, as a member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partnership, as a member of a limited liability company, or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shareholder of a corporation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: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have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Have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interest whatsoever in the manufacture, sale,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distribution of alcoholic liquor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 cannabis;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Receive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receive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compensation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profit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</w:t>
            </w:r>
          </w:p>
        </w:tc>
      </w:tr>
      <w:tr>
        <w:trPr>
          <w:trHeight w:hRule="exact" w:val="43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manufacture, sale, or distribution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Have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 have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interest whatsoever in the purchases or sales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made by the persons authorized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Liquor Control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purchase or to sell alcoholic liquor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Have any interest whatsoever in the purchases or sales made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persons authorized by the Nebraska Medical Cannabis Regulation Act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Nebraska Medical Cannabis Patient Protection Act to purchase or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sell cannabis.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With the written approval of the executive director, an employee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the commission, other than the executive director or a division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manager, may accept part-time or seasonal employment with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or regulated by the commission. No such employment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if the licensee receives more than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licensee's gross revenue from the sale or dispensing of alcoholic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cannabis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 shall not prevent any commissioner,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director, or any employee from purchasing and keeping in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possession for the use of himself, herself, or members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or guests any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Alcoholic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alcoholic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liquor which may be purchased or kept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pursuant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Liquor Control Act;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Cannabis which may be purchased or kept by any qualified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registered caregiver pursuant to the Nebraska Medical Cannabis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53-111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commissioner, the executive director of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person appointed or employed by the commission shall not solicit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accept any gift, gratuity, emolument, or employment from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Nebraska Liquor Control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from any officer, agent, or employee thereof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solicit, request from, or recommend, directly or indirectly,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or to any officer, agent, or employee thereof the appointment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person to any place or position. Any such person and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agent, or employee thereof may not offer to any commissioner,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executive director, or any person appointed or employed by the</w:t>
      </w:r>
    </w:p>
    <w:p>
      <w:pPr>
        <w:autoSpaceDN w:val="0"/>
        <w:tabs>
          <w:tab w:pos="720" w:val="left"/>
          <w:tab w:pos="2222" w:val="left"/>
          <w:tab w:pos="2886" w:val="left"/>
          <w:tab w:pos="3788" w:val="left"/>
          <w:tab w:pos="5172" w:val="left"/>
          <w:tab w:pos="6674" w:val="left"/>
          <w:tab w:pos="7216" w:val="left"/>
          <w:tab w:pos="8840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gift,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gratuity,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emolument,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employment.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the executive director, or any person appointed or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commission violates this section, he or she shall be removed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office or employment. Every person violating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guilty of a Class II misdemeanor.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60-6,211.08,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60-6,211.08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Alcoholic beverage means (i) beer, ale, porter, stout,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fermented beverages, including sake or similar products,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or description containing one-half of one percent or more of alcohol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volume, brewed or produced from malt, wholly or in part, or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 therefor, (ii) wine of not less than one-half of one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alcohol by volume, or (iii) distilled spirits which is that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ethyl alcohol, ethanol, or spirits of wine in any form,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all dilutions and mixtures thereof from whatever source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whatever process produced. Alcoholic beverage does not include trace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not readily consumable as a beverage;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Cannabis has the same meaning as in section 2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Highway means a road or street including the entire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right-of-way;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Limousine means a luxury vehicle used to provide prearranged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passenger transportation on a dedicated basis at a premium fare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seating capacity of at least five and no more than fourteen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behind the driver with a physical partition separating the driver seat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passenger compartment. Limousine does not include taxicabs,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hotel or airport buses or shuttles, or buses;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Open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alcoholic beverage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container,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53-123.04 and subdivision (1)(c)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53-123.11, means any bottle, can, or other receptacle: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That contains any amount of alcoholic beverage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cannabis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(ii)(A) That is open or has a broken seal or (B) the contents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partially removed;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Passenger area means the area designed to seat the driver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passengers while the motor vehicle is in operation and any area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readily accessible to the driver or a passenger while in their seating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positions, including any compartments in such area. Passenger area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the area behind the last upright seat of such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area is not normally occupied by the driver or a passenger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is not equipped with a trunk.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otherwise provided in this section, it is unlawful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in the passenger area of a motor vehicle to possess an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alcoholic beverage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container while the motor vehicle is located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parking area or on any highway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provided in section 53-186 or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it is unlawful for any person to consume an alcoholic beverage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cannabis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 a public parking area or on any highway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(b) inside a motor vehicle while in a public parking area or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This section does not apply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possession or consumption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alcoholic beverages by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who are passengers of, but not drivers 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limousine or bus being used in a charter or special party service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by rules and regulations adopted and promulgated by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Commission and subject to Chapter 75, article 3. Such passengers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possess open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alcoholic beverage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containers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alcoholic beverages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consume alcoholic beverages while such limousine or bus is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parking area or on any highway in this state if (a) the driver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limousine or bus is prohibited from consuming alcoholic liquor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alcoholic liquor is not present in any area that is readily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accessible to the driver while in the driver's seat, including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compartments in such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71-5727,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71-5727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Smoke or smoking means inhaling, exhaling, burning,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carrying any lighted or heated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Cigar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cigar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cigarette, pipe, hookah, or any other lighted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heated tobacco or plant product intended for inhalation, whether natural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synthetic, in any manner or in any form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Cannabis as defined in section 2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term includes the use of an electronic smoking device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similar device for cannabis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creates an aerosol or vapor,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or in any form.</w:t>
      </w:r>
    </w:p>
    <w:p>
      <w:pPr>
        <w:autoSpaceDN w:val="0"/>
        <w:tabs>
          <w:tab w:pos="1296" w:val="left"/>
          <w:tab w:pos="2124" w:val="left"/>
          <w:tab w:pos="2952" w:val="left"/>
          <w:tab w:pos="4140" w:val="left"/>
          <w:tab w:pos="5808" w:val="left"/>
          <w:tab w:pos="6996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162.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77-2701.02,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77-2701.02 Pursuant to section 77-2715.01: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Until July 1, 1998, the rate of the sales tax levied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77-2703 shall be five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Commencing July 1, 1998, and until July 1, 1999, the rate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 levied pursuant to section 77-2703 shall be four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Commencing July 1, 1999, and until the start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quarter after July 20, 2002, the rate of the sales tax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77-2703 shall be five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Commencing on the start of the first calendar quarter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20, 2002, and until July 1, 2023, the rate of the sales tax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77-2703 shall be five and one-half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Commencing July 1, 2023, and until July 1, 2024, the rate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 levied pursuant to section 77-2703 shall be five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percent, except that such rate shall be two and three-quarters percent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occurring within a good life district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77-4403;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Commencing July 1, 2024, the rate of the sales tax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77-2703 shall be five and one-half percent,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such rate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three-quarters percent on transactions that occur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that portion of a good life district established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Life Transformational Projects Act which is located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limits of a city or village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Four percent for sales of cannabis by dispensaries to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patients and registered caregivers under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77-2701.48,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77-2701.48 (1) Bundled transaction means the retail sale of two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products, except real property and services to real property,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products are otherwise distinct and identifiable and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are sold for one non-itemized price. Bundled transaction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the sale of any products in which the sales price varies,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negotiable, based on the selection by the purchaser of the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Distinct and identifiable products do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Packaging, such as containers, boxes, sacks, bags, and bottles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materials such as wrapping, labels, tags, and instruction guides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accompany the retail sale of the products and are incidental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immaterial to the retail sale thereof. Examples of packaging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incidental or immaterial include grocery sacks, shoeboxes, dry cleaning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garment bags, and express delivery envelopes and boxes;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product provided free of charge with the required purchase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product. A product is provided free of charge if the sales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product purchased does not vary depending on the inclusion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provided free of charge;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Items included in the definition of sales price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77-2701.35.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One non-itemized price does not include a price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separately identified by product on binding sales or other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sales-related documentation made available to the customer in paper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form, including, but not limited to, an invoice, bill of sale,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receipt, contract, service agreement, lease agreement, periodic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 and services, rate card, or price list.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transaction that otherwise meets the definition of a bundled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is not a bundled transaction if it is (a) the retail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and a service where the tangible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essential to the use of the service, and is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in connection with the service, and the true object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is the service, (b) the retail sale of services when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is provided that is essential to the use or receipt of a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and the first service is provided exclusively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second service and the true object of the transaction is the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or (c) a transaction that includes taxable products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nontaxable products and the purchase price or sales price of the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is de minimus. De minimus means the seller's purchase price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price of the taxable products is ten percent or less of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price or sales price of the bundled products. Sellers shall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the purchase price or the sales price of the products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taxable products are de minimus. Sellers may not use a combination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purchase price and sales price of the products to determine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products are de minimus. Sellers shall use the full term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contract to determine if the taxable products are de minimus.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Bundled transaction does not include the retail sale of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and taxable tangible personal property if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transaction includes food and food ingredients, drugs, durable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equipment, mobility enhancing equipment, over-the-counter drugs,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prosthetic devices, or medical supplies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such terms are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section 77-2704.09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(b) the seller's purchase price or sales price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taxable tangible personal property is fifty percent or less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purchase price or sales price of the bundled tangible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 Sellers may not use a combination of the purchase price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price of the tangible personal property when making the fifty-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determination for a 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77-2704.09, Reissue Revised Statutes of Nebraska,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77-2704.09 (1) Sales and use taxes shall not be imposed on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from the sale, lease, or rental of and the storage, use,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consumption in this state of (a) insulin, (b) mobility enhancing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and drugs, not including over-the-counter drugs, when sold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patient's use under a prescription, and (c) the following when sold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patient's use under a prescription and which are of the type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coverage under the medical assistance program established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Assistance Act: Durable medical equipment; home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supplies; prosthetic devices; oxygen; and oxygen equipment.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Drug means a compound, substance, preparation,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 of a compound, substance, or preparation, other than food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ingredients, dietary supplements, or alcoholic beverages: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Recognized in the official United States Pharmacopoeia,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Homeopathic Pharmacopoeia of the United States, or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Formulary, and any supplement to any of them;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Intended for use in the diagnosis, cure, mitigation,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treatment, or prevention of disease;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Intended to affect the structure or any function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Drug does not include cannabis obtained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Patient Protection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Durable medical equipment means equipment which can withstand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repeated use, is primarily and customarily used to serve 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purpose, generally is not useful to a person in the absence of illness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injury, is appropriate for use in the home, and is not worn in or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body. Durable medical equipment includes repair and replacement parts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equipment;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Home medical supplies means supplies primarily and customarily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serve a medical purpose which are appropriate for use in the home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are generally not useful to a person in the absence of illness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Mobility enhancing equipment means equipment which is primarily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customarily used to provide or increase the ability to move from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to another, which is not generally used by persons with normal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mobility, and which is appropriate for use either in a home or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vehicle. Mobility enhancing equipment includes repair and replacement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 for such equipment. Mobility enhancing equipment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motor vehicle or equipment on a motor vehicle normally provided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manufacturer;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Over-the-counter drug means a drug that contains a label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identifies the product as a drug as required by 21 C.F.R. 201.66,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existed on January 1, 2003. The over-the-counter drug label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a drug facts panel or a statement of the active ingredients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list of those ingredients contained in the compound, substance,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Oxygen equipment means oxygen cylinders, cylinder transport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 including sheaths and carts, cylinder studs and support devices,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regulators, flowmeters, tank wrenches, oxygen concentrators, liquid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oxygen base dispensers, liquid oxygen portable dispensers, oxygen tubing,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nasal cannulas, face masks, oxygen humidifiers, and oxygen fittings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accessories;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Prescription means an order, formula, or recipe issued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of oral, written, electronic, or other means of transmission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duly licensed practitioner authorized under the Uniform Credentialing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and</w:t>
      </w:r>
    </w:p>
    <w:p>
      <w:pPr>
        <w:autoSpaceDN w:val="0"/>
        <w:tabs>
          <w:tab w:pos="1296" w:val="left"/>
          <w:tab w:pos="1954" w:val="left"/>
          <w:tab w:pos="3452" w:val="left"/>
          <w:tab w:pos="4590" w:val="left"/>
          <w:tab w:pos="5488" w:val="left"/>
          <w:tab w:pos="5906" w:val="left"/>
          <w:tab w:pos="7646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Prosthetic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replacement,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corrective,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supportive device worn on or in the body to artificially replace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missing portion of the body, prevent or correct physical deformity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malfunction, or support a weak or deformed portion of the body,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any supplies used with such device and repair and replacement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77-27,132,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77-27,132 (1) There is hereby created a fund to be designated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Distribution Fund which shall be set apart and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Commissioner. Revenue not required to be credited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specified fund may be credited to the Revenue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Credits and refunds of such revenue shall be paid from the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Fund. The balance of the amount credited, after credits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refunds, shall be allocated as provided by the statutes creating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Tax Commissioner shall pay to a depository bank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Treasurer all amounts collected under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1967. The Tax Commissioner shall present to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receipts showing amounts so deposited in the bank, and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so deposited the State Treasurer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For transactions occurring on or after October 1, 2014,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July 1, 2024, credit to the Game and Parks Commission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Fund all of the proceeds of the sales and use taxes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77-2703 on the sale or lease of motorboats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37-1204, personal watercraft as defined in section 37-1204.01,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all-terrain vehicles as defined in section 60-103, and utility-type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as defined in section 60-135.01;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transactions occurring on or after July 1, 2024,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Capital Maintenance Fund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of the sales and use taxes imposed pursuant to section 77-2703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sale or lease of motorboats as defined in section 37-1204,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watercraft as defined in section 37-1204.01, all-terrain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as defined in section 60-103, and utility-type vehicles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60-135.01, and from such proceeds, transfers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Nebraska Emergency Medical System Operations Fund as provided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37-327.02;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Credit to the Highway Trust Fund all of the proceeds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taxes derived from the sale or lease for periods of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thirty-one days of motor vehicles, trailers, and semitrailers,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proceeds equal to any sales tax rate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77-2701.02 that is in excess of five percent derived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or lease for periods of more than thirty-one days of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trailers, and semitrailers shall be credited to the Highway Allocation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transactions occurring on or after July 1, 2013, and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2042, of the proceeds of the sales and use taxes derived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transactions other than those listed in subdivisions (2)(a), (b),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from a sales tax rate of one-quarter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percent, credit monthly eighty-five percent to the Highway Trust Fund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percent to the Highway Allocation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the proceeds of the sales and use taxes derived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transactions other than those listed in subdivisions (2)(a), (b),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credit to the Property Tax Credit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certified under section 77-27,237, if any such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made;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transactions occurring on or after July 1, 2023,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Transportation Aeronautics Capital Improvement Fund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proceeds of the sales and use taxes imposed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 on the sale or lease of aircraft as defined in section 3-101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Credit to the Medical Cannabis Control Fund all of the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sales and use taxes imposed pursuant to section 77-2703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 of cannabis by dispensaries to qualified patients and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caregivers under the Nebraska Medical Cannabis Patient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balance of all amounts collected under the Nebraska Revenue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1967 shall be credited to the General Fund.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77-4303,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77-4303 (1) A tax is hereby imposed on marijuana and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 at the following rates: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 each ounce of marijuana or each portion of an ounce,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 each gram or portion of a gram of a controlled substance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customarily sold by weight or volume, one hundred fifty dollars;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 each fifty dosage units or portion thereof of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that is not customarily sold by weight, five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calculating the tax under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marijuana or any controlled substance that is customarily sold by weight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volume shall be measured by the weight of the substance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dealer's possession. The weight shall be the actual weight, if known,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estimated weight as determined by the Nebraska State Patrol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 agency. Such determination shall be presumed to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weight of such marijuana or controlled substances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77-4301 to 77-4316.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tax shall not be imposed upon a person registered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lawfully in possession of marijuana or a controlled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Chapter 28, article 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lawfully in possession of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Nebraska Medical Cannabis Patient Protection Act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Medical Cannabis Regulation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81-2,239,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81-2,239 Sections 81-2,239 to 81-2,292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169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provisions of the Food Code and the Current Good Manufacturing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In Manufacturing, Packing, or Holding Human Food adopted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reference in sections 81-2,257.01 and 81-2,259,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cited as the Nebraska Pure Food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81-2,263,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81-2,263 If there is an inconsistency between sections 81-2,239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81-2,292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169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code adopted by reference,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of the sections shall control.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Edible cannabis products sold under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Cannabis Regulation Act are subject to the Nebraska Pure Food Act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extent as other items of food.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81-1021,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81-1021 (1) All motor vehicles acquired by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any vehicle rented as a bureau fleet vehicle shall be indelibly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conspicuously lettered, in plain letters of a contrasting color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reflective material: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 each side thereof with the words State of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such words the name of whatever board, department, bureau,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division, institution, including the University of Nebraska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college, office, or other state expending agency of the state to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belongs;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 the back thereof with the words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This section shall not apply to motor vehicles used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Nebraska State Patrol, the Public Service Commission,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 and Parks Commission, deputy state sheriffs employed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 Committee and State Fire Marshal for state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purposes, inspectors employed by the Nebraska Liquor Control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Nebraska Medical Cannabis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persons employed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for state revenue enforcement purposes, the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state law enforcement purposes and state revenue enforcement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confined strictly to the seven agencies specifically named;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of Health and Human Services or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 for the purpose of apprehending and returning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escaped offenders or parole violators to facilities in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 and transporting offenders and personnel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 and patients and personnel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who are engaged in off-campus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Military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Vocational rehabilitation counselors and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for the purposes of communicable disease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control, for the prevention and control of those communicable diseases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endanger the public health, or used by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in the enforcement of drug control laws or for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purposes;</w:t>
      </w:r>
    </w:p>
    <w:p>
      <w:pPr>
        <w:autoSpaceDN w:val="0"/>
        <w:tabs>
          <w:tab w:pos="1296" w:val="left"/>
          <w:tab w:pos="1936" w:val="left"/>
          <w:tab w:pos="2578" w:val="left"/>
          <w:tab w:pos="4058" w:val="left"/>
          <w:tab w:pos="4580" w:val="left"/>
          <w:tab w:pos="6180" w:val="left"/>
          <w:tab w:pos="6822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Nebraska Motor Vehicle Industry Licensing Board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investigative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Insurance Fraud Prevention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for investigative purposes;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Department of Justice.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28-439, 53-105, 53-106, 53-110, 53-111,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60-6,211.08, 77-2701.48, 77-2704.09, 77-4303, 81-2,239, 81-2,263,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81-1021, Reissue Revised Statutes of Nebraska, sections 28-416, 71-5727,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77-2701.02, and 77-27,132,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1, 2, and 3, Initiative Law 2024, No. 437, and sections 1, 3, 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5, Initiative Law 2024, No. 438,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28-463, 28-464, 28-465, 28-466, 28-467, 28-468, and 28-469,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2 and 6, Initiative Law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438.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