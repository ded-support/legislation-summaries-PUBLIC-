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13; Guereca, 7;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treatment and corrections;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83-170, 83-173.03, and 83-4,114,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Nebraska; to provide, change, and eliminate definitions;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restrictive housing and solitary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83-170 As used in the Nebraska Treatment and Corrections Act,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Board means the Board of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Committed offender means any person who, under any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is sentenced or committed to a facility operated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sentenced or committed to the department other than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adjudged to be as described in subdivision (1), (2), (3)(b), or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 by a juvenile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Department means the Department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Director means the Director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Director of Supervision and Services means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and Services appointed pursuant to section 83-1,101;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Facility means any prison, reformatory, training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reception center, community guidance center, group home,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operated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Good time means any reduction of sentence granted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83-1,107 and 83-1,108;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Maximum term means the maximum sentence provided by law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sentence imposed by a court, whichever is shorter;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Minimum term means the minimum sentence provided by law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sentence imposed by a court, whichever is longer;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Pardon authority means the power to remit fines and forfeitures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grant respites, reprieves, pardons, or commutations;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Parole term means the time from release on parole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maximum term, reduced by good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Person committed to the department means any person sentenced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committed to a facility within the department;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Restrictive housing means conditions of confinement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limited contact with other offenders, strictly controlled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movement while out of cell, and out-of-cell time of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 day.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twenty-four hours per week;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 Solitary confinement means the status of confinement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inmate in an individual cell having solid, soundproof doors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deprives the inmate of all visual and auditory contact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83-173.03,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83-173.03 (1) No inmate shall be held in restrictive housing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done in the least restrictive manner consistent with maintaining order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and pursuant to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department pursuant to the Administrative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No inmate shall be held in restrictive housing for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 consecutive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 more than one inmate shall be placed in restrictive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cell designed for one individual, unless all such inmates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voluntarily agree to such placement in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pursuant to the Administrative Procedure Act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 of restrictive housing as may be necessary to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system. Rules and regulations shall establish behavior,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conditions, and mental health status under which an inmate may be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confinement level as well as procedures for making such</w:t>
      </w:r>
    </w:p>
    <w:p>
      <w:pPr>
        <w:autoSpaceDN w:val="0"/>
        <w:tabs>
          <w:tab w:pos="720" w:val="left"/>
          <w:tab w:pos="2866" w:val="left"/>
          <w:tab w:pos="3812" w:val="left"/>
          <w:tab w:pos="4518" w:val="left"/>
          <w:tab w:pos="6184" w:val="left"/>
          <w:tab w:pos="7130" w:val="left"/>
          <w:tab w:pos="7958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transition plans, developed with the active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committed offender, for each confinement level back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or to society.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On and after March 1, 2020,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inmate who is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vulnerable population shall be placed in restrictive housing. In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least restrictive framework, an inmate who is a member of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population may be assigned to immediate segregation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himself or herself, staff, other inmates, or inmates who are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populations pending classification. The department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 rules and regulations pursuant to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Act regarding restrictive housing to address risks for inmates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are members of vulnerable populations. Nothing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prohibits the department from developing secure mental health housing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serve the needs of inmates with serious mental illnesses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44-792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developmental disabilities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71-1107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traumatic brain injuries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79-1118.01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that provides for meaningful access to social interaction, exercise,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stimulation, and therapeutic programming.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Developmental disability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71-1107;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 vulnerable population means an inmate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years of age or younger, pregnant, or diagnosed with a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illness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44-792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developmental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71-1107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a traumatic brain injury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Serious mental illness means any mental health condition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science affirms is caused by a biological disorder of the brain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that substantially limits the life activities of the person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condition. A person shall still be considered to have a serious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illness notwithstanding the fact that, at a particular time,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condition does not, as a result of treatment or medication,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limit such person's life activities. Serious mental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includes, but is not limited to: (i) Schizophrenia, (ii) schizoaffective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disorder, (iii) delusional disorder, (iv) bipolar affective disorder, (v)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 depression, and (vi) obsessive compulsive disorder;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Traumatic brain injury has the same meaning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79-1118.01.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83-4,114,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83-4,114 (1) There shall be no corporal punishment or disciplinary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restrictions on diet.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Disciplinary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restrictions 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clothing,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bedding,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mail,</w:t>
            </w:r>
          </w:p>
        </w:tc>
      </w:tr>
      <w:tr>
        <w:trPr>
          <w:trHeight w:hRule="exact" w:val="5280"/>
        </w:trPr>
        <w:tc>
          <w:tcPr>
            <w:tcW w:type="dxa" w:w="795"/>
            <w:vMerge/>
            <w:tcBorders/>
          </w:tcPr>
          <w:p/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visitations, use of toilets, washbowls, or scheduled showers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imposed only for abuse of such privilege or facility and only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by written directives, guidance documents, and operational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manuals.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No person shall be placed in solitary confinement.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Solitary confinement means confinement of an inmate for at least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twenty-two hours per day in an individual cell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cell deprives the inmate of all visual and auditory contact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other persons;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cell has reduced or no natural light;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The confinement involves a restriction or deprivation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reading material, television, radios, or other property;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confinement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includes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significant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restrictions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</w:t>
            </w:r>
          </w:p>
        </w:tc>
      </w:tr>
      <w:tr>
        <w:trPr>
          <w:trHeight w:hRule="exact" w:val="5682"/>
        </w:trPr>
        <w:tc>
          <w:tcPr>
            <w:tcW w:type="dxa" w:w="795"/>
            <w:vMerge/>
            <w:tcBorders/>
          </w:tcPr>
          <w:p/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08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visitation;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The confinement restricts the inmate's ability to participate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group activities, including eating with others.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The director shall issue an annual report on or before September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to the Governor and the Clerk of the Legislature. The report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Clerk of the Legislature shall be issued electronically. For all inmates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were held in restrictive housing during the prior year, the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contain the race, gender, age, and length of time each inmate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continuously been held in restrictive housing. The report shall also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contain: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The number of inmates held in restrictive housing;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The reason or reasons each inmate was held in restrictive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housing;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of inmates held in restrictive housing who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diagnosed with a mental illness or behavioral disorder and the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illness or behavioral disorder by inmate;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number of inmates who were released from restrictive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to parole or into the general public and the reason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number of inmates who were placed in restrictive housing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own safety and the underlying circumstances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the extent reasonably ascertainable, comparable statistics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nation and each of the states that border Nebraska pertaining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(4)(a) through (e)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mean and median length of time for all inmates held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restrictive housing;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description of all inmate housing areas that hold inmates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that is neither general population nor restrictive housing,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purpose of each setting, data on how many inmates were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settings, the average length of stay in such settings,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programs provided in each setting, data on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completions in each setting, staffing levels and types of staff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setting, and any other information or data relevant to the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settings. For the purposes of this subdivision, general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an inmate housing area that allows out-of-cell movement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 of restraints, a minimum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hours per day of out-of-cell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regular access to programming areas outside the living unit,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services available to the broader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83-170, 83-173.03, and 83-4,114,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