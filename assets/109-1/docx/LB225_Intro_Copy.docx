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225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 60-168,</w:t>
      </w:r>
    </w:p>
    <w:p>
      <w:pPr>
        <w:autoSpaceDN w:val="0"/>
        <w:tabs>
          <w:tab w:pos="1296" w:val="left"/>
          <w:tab w:pos="2416" w:val="left"/>
          <w:tab w:pos="3538" w:val="left"/>
          <w:tab w:pos="4778" w:val="left"/>
          <w:tab w:pos="5300" w:val="left"/>
          <w:tab w:pos="6660" w:val="left"/>
          <w:tab w:pos="7182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duplicate certificates of title;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60-168,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60-168 (1) In the event of a lost or mutilated certificate of title,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the vehicle or the holder of a lien on the vehicle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apply, upon a form prescribed by the department, to the department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 treasurer for a duplicate certificate of title and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fee prescribed by section 60-156. The application shall be signed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sworn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person making the application or a person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 under section 60-151. Thereupon the county treasurer,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department, or the department shall issue a duplicate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to the person entitled to receive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title. If the records of the title have been destroyed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60-152, the county treasurer shall issue a duplicate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title to the person entitled to receive the same upon such showing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may deem sufficient. If the applicant cannot produce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proof of ownership, he or she may apply directly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submit such evidence as he or she may have, and the department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it finds the evidence sufficient, authorize the county treasurer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duplicate certificate of title. A duplicate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issued shall show only those unreleased liens of record.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shall be entitled to receive an original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presentation of the assigned duplicate copy of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title, properly assigned to the new purchaser, to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 60-144.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purchaser of a vehicle for which a certificate of title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lost or mutilated may at the time of purchase require the seller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to indemnify him or her and all subsequent purchasers of the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loss which he, she, or they may suffer by reason of any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upon the original certificate. In the event of the recovery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certificate of title by the owner, he or she shall forthwith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surrender the same to the county treasurer or the department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60-168,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