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556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Riepe, 12; at the request of the Governor; Sorrentino, 39;</w:t>
      </w:r>
    </w:p>
    <w:p>
      <w:pPr>
        <w:autoSpaceDN w:val="0"/>
        <w:autoSpaceDE w:val="0"/>
        <w:widowControl/>
        <w:spacing w:line="226" w:lineRule="exact" w:before="0" w:after="0"/>
        <w:ind w:left="0" w:right="52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Wordekemper, 15.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juvenile justice; to amend sections</w:t>
      </w:r>
    </w:p>
    <w:p>
      <w:pPr>
        <w:autoSpaceDN w:val="0"/>
        <w:tabs>
          <w:tab w:pos="1296" w:val="left"/>
          <w:tab w:pos="2584" w:val="left"/>
          <w:tab w:pos="3752" w:val="left"/>
          <w:tab w:pos="5280" w:val="left"/>
          <w:tab w:pos="6448" w:val="left"/>
          <w:tab w:pos="7976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29-1816,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43-245,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43-246.01,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43-250,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43-251.01,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43-253,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43-260.01, Revised Statutes Cumulative Supplement, 2024;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jurisdiction of adult and juvenile courts;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 detention under the Nebraska Juvenile Code;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detention and a hearing under the code;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29-1816,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29-1816 (1)(a) The accused may be arraigned in county court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If the accused was eighteen years of age or older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alleged offense was committed;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the accused was younger than eighteen years of age and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twelve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fourteen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years of age or older when an alleged offense punishable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Class I, IA, IB, IC, ID, II, or IIA felony was committed;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If the alleged offense is a traffic offense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43-245.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Arraignment in county court or district court shall be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reading to the accused the complaint or information, unless the reading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waived by the accused when the nature of the charge is made known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him or her. The accused shall then be asked whether he or she is guilty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not guilty of the offense charged. If the accused appears in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by counsel and goes to trial before a jury regularly impaneled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sworn, he or she shall be deemed to have waived arraignment and a plea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guilty shall be deemed to have been made.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At the time of the arraignment, the county court or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shall advise the accused, if the accused was younger than eighteen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of age at the time the alleged offense was committed,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accused may move the county court or district court at any time not later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thirty days after arraignment, unless otherwise permitted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for good cause shown, to waive jurisdiction in such case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court for further proceedings under the Nebraska Juvenile Code.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does not apply if the case was transferred to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or district court from juvenile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motions to transfer a case from the county court or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to juvenile court: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county court or district court shall schedule a hearing 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motion within fifteen days. The customary rules of evidence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followed at such hearing. The accused shall be represented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attorney. The criteria set forth in section 43-276 shall be considered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hearing. After considering all the evidence and reasons presented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both parties, the case shall be transferred to juvenile court unless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sound basis exists for retaining the case in county court or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county court or district court shall make a decision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motion within thirty days after the hearing and shall set forth findings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reason for its decision. If the county court or district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determines that the accused should be transferred to the juvenile court,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complete file in the county court or district court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to the juvenile court and the complaint, indictment,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may be used in place of a petition therein. The county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district court making a transfer shall order the accused to be taken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forthwith to the juvenile court and designate where the juvenile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kept pending determination by the juvenile court. The juvenile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then proceed as provided in the Nebraska Juvenile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 order granting or denying transfer of the case from county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 to juvenile court shall be considered a final order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purposes of appeal. Upon entry of an order, any party may appeal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of Appeals within ten days. Such review shall be advanced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docket without an extension of time granted to any party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a showing of exceptional cause. Appeals shall be submitted,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assigned, and scheduled for oral argument as soon as the appellee's brief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due to be filed. The Court of Appeals shall conduct its review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expedited manner and shall render the judgment and opinion, if any,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speedily as possible. During the pendency of an appeal from an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transferring the case to juvenile court, the juvenile court may 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orders in the best interests of the juvenile.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Except as provided in subdivision (5)(b) of this section, any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2216" w:val="left"/>
          <w:tab w:pos="3832" w:val="left"/>
          <w:tab w:pos="4368" w:val="left"/>
          <w:tab w:pos="5744" w:val="left"/>
          <w:tab w:pos="6520" w:val="left"/>
          <w:tab w:pos="7054" w:val="left"/>
          <w:tab w:pos="7710" w:val="left"/>
          <w:tab w:pos="8846" w:val="left"/>
          <w:tab w:pos="938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admission,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confession,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accused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  <w:tab w:pos="2584" w:val="left"/>
          <w:tab w:pos="4448" w:val="left"/>
          <w:tab w:pos="5952" w:val="left"/>
          <w:tab w:pos="6496" w:val="left"/>
          <w:tab w:pos="7760" w:val="left"/>
          <w:tab w:pos="8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psychiatrist,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psychologist,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therapist,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practitioner for purposes of a motion to transfer a case from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or district court to juvenile court shall be inadmissible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or civil proceeding.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Subdivision (5)(a) of this section does not prevent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admission, confession, or statement from being: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Admissible in proceedings relating to such motion to transfer;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Admissible in disposition proceedings of such accused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Juvenile Code if the case is transferred to juvenile court;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Included in any presentence investigation report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accused if the case is not transferred to juvenile court;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Admissible in such case to impeach such accused during cross-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if the accused testifies at trial or during juvenile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 and such testimony is materially inconsistent with a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made by the accused to a psychiatrist, psychologist, therapist,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licensed mental health practitioner for purposes of the motion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such case.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When the accused was younger than eighteen years of age when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alleged offense was committed, the county attorney or city attorney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 under section 43-274.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43-245,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43-245 For purposes of the Nebraska Juvenile Code,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Abandonment means a parent's intentionally withholding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child, without just cause or excuse, the parent's presence, care, love,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protection, and maintenance and the opportunity for the display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parental affection for the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Age of majority means nineteen years of 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Alternative to detention means a program or directive that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increases supervision of a youth in the community in an effort to 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youth attends court and refrains from committing a new law violation.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 to detention includes, but is not limited to,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monitoring, day and evening reporting centers, house arrest, tracking,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crisis response, and temporary shelter placement. Except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of manually controlled delayed egress of not more than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seconds, placements that utilize physical construction or hardware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restrain a youth's freedom of movement and ingress and egress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placement are not considered alternatives to detention;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Approved center means a center that has applied for and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from the Director of the Office of Dispute Resolution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25-2909;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Civil citation means a noncriminal notice which cannot result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criminal record and is described in section 43-248.02;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Cost or costs means (a) the sum or equivalent expended, paid,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charged for goods or services, or expenses incurred, or (b)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contracted or negotiated price;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Criminal street gang means a group of three or more people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common identifying name, sign, or symbol whose group identity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include engaging in illegal activities;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Criminal street gang member means a person who willingly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voluntarily becomes and remains a member of a criminal street gang;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Custodian means a nonparental caretaker having physical custody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juvenile and includes an appointee described in section 43-294;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Detention means the temporary care of a juvenile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physically restrictive facility designed with constructions or fixtures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control the movement of the juvenile to secure the juvenile's lawful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custody;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Guardian means a person, other than a parent, who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by law as the guardian of a juvenile pursuant to testamentary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court appointment, but excludes a person who is merely a guardian ad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Juvenile means any person under the age of eighteen;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Juvenile court means the separate juvenile court where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established pursuant to sections 43-2,111 to 43-2,127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court sitting as a juvenile court in all other counties. Nothing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Nebraska Juvenile Code shall be construed to deprive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courts of their habeas corpus, common-law, or chancery jurisdiction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courts and district courts of jurisdiction of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 matters as defined in section 25-2740;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Juvenile detention facility has the same meaning 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83-4,125;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Legal custody has the same meaning as in section 43-2922;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Mental health facility means a treatment facility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71-914 or a government, private, or state hospital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treats mental illness;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Nonoffender means a juvenile who is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of the juvenile court for reasons other than legally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prohibited conduct, including, but not limited to, juveniles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(3)(a) of section 43-247;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Parent means one or both parents or stepparents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stepparent is married to a parent who has physical custody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as of the filing of the petition;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Parties means the juvenile as described in section 43-247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his or her parent, guardian, or custodian;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Physical custody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43-2922;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Except in proceedings under the Nebraska Indian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Welfare Act, relative means father, mother, grandfather, grandmother,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brother, sister, stepfather, stepmother, stepbrother, stepsister, uncle,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aunt, first cousin, nephew, or niece;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Restorative justice means practices, programs, or services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emphasize repairing the harm caused to victims and the community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who have caused the harm or committed an offense. Restorative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 practices may include, but are not limited to, victim youth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conferencing, victim-offender mediation, youth or community dialogue,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panels, circles, and truancy mediation;</w:t>
      </w:r>
    </w:p>
    <w:p>
      <w:pPr>
        <w:autoSpaceDN w:val="0"/>
        <w:tabs>
          <w:tab w:pos="1296" w:val="left"/>
          <w:tab w:pos="2058" w:val="left"/>
          <w:tab w:pos="2818" w:val="left"/>
          <w:tab w:pos="4420" w:val="left"/>
          <w:tab w:pos="5540" w:val="left"/>
          <w:tab w:pos="7142" w:val="left"/>
          <w:tab w:pos="8022" w:val="left"/>
          <w:tab w:pos="842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Restorative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justice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facilitator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who has been trained to facilitate restorative justice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practices. A qualified individual shall be approved by the referring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attorney, city attorney, or juvenile or county court judge.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Factors for approval may include, but are not limited to, an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and training in restorative justice principles and practices;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in facilitating restorative justice sessions; understanding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necessity to do no harm to either the victim or the person who harmed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victim; and proven commitment to ethical practices;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Seal a record means that a record shall not be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public except upon the order of a court upon good cause shown;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Secure detention means detention in a highly structured,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residential, hardware-secured facility designed to restrict a juvenile's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movement;</w:t>
      </w:r>
    </w:p>
    <w:p>
      <w:pPr>
        <w:autoSpaceDN w:val="0"/>
        <w:tabs>
          <w:tab w:pos="1296" w:val="left"/>
          <w:tab w:pos="2066" w:val="left"/>
          <w:tab w:pos="2838" w:val="left"/>
          <w:tab w:pos="3728" w:val="left"/>
          <w:tab w:pos="4740" w:val="left"/>
          <w:tab w:pos="5990" w:val="left"/>
          <w:tab w:pos="7240" w:val="left"/>
          <w:tab w:pos="8132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Staff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juvenile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facility operated by a political subdivision (a) which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include construction designed to physically restrict the movements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activities of juveniles who are in custody in the facility, (b)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physical restriction of movement or activity of juveniles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solely through staff, (c) which may establish reasonable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restricting ingress to and egress from the facility, and (d)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movements and activities of individual juvenile residents may,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purposes, be restricted or subject to control through the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intensive staff supervision. Staff secure juvenile facility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any institution operated by the Department of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Status offender means a juvenile who has been charged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adjudicated for conduct which would not be a crime if committed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adult, including, but not limited to, juveniles charged under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(3)(b) of section 43-247 and sections 53-180.01 and 53-180.02;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Traffic offense means any nonfelonious act in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law or ordinance regulating vehicular or pedestrian travel,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a misdemeanor or a traffic infraction;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Young adult means an individual older than eighteen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age but under twenty-one years of 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43-246.01,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43-246.01 (1) The juvenile court shall have exclusive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as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juvenile described in subdivision (3) or (11)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43-247;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juvenile who was under sixteen years of age at the time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alleged offense was committed and the offense falls under subdivision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43-247;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party or proceeding described in subdivision (5) or (7)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43-247;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Any juvenile who was under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twelve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fourteen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years of age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the alleged offense was committed and the offense falls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 of section 43-247.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juvenile court shall also have exclusive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as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Any juvenile who is alleged to have committed an offense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 of section 43-247 and who was sixteen years of 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seventeen years of age at the time the alleged offense was committed;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Any juvenile who was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twelve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fourteen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years of age or older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the alleged offense was committed and the offense falls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 of section 43-247 except offenses enumerated 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(1)(a)(ii) of section 29-1816.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Proceedings initiated under subsection (2) of this section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transferred as provided in section 43-274.</w:t>
      </w:r>
    </w:p>
    <w:p>
      <w:pPr>
        <w:autoSpaceDN w:val="0"/>
        <w:tabs>
          <w:tab w:pos="1296" w:val="left"/>
          <w:tab w:pos="2348" w:val="left"/>
          <w:tab w:pos="3040" w:val="left"/>
          <w:tab w:pos="4334" w:val="left"/>
          <w:tab w:pos="5266" w:val="left"/>
          <w:tab w:pos="6198" w:val="left"/>
          <w:tab w:pos="7010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(3)(a)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juvenile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concurrent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with the county court or district court as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Any juvenile described in subdivision (4) of section 43-247;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proceeding under subdivision (6), (8), (9), or (10)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43-247;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Any juvenile described in subdivision (1)(a)(ii)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29-1816.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Proceedings initiated under subsection (3) of this section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transferred as provided in section 43-274.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43-250,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43-250 (1) A peace officer who takes a juvenile into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under section 29-401 or subdivision (1), (2), (3), or (7)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43-248 shall immediately take reasonable measures to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juvenile's parent, guardian, custodian, or relative and shall proceed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peace officer may release a juvenile taken into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under section 29-401 or subdivision (1), (2), or (7)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43-248;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peace officer may require a juvenile taken into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under section 29-401 or subdivision (1) or (2) of section 43-248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appear before the court of the county in which such juvenile was taken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custody at a time and place specified in the written notice prepared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triplicate by the peace officer or at the call of the court.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shall also contain a concise statement of the reasons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was taken into custody. The peace officer shall deliver one copy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notice to such juvenile and require such juvenile 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parent, guardian, other custodian, or relative, or both, to sign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promise that such signer will appear at the time and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in the notice. Upon the execution of the promise to appear,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peace officer shall immediately release such juvenile. The peace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shall, as soon as practicable, file one copy of the notice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attorney or city attorney and, when required by the court,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file a copy of the notice with the court or the officer appointed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for such purpose;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peace officer may retain temporary custody of a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taken into temporary custody under section 29-401 or subdivision (1),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(2), or (3) of section 43-248 and deliver the juvenile, if necessary,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probation officer and communicate all relevant available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such juvenile to the probation officer. The probation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determine the need for detention of the juvenile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43-260.01. Upon determining that the juvenile should be placed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detention or an alternative to detention and securing placement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setting by the probation officer, the peace officer shall implement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officer's decision to release or to detain and place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juvenile. When secure detention of a juvenile is necessary,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detention shall occur within a juvenile detention facility except: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When a juvenile described in subdivision (1) or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43-247, except for a status offender, is taken into temporary custody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a metropolitan statistical area and where no juvenile detention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is reasonably available, the juvenile may be delivered,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custody not to exceed six hours, to a secure area of a jail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facility intended or used for the detention of adults solely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purposes of identifying the juvenile and ascertaining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well-being and for safekeeping while awaiting transport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juvenile placement or release to a responsible party;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When a juvenile described in subdivision (1) or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43-247, except for a status offender, is taken into temporary custody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outside of a metropolitan statistical area and where no juvenile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detention facility is reasonably available, the juvenile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delivered, for temporary custody not to exceed twenty-four hours</w:t>
      </w:r>
    </w:p>
    <w:p>
      <w:pPr>
        <w:autoSpaceDN w:val="0"/>
        <w:tabs>
          <w:tab w:pos="720" w:val="left"/>
          <w:tab w:pos="2088" w:val="left"/>
          <w:tab w:pos="3696" w:val="left"/>
          <w:tab w:pos="4464" w:val="left"/>
          <w:tab w:pos="5112" w:val="left"/>
          <w:tab w:pos="5998" w:val="left"/>
          <w:tab w:pos="7246" w:val="left"/>
          <w:tab w:pos="7774" w:val="left"/>
          <w:tab w:pos="8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excluding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nonjudicial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days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awaiting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initial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appearance, to a secure area of a jail or other facility intended or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detention of adults solely for the purposes of identifying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and ascertaining his or her health and well-being and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safekeeping while awaiting transport to an appropriate juvenile placement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release to a responsible party;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Whenever a juvenile is held in a secure area of any jail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facility intended or used for the detention of adults, there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no verbal, visual, or physical contact between the juvenile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incarcerated adult and there shall be adequate staff to supervise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monitor the juvenile's activities at all times. This subdivision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apply to a juvenile charged with a felony as an adult in county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 if he or she is sixteen years of age or older;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If a juvenile is under sixteen years of age or is a juvenile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(3) of section 43-247, he or she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placed within a secure area of a jail or other facility intended or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detention of adults;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If, within the time limits specified in subdivision (1)(c)(i)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(1)(c)(ii) of this section, a felony charge is filed against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an adult in county or district court, he or she may be securely held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jail or other facility intended or used for the detention of adults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beyond the specified time limits;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A status offender or nonoffender taken into temporary custody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held in a secure area of a jail or other facility intended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used for the detention of adults;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A juvenile described in subdivision (1) or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43-247, except for a status offender, may be held in a secure area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jail or other facility intended or used for the detention of adults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 to six hours before and six hours after any court appearance.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juvenile taken into custody pursuant to a legal warrant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arrest shall be delivered to a probation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a felony arrest of a juvenile, the probation officer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make a recommendation for detention, release without restrictions,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release to an alternative to detention as provided in section 43-260.01.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probation officer shall forward all intake information to a judge,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shall consult with the probation officer, and then determine the need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detention. In making such determination, the judge shall consider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factors in subdivision (2) of section 43-260.01 but shall not be bound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factors.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For an arrest of a juvenile not involving a felony,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probation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determine the need for detention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as provided in section 43-260.01.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detention is not required, the juvenile may be released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bond if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release is in the best interests of the juvenile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physical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safety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persons in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community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seriously threatened;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Detention is not necessary to secure the presence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at the next hearing, as evidenced by a demonstrable record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willful failure to appear at a scheduled court hearing within the last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twelve months;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Detention of such juvenile is not a matter of immediate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urgent necessity for the protection of such juvenile as evidenced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demonstrable record of fleeing from law enforcement, absconding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court-ordered placement, absconding from home, committing a violent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offense, committing multiple property crimes, or threatening to 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harm to self or others;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 not at risk, and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court that issued the warrant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notified that the juvenile had been taken into custody and was released.</w:t>
      </w:r>
    </w:p>
    <w:p>
      <w:pPr>
        <w:autoSpaceDN w:val="0"/>
        <w:tabs>
          <w:tab w:pos="1296" w:val="left"/>
          <w:tab w:pos="1972" w:val="left"/>
          <w:tab w:pos="2526" w:val="left"/>
          <w:tab w:pos="4162" w:val="left"/>
          <w:tab w:pos="4836" w:val="left"/>
          <w:tab w:pos="6472" w:val="left"/>
          <w:tab w:pos="786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determining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temporary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placement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 to detention of a juvenile under this section, the peace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shall select the placement or alternative which is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restrictive of the juvenile's freedom so long as such placement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 is compatible with the best interests of the juvenile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of the community. Any alternative to detention shall cause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restriction of the juvenile's freedom of movement consistent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best interests of the juvenile and the safety of the community.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When a juvenile is taken into temporary custody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(4) of section 43-248, the peace officer shall deliver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to the enrolled school of such juvenile.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When a juvenile is taken into temporary custody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(5), (6), or (7) of section 43-248, and not released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(1)(a) of this section, the peace officer shall deliver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of such juvenile to the Department of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make a temporary placement of the juvenile in the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restrictive environment consistent with the best interests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as determined by the department. The department shall supervise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placement and, if necessary, consent to any necessary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medical, psychological, or psychiatric treatment for such juvenile.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have no other authority with regard to such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until or unless there is an order by the court placing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in the custody of the department. If the peace officer delivers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custody of the juvenile pursuant to this subsection, the peace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shall make a full written report to the county attorney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twenty-four hours of taking such juvenile into temporary custody. If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order of temporary custody is not issued within forty-eight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taking the juvenile into custody, the temporary custody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terminate and the juvenile shall be returned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of his or her parent, guardian, custodian, or relative.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If the peace officer takes the juvenile into temporary custody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(8) of section 43-248, the peace officer may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 the juvenile at a mental health facility for evaluation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treatment or may deliver the juvenile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 as provided in subsection (5) of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time of the admission or turning the juvenile over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the peace officer responsible for taking the juvenile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pursuant to subdivision (8) of section 43-248 shall execute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certificate as prescribed by the department which will indicate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peace officer believes the juvenile to be mentally ill and</w:t>
      </w:r>
    </w:p>
    <w:p>
      <w:pPr>
        <w:autoSpaceDN w:val="0"/>
        <w:tabs>
          <w:tab w:pos="720" w:val="left"/>
          <w:tab w:pos="2208" w:val="left"/>
          <w:tab w:pos="2616" w:val="left"/>
          <w:tab w:pos="3744" w:val="left"/>
          <w:tab w:pos="4272" w:val="left"/>
          <w:tab w:pos="4918" w:val="left"/>
          <w:tab w:pos="6286" w:val="left"/>
          <w:tab w:pos="7534" w:val="left"/>
          <w:tab w:pos="90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dangerous,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summary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subject's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behavior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supporting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allegations, and that the harm described in section 71-908 is likely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 before proceedings before a juvenile court may be invoked to obtain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of the juvenile. A copy of the certificate shall be forwarded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attorney. The peace officer shall notify the juvenile's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parents, guardian, custodian, or relative of the juvenile's placement.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43-251.01,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  <w:tab w:pos="2692" w:val="left"/>
          <w:tab w:pos="3366" w:val="left"/>
          <w:tab w:pos="4882" w:val="left"/>
          <w:tab w:pos="5556" w:val="left"/>
          <w:tab w:pos="7192" w:val="left"/>
          <w:tab w:pos="774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43-251.01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placements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commitments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juveniles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evaluations or as temporary or final dispositions are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No juvenile shall be confined in an adult correctional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disposition of the court;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juvenile who is found to be a juvenile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 of section 43-247 shall not be placed in an adult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facility, the secure youth confinement facility operated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Correctional Services, or a youth rehabilitation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center or committed to the Office of Juvenile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juvenile who is found to be a juvenile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(1), (2), or (4) of section 43-247 shall not be assigned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to an adult correctional facility or the secure youth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confinement facility operated by the Department of Correctional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juvenile under the age of fourteen years shall not be placed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or committed to a youth rehabilitation and treatment center;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A juvenile shall not be detained unless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physical safety of persons in the community would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seriously threatened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Detention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detention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necessary to secure the presence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 at the next hearing, as evidenced by a demonstrable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willful failure to appear at a scheduled court hearing within the last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twelve months;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Detention is a matter of immediate and urgent necessity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protection of such juvenile as evidenced by a demonstrable record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fleeing from law enforcement, absconding from a court-ordered placement,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absconding from home, committing a violent offense, committing multiple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crimes, or threatening to cause harm to self or others;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A child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twelve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years of age or younger shall not be placed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detention under any circumstances;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juvenile shall not be placed into detention: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To allow a parent or guardian to avoid his or her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To punish, treat, or rehabilitate such juvenile;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To permit more convenient administrative access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To facilitate further interrogation or investigation;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Due to a lack of more appropriate facilities except in case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emergency as provided in section 43-430;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juvenile alleged to be a juvenile as described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of section 43-247 shall not be placed in a juvenile detention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facility, including a wing labeled as staff secure at such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designated staff secure portion of the facility fully complies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subdivision (5) of section 83-4,125 and the ingress and egress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facility are restricted solely through staff supervision;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 juvenile alleged to be a juvenile as described in subdivision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(1), (2), (3)(b), or (4) of section 43-247 shall not be placed out of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home as a dispositional order of the court unless: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All available community-based resources have been exhausted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 the juvenile and his or her family;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Maintaining the juvenile in the home presents a significant 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harm to the juvenile or community.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43-253,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43-253 (1) Upon delivery to the probation officer of a juvenile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taken into temporary custody under section 29-401, 43-248,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43-250, the probation officer shall immediately investigate the situation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juvenile and the nature and circumstances of the events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surrounding his or her being taken into custody. Such investigation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by informal means when appropriate.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probation officer's decision to release the juvenile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or place the juvenile in detention or an alternative to detention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based upon the results of the standardized juvenile detention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screening instrument described in section 43-260.01.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juvenile who has been taken into temporary custody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(1)(c) of section 43-250 or subsection (6)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43-286.01 or pursuant to an alleged violation of an order for conditional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 shall be detained in any detention facility or be subject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 to detention infringing upon the juvenile's liberty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longer than twenty-four hours, excluding nonjudicial days,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having been taken into custody unless such juvenile has appeared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personally before a court of competent jurisdiction for a hearing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if continued detention, services, or supervision is necessary.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 shall be represented by counsel at the hearing. Whether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 shall be provided at the cost of the county shall be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subsection (1) of section 43-272. If continued secure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detention is ordered, such detention shall be in a juvenile detention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facility, except that a juvenile charged with a felony as an adult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or district court may be held in an adult jail as set forth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(1)(c)(v) of section 43-250. A juvenile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placed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alternative to detention, but not in detention,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only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waive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hearing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agreement of the juvenile's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through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counsel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attorney or city attorney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When the probation officer deems it to be in the best interests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juvenile, the probation officer shall immediately release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to the custody of his or her parent. If the juvenile has both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custodial and a noncustodial parent and the probation officer deems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 of the juvenile to the custodial parent is not in the best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interests of the juvenile, the probation officer shall, if it is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in the best interests of the juvenile, attempt to contact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noncustodial parent, if any, of the juvenile and to release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noncustodial parent. If such release is not possible or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to be in the best interests of the juvenile, the probation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release the juvenile to the custody of a legal guardian,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responsible relative, or another responsible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court may admit such juvenile to bail by bond in such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on such conditions and security as the court, in its sole discretion,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determine, or the court may proceed as provided in section 43-254.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no case shall the court or probation officer release such juvenile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appears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physical safety of persons in the community would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seriously threatened;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Detention is necessary to secure the presence of the juvenile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next hearing, as evidenced by a demonstrable record of willful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failure to appear at a scheduled court hearing within the last twelve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Detention is a matter of immediate and urgent necessity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protection of such juvenile as evidenced by a demonstrable record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fleeing from law enforcement, absconding from a court-ordered placement,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absconding from home, committing a violent offense, committing multiple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crimes, or threatening to cause harm to self or others.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43-260.01,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43-260.01 The need for preadjudication placement, services,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and the need for detention of a juvenile and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detention or an alternative to detention is indicated shall be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Subject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subject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subdivision (5) of section 43-251.01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Determined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determined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standardized juvenile detention screening instrument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 to evaluate the juvenile;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results indicate that detention is not required,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shall be released without restriction or released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 to detention;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results indicate that detention is required,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detention shall be pursued.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29-1816, 43-245, 43-246.01, 43-250,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43-251.01, 43-253, and 43-260.01,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are repealed.</w:t>
      </w:r>
    </w:p>
    <w:p>
      <w:pPr>
        <w:autoSpaceDN w:val="0"/>
        <w:autoSpaceDE w:val="0"/>
        <w:widowControl/>
        <w:spacing w:line="226" w:lineRule="exact" w:before="53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