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McKinney, 11.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jobs; to amend section 48-622.03,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48-622.02,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provide for grants for job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for historically underserved youth; to state intent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appropriations;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84" w:val="left"/>
          <w:tab w:pos="3072" w:val="left"/>
          <w:tab w:pos="4260" w:val="left"/>
          <w:tab w:pos="5808" w:val="left"/>
          <w:tab w:pos="699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48-622.02 (1) The Nebraska Training and Support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Any money in the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  <w:tab w:pos="2082" w:val="left"/>
          <w:tab w:pos="2726" w:val="left"/>
          <w:tab w:pos="3368" w:val="left"/>
          <w:tab w:pos="4010" w:val="left"/>
          <w:tab w:pos="5254" w:val="left"/>
          <w:tab w:pos="6136" w:val="left"/>
          <w:tab w:pos="7018" w:val="left"/>
          <w:tab w:pos="8500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Expansion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expenditures shall be made from the Nebraska Training and Support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without the written authorization of the Governor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 of the commissioner. Transfers may be made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at the direction of the Legislature. Any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earned on money in the State Unemployment Insurance Trust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Nebraska Training and Support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Money in the Nebraska Training and Support Cash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(a) administrative costs of establishing, assessing, collecting,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maintaining state unemployment insurance tax liability and payments,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administrative costs of creating, operating, maintaining,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dissolving the State Unemployment Insurance Trust Fund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and Support Cash Fund, (c) support of public and private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programs designed to train, retrain, or upgrade work skills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Nebraska workers of for-profit and not-for-profit businesses,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recruitment of workers to Nebraska, (e) training new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expanding Nebraska businesses, (f) retention of existing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businesses, (g) the costs of creating a common web portal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attraction of businesses and workers to Nebraska, (h) developing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conducting labor availability and skills gap studies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Sector Partnership Program Act, for which money may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Sector Partnership Program Fund as directed by the Legislature,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unemployment insurance benefits if solvency of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the Unemployment Trust Fund and of the State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Trust Fund so require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 (j) awarding grants under section 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Administrative Costs Reserve Account is created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Training and Support Cash Fund. Money shall be allocated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Training and Support Cash Fund to the Administrative Costs</w:t>
      </w:r>
    </w:p>
    <w:p>
      <w:pPr>
        <w:autoSpaceDN w:val="0"/>
        <w:tabs>
          <w:tab w:pos="720" w:val="left"/>
          <w:tab w:pos="1878" w:val="left"/>
          <w:tab w:pos="3036" w:val="left"/>
          <w:tab w:pos="3594" w:val="left"/>
          <w:tab w:pos="4752" w:val="left"/>
          <w:tab w:pos="6268" w:val="left"/>
          <w:tab w:pos="6826" w:val="left"/>
          <w:tab w:pos="7504" w:val="left"/>
          <w:tab w:pos="81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Reserve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sufficient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 identified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two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dollars from the Nebraska Training and Support Cash Fund to the Sector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Partnership Program Fund no later than July 15,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48-622.03 (1) There is hereby created the Nebraska Worker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The board shall consist of seven members appointed and serving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determined by the Governor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representative of employers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representative of employees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representative of the public;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Commissioner of Labor or a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Director of Economic Development or a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Commissioner of Education or a designee;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The chairperson of the governing board of the Nebraska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Association or a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chairperson of the Nebraska Worker Training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representative of the employers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By July 1 of each year, the board shall prepare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plan for the upcoming fiscal year containing guidelines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under subdivisions (2)(c) through (f) of section 48-622.02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financed by the Nebraska Training and Support Cash Fund. The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guidelines for certifying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providers, criteria for evaluating requests for the use of money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subdivisions (2)(c) through (f) 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48-622.02, and guidelines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requiring employers to provide matching funds. The guidelines shall give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89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priority to training that contributes to the expansion of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workforce and increasing the pool of highly skilled workers in Nebraska.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By December 31 of each year, the Department of Labor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 a report to the Governor covering the activities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financed by the Nebraska Training and Support Cash 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previous fiscal year. The report shall contain an assessment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effectiveness of the program and its administration.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section, historically underserved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means a person who is eighteen years of age or younger and who has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experienced homelessness, is from a low-income family or resides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poverty area as determined by the department, has been involved in foster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care or the juvenile justice system, is at risk of dropping out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school, or resides in a qualified census tract as defined in 26 U.S.C.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42(d)(5)(B)(ii)(I), as such section existed on January 1, 2025.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The Department of Labor shall establish a five-year pilot grant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to provide grants to any entity that meets the requirements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subsection (2) of this section subject to the amount appropriated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this purpose. The department shall implement an initial pilot phase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city of the metropolitan class, a city of the primary class, and two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rural </w:t>
            </w:r>
          </w:p>
        </w:tc>
        <w:tc>
          <w:tcPr>
            <w:tcW w:type="dxa" w:w="17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communities,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allowing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6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assessment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program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efficacy,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6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challenges,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resource </w:t>
            </w:r>
          </w:p>
        </w:tc>
        <w:tc>
          <w:tcPr>
            <w:tcW w:type="dxa" w:w="17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requirements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before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statewide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expansion.</w:t>
            </w:r>
          </w:p>
        </w:tc>
      </w:tr>
      <w:tr>
        <w:trPr>
          <w:trHeight w:hRule="exact" w:val="436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0" w:lineRule="exact" w:before="0" w:after="0"/>
              <w:ind w:left="12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Following the pilot phase, the department shall compile a comprehensive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evaluation report outlining successes, obstacles, and recommended program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modifications. The statewide program shall then be expanded based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these findings to maximize impact. The department may establish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regional distribution mechanism to ensure equitable access to grants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applicants from various regions of the state. If the appropriation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sufficient to award grants to all eligible applicants, the grants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be awarded on a first-come, first-served basis and priority shall be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given to grant recipients operating in census tracts with the highest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poverty rates, lowest employment rates, or greatest need as determined by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635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The purpose of the program is to provide job training,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employment, and mentorship opportunities to historically underserved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in urban areas as determined by the department. The program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aim to provide historically underserved youth with skills that lead to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 or qualifications for high-demand fields, including, but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 limited to, information technology, health care, and skilled trades.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report on placement rates within these fields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report required by this section.</w:t>
            </w:r>
          </w:p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40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In order to be eligible to apply for a grant, an entity shall: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Have its headquarters in a qualified census tract as defined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26 U.S.C. 42(d)(5)(B)(ii)(I), as such section existed on January 1, 2025;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Demonstrate to the department that it is committed to hiring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historically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underserved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youth.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hiring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historically</w:t>
            </w:r>
          </w:p>
        </w:tc>
      </w:tr>
      <w:tr>
        <w:trPr>
          <w:trHeight w:hRule="exact" w:val="7442"/>
        </w:trPr>
        <w:tc>
          <w:tcPr>
            <w:tcW w:type="dxa" w:w="1192"/>
            <w:vMerge/>
            <w:tcBorders/>
          </w:tcPr>
          <w:p/>
        </w:tc>
        <w:tc>
          <w:tcPr>
            <w:tcW w:type="dxa" w:w="892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96" w:val="left"/>
              </w:tabs>
              <w:autoSpaceDE w:val="0"/>
              <w:widowControl/>
              <w:spacing w:line="424" w:lineRule="exact" w:before="0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underserved youth shall be demonstrated through structured job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employment programs with clear timelines, resources, and personnel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dedicated to supporting historically underserved youth;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Demonstrate to the department that it is committed to reach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historically underserved youth to create safety and stability for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youth and the community.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An applicant shall demonstrate in the application to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satisfaction of the department that the applicant has the ability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provide job training, competitive wages, mentorship initiatives, and any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other resources necessary to support employment and social wellness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development for historically underserved youth and that the job training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will provide practical skills and valuable work experience.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As a condition of acceptance of the grant, the grant recipient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provide a report annually to the department that states the number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historically underserved youth employed with grant funds in the past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calendar year, the specific expenditures of the grant funds during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time, and the plan to use any unexpended funds. The report shall include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592"/>
        </w:trPr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24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52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LB45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</w:tc>
      </w:tr>
      <w:tr>
        <w:trPr>
          <w:trHeight w:hRule="exact" w:val="480"/>
        </w:trPr>
        <w:tc>
          <w:tcPr>
            <w:tcW w:type="dxa" w:w="73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skill </w:t>
            </w:r>
          </w:p>
        </w:tc>
        <w:tc>
          <w:tcPr>
            <w:tcW w:type="dxa" w:w="1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attainment,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 </w:t>
            </w:r>
          </w:p>
        </w:tc>
        <w:tc>
          <w:tcPr>
            <w:tcW w:type="dxa" w:w="5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2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industry-recognized</w:t>
            </w:r>
          </w:p>
        </w:tc>
      </w:tr>
      <w:tr>
        <w:trPr>
          <w:trHeight w:hRule="exact" w:val="2640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certification, within six months after youth program completion, if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applicable. Each grant recipient shall track and report on metrics,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 youth job retention rates, wage progression over time, and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number of youth who transition to higher-skilled roles or pursue further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after completing the program offered by the grant recipient.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 A grant recipient is encouraged to create partnerships with</w:t>
            </w:r>
          </w:p>
        </w:tc>
      </w:tr>
      <w:tr>
        <w:trPr>
          <w:trHeight w:hRule="exact" w:val="440"/>
        </w:trPr>
        <w:tc>
          <w:tcPr>
            <w:tcW w:type="dxa" w:w="734"/>
            <w:vMerge/>
            <w:tcBorders/>
          </w:tcPr>
          <w:p/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employers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52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educational </w:t>
            </w:r>
          </w:p>
        </w:tc>
        <w:tc>
          <w:tcPr>
            <w:tcW w:type="dxa" w:w="1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institutions </w:t>
            </w:r>
          </w:p>
        </w:tc>
        <w:tc>
          <w:tcPr>
            <w:tcW w:type="dxa" w:w="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1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offering</w:t>
            </w:r>
          </w:p>
        </w:tc>
      </w:tr>
      <w:tr>
        <w:trPr>
          <w:trHeight w:hRule="exact" w:val="10082"/>
        </w:trPr>
        <w:tc>
          <w:tcPr>
            <w:tcW w:type="dxa" w:w="734"/>
            <w:vMerge/>
            <w:tcBorders/>
          </w:tcPr>
          <w:p/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32" w:lineRule="exact" w:before="0" w:after="0"/>
              <w:ind w:left="12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internships, apprenticeships, or job placements upon completion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program offered by the grant recipient. If available, the department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award additional grant funds to grant recipients that partner with local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businesses, educational institutions, or workforce development agencies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expand training and mentorship opportunities. The department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review the reports prior to awarding any future grants to make sure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grant funds are used appropriately and to measure the effectiveness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impact of the grant program. Following the submission of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reports, the department shall provide feedback to each grant recipient,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highlighting areas of strength and areas for potential improvement based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on program performance data. The department shall compile an annual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report of best practices from high-performing grant recipients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distribute this to all grant recipients to enhance program quality.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department shall annually evaluate program impact, assessing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youth employment outcomes, long-term job retention, and economic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advancement for historically underserved youth.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12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It is the intent of the Legislature to appropriate twenty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million dollars for fiscal year 2025-26 and every fiscal year thereafter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to the Department of Labor from the Nebraska Training and Support Cash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for the purposes of awarding grants under this section.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department shall use no more than one percent of the appropriation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administration of the grants. Administrative costs shall be limited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expenses directly related to grant program oversight, including personnel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application review, program auditing, and data management. No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administrative costs shall be allocated for unrelated departmental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expenses. The department shall publish an annual report detailing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expenditures, ensuring transparency in the management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allocated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48-622.03,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48-622.02,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