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423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Armendariz, 18.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internships; to amend sections 81-1201.21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81-1210.04, Reissue Revised Statutes of Nebraska; to eliminate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program relating to internships; to transfer funds;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an operative date; to repeal the</w:t>
      </w:r>
    </w:p>
    <w:p>
      <w:pPr>
        <w:autoSpaceDN w:val="0"/>
        <w:tabs>
          <w:tab w:pos="1296" w:val="left"/>
          <w:tab w:pos="2584" w:val="left"/>
          <w:tab w:pos="3992" w:val="left"/>
          <w:tab w:pos="4560" w:val="left"/>
          <w:tab w:pos="5848" w:val="left"/>
          <w:tab w:pos="6894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outright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81-1210.01,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81-1210.02, and 81-1210.03,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81-1201.21,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81-1201.21 (1) There is hereby created the Job Training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under the direction of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Development. Money may be transferred to the fund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(1)(b)(iii) of section 48-621 and from the Cash Reserve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The department shall establish a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money transferred from the Cash Reserve Fund to the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on or after July 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money in the Job Training Cash Fund or the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subsection (1) of this section shall be used (a)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reimbursements for job training activities, including employee</w:t>
      </w:r>
    </w:p>
    <w:p>
      <w:pPr>
        <w:autoSpaceDN w:val="0"/>
        <w:tabs>
          <w:tab w:pos="720" w:val="left"/>
          <w:tab w:pos="2356" w:val="left"/>
          <w:tab w:pos="4234" w:val="left"/>
          <w:tab w:pos="5630" w:val="left"/>
          <w:tab w:pos="714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on-the-job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costs, and other reasonable costs related to helping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business locate or expand in Nebraska, (b) to provide upgrade skills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of the existing labor force necessary to adapt to new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introduction of new product lines, (c)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79-2308, or (d) as provided in section 48-3405. The department shall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preference to job training activities carried out in whole or in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an enterprise zone designated pursuant to the Enterprise Zone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opportunity zone designated pursuant to the federal Tax Cuts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Jobs Act, Public Law 115-97.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establish a subaccount within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training grants for training employees and potential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 that (a) employ twenty-five or fewer employees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date, (b) employ, or train for potential employment,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rural areas of Nebraska, or (c) are located in or employ,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 for potential employment, residents of high-poverty areas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81-1203. The department shall calculate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 investment income earnings accruing to the fund and allocate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to the subaccount for training grants under this subsection.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subaccount shall also be used as provided in the Teleworker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Act. The department shall give a preference to training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businesses located in whole or in part within an enterprise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the Enterprise Zone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On April 5, 2018, any funds that were dedicated to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81-1210.01 to 81-1210.03 but were not yet expended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transferred to the Intern Nebraska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Transfers may be made from the Job Training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81-1210.04,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81-1210.04 (1) The Intern Nebraska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to carry out sections 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existed prior to the operative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money transferred to the fund by the Legislature and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donated as gifts, bequests, or other contributions from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Economic Development, or any entity with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contracts for such purpose, may use up to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appropriation to carry out sections 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existed prior to the operative date of 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State Treasurer shall transfer any unobligated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remaining in the Intern Nebraska Cash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81-1201.21 and 81-1210.04,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81-1210.01, 81-1210.02, and 81-1210.03,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