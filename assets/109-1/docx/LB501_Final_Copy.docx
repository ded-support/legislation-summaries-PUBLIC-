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501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Meyer, 17.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property taxes; to amend sections 77-1301,</w:t>
      </w:r>
    </w:p>
    <w:p>
      <w:pPr>
        <w:autoSpaceDN w:val="0"/>
        <w:tabs>
          <w:tab w:pos="1296" w:val="left"/>
          <w:tab w:pos="2564" w:val="left"/>
          <w:tab w:pos="3832" w:val="left"/>
          <w:tab w:pos="5100" w:val="left"/>
          <w:tab w:pos="5768" w:val="left"/>
          <w:tab w:pos="7396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77-1307,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77-1308,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77-1309,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77-1725.01,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of real property that suffers significant property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damage; to redefine and eliminate terms;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77-1301 (1) All real property in this state subject to taxation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assessed as of January 1 at 12:01 a.m., and such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as a basis of taxation until the next assessment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destroyed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property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77-1307, in which case the assessed value for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destroyed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shall be adjusted as provided in sections 77-1307 to 77-1309.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Beginning January 1, 2014, in any county with a population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hundred fifty thousand inhabitants according to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decennial census, the county assessor shall provide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preliminary valuations to real property owners on or before January 15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year. Such notice shall be (a) mailed to the taxpayer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on a website maintained by the county assessor 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county assessor shall complete the assessment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on or before March 19 of each year, except beginning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2014, in any county with a population of at least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inhabitants according to the most recent federal decennial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census, the county assessor shall complete the assessment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on or before March 25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77-1307 (1) The Legislature finds and declares that fires,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earthquakes, floods,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tornadoes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other events causing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damage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occur with enough frequency in this state that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be made to grant property tax relief to owners of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adversely affected by such events.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sections 77-1307 to 77-1309: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Calamity means a disastrous event,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to, a fire, an earthquake, a flood, a tornado, or other natural event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significantly affects the assessed value of 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Damaged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Destroyed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property means real property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suffers significant property damage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a result of a calamity occurring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or after January 1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2019,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before July 1 of the current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Destroyed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property does not include property suffering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 property damage that is caused by the owner of the property;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Significant property damage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Damage to an improvement exceeding twenty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improvement's assessed value in the current tax year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assessor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Damage to land exceeding twenty percent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land's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parcel's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assessed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value in the current tax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county assessor;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Damage exceeding twenty percent of the property's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value in the current tax year as determined by the county assessor if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property is located in an area that has been declared a disaster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area by the Governor and (B) a housing inspector or health inspector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determined that the property is uninhabitable or unlivable.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77-1308 (1) If real property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suffers significant property damage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prior to July 1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becomes destroyed real property during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 year, the property owner shall file a report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destroyed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property with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assessor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property is located on or before July 15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 assessment year. The report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destroyed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on a form prescribed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destroyed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property was a mobile home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moved pursuant to section 77-3708 and required to pay an accelerated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pursuant to section 77-1725.01, the property owner shall report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destroyed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property on or before July 15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other real property. The property owner may make a request for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accelerated tax paid pursuant to section 77-1734.01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value reduced by the county board of equalization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assessor shall inspect and review all properties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a report has been filed under this section and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comprehensive report of all such properties to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equalization on or before July 20 of the current assessment year.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assessor's report shall be made on a form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and shall include all reports filed under this section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property owners.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equalization shall consider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destroyed real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received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section, and the assessment of such property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the county board of equalization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77-1309. After county board of equalization action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77-1309, the county assessor shall correct the current year's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roll as provided in section 77-1613.02.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77-1309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board of equalization receives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destroyed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property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77-1308, the county board of equalization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adjust the assessed value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destroyed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property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value on the date it suffers significant property damage.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county board of equalization may meet on or after June 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July 25, or on or before August 10 if the board has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resolution to extend the deadline for hearing protests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77-1502, for the purpose of considering the assessed value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destroyed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property pursuant to this section. Any 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board of equalization which changes the assessed value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destroyed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property pursuant to this section shall be for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year only.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county board of equalization shall give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assessed value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destroyed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property to the record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agent at his or her last-known address. Protests of the assessed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proposed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destroyed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property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with the county board of equalization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mailing of the notice. All provisions of section 77-1502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for filing a protest, the period for hearing protests, and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mailing notice of the county board of equalization's decision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to any protest filed pursuant to this section.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equalization shall issue its decision on the protest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after the filing of the protest. Within seven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equalization's final decision, the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to the protester written notice of the decision. The notice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a statement advising the protester that a report of the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available at the county clerk's or county assessor's office,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action of the county board of equalization upon a protest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pursuant to this section may be appealed to the Tax Equalization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Review Commission within thirty days after the board's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77-1725.01,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77-1725.01 Except in any city or village that has adopted a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with provisions for demolition of unsafe buildings or structures,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duty of any assessor, sheriff, constable,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member, and village trustee to at once inform the county treasurer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 or demolition of or a levy of attachment upon any item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known to him or her. Except for property considered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destroyed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property as defined in section 77-1307, it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duty of the county treasurer to immediately proceed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any delinquent or current taxes when such acts become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him or her in any manner. Except for property considered to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destroyed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property as defined in section 77-1307, the taxes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and collectible, which taxes shall include taxes on all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then assessed upon which the tax shall be computed on the basis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preceding levy, and a distress warrant shall be issued when (1)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attempts to remove or demolish all or a substantial portion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real property or (2) a levy of attachment is made upon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From the date the taxes are due and collectible, the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 first lien upon the personal property of the person to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until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77-1301, 77-1307, 77-1308, 77-1309,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77-1725.01, 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