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546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Rountree, 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emergencies; to amend section 81-829.40,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to change provisions relating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emergency proclamations made by the Governor;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81-829.40,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81-829.40 (1) The Governor shall be responsible for meeting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dangers to the state and people presented by disasters, emergencies,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civil defense emergencies, and in the event of disaster, emergency,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civil defense emergency beyond local control, he or she may assume direct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operational control over all or any part of the emergency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functions within this state. He or she shall have general direction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 of emergency management and the Nebraska Emergency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and shall be responsible for carrying out the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Management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order to effect the policy and purposes of the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may issue proclamations and make, amend, and rescind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orders, rules, and regulations to carry out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state of emergency proclamation shall be issued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if he or she finds that a disaster, emergency, or civil defense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has occurred or that the occurrence or threat thereof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imminent. All proclamations issued under this subsection shall indicate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nature of the disaster, emergency, or civil defense emergency,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or areas threatened, and the conditions which have brought about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emergency. All proclamations shall be disseminated promptly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calculated to bring the contents to the attention of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and shall be promptly filed with the Nebraska Emergency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Agency, the Secretary of State, and the clerks of the local governments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area to which it applies. The proclamation shall continue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until the Governor finds that the threat or danger has passed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disaster, emergency, or civil defense emergency has been dealt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extent that those conditions no longer exist and terminates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proclamation by letter of notice to such agency, the Secretary of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clerks of the local governments in the area to which it applies.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by resolution may terminate a state of emergency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proclamation at any time, whereupon the Governor shall terminate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proclamation by letter of notice to such agency, the Secretary of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clerks of the local governments in the area to which it applies.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state of emergency proclamation shall activate state, city,</w:t>
      </w:r>
    </w:p>
    <w:p>
      <w:pPr>
        <w:autoSpaceDN w:val="0"/>
        <w:tabs>
          <w:tab w:pos="720" w:val="left"/>
          <w:tab w:pos="2092" w:val="left"/>
          <w:tab w:pos="3346" w:val="left"/>
          <w:tab w:pos="4118" w:val="left"/>
          <w:tab w:pos="6810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village,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interjurisdictional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emergency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organizations and emergency operations plans applicable to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or area in question and shall be the authority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deployment and use of any forces to which the plan or plans apply and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or distribution of any supplies, equipment, materials, and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assembled, stockpiled, or arranged to be made available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or any other provision of law relating to disasters, emergencies,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civil defense emergencies.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During the continuance of any state of emergency, the Governor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commander in chief of the organized and unorganized militia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all other forces available for emergency management duty.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greatest extent practicable, the Governor shall delegate or assign</w:t>
      </w:r>
    </w:p>
    <w:p>
      <w:pPr>
        <w:autoSpaceDN w:val="0"/>
        <w:tabs>
          <w:tab w:pos="720" w:val="left"/>
          <w:tab w:pos="1872" w:val="left"/>
          <w:tab w:pos="3264" w:val="left"/>
          <w:tab w:pos="3816" w:val="left"/>
          <w:tab w:pos="4728" w:val="left"/>
          <w:tab w:pos="6360" w:val="left"/>
          <w:tab w:pos="7630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arrangement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embodied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proclamations, orders, rules, and regulations, but nothing shall restrict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authority to do so by orders issued at the time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disaster, emergency, or civil defense emergency.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In addition to any other powers conferred upon the Governor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law, he or she 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Suspend the provisions of any regulatory statute prescribing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for conduct of state business or the orders, rules,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of any state agency if strict compliance with the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statute, order, rule, or regulation would in any way prevent,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hinder, or delay necessary action in coping with the disaster, emergency,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civil defense emergency;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Utilize all available resources of the state government and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political subdivision of the state as are reasonably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cope with the disaster, emergency, or civil defense emergency;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03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LB546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LB546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Transfer the direction, personnel, or functions of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departments and agencies or units thereof for the purpose of performing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facilitating emergency management;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Subject to any applicable requirements for compensation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81-829.57, commandeer or utilize any private property if he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she finds this necessary to cope with the disaster, emergency, or civil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defense emergency;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(e) Direct and compel the evacuation of all or part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population from any stricken or threatened area within the state if he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she deems this action necessary for the preservation of life or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emergency management;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(f) Prescribe routes, modes of transportation, and destinations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connection with evacuation;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(g) Control ingress and egress to and from a disaster area,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movement of persons within the area, and the occupancy of premises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area;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(h) Suspend or limit the sale, dispensing, or transportation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alcoholic beverages, explosives, and combustibles;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Make provisions for the availability and use of temporary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emergency housing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 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(j) Issue an emergency proclamation for multiple counties when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requested by any political subdivision of the state that supplies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electricity,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natural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gas,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water,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sewer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service.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political</w:t>
            </w:r>
          </w:p>
        </w:tc>
      </w:tr>
      <w:tr>
        <w:trPr>
          <w:trHeight w:hRule="exact" w:val="348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subdivision that supplies electricity, natural gas, water, or sewer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 may request an emergency proclamation that covers one or more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counties for a disaster, emergency, or civil defense emergency.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request may be made directly to the Governor without first requesting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emergency proclamation from a county or any other governmental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entity.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(7) In the event of a civil defense emergency, the Governor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assume direct operational control over all or any part of the emergency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functions within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81-829.40,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1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