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133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Holdcroft, 36.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crimes and offenses; to amend sections</w:t>
      </w:r>
    </w:p>
    <w:p>
      <w:pPr>
        <w:autoSpaceDN w:val="0"/>
        <w:tabs>
          <w:tab w:pos="1296" w:val="left"/>
          <w:tab w:pos="2564" w:val="left"/>
          <w:tab w:pos="3832" w:val="left"/>
          <w:tab w:pos="5460" w:val="left"/>
          <w:tab w:pos="6128" w:val="left"/>
          <w:tab w:pos="7394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28-1008,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28-1012,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28-1012.01,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28-1019,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define a term; to provide powers,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duties, and immunity to animal control officers;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seizure of certain animals;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repeal the original sections;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28-1008 For purposes of sections 28-1008 to 28-1017, 28-1019,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28-1020: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Abandon means to leave any animal in one's care, whether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or custodian, for any length of time without making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for its food, water, or other care as is reasonably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animal's health;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Animal means any vertebrate member of the animal kingdom. Animal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include an uncaptured wild creature or a livestock animal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54-902;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Animal control officer means a person authorized by a 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village, or county to enforce any state or local animal control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rule, regulation, resolution, or ordinance concerning animal welfare;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Cruelly mistreat means to knowingly and intentionally kill,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maim, disfigure, torture, beat, kick, hit, strike in any manner,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mutilate, burn, scald, or otherwise inflict harm upon any animal;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Cruelly neglect means to fail to provide any animal in one's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care, whether as owner or custodian, with food, water, or other care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reasonably necessary for the animal's health;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Humane killing means the destruction of an animal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 which causes the animal a minimum of pain and suffering;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 enforcement officer means any member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Patrol, any county or deputy sheriff, any member of the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 of any city or village, or any other public official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city or village to enforce state or local animal control laws, rules,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regulations, or ordinances. Law enforcement officer also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investigator appointed as a deputy state sheriff as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81-201 while acting within the authority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of Agriculture under the Commercial Dog and Cat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Act;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Mutilation means intentionally causing permanent injury,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disfigurement, degradation of function, incapacitation, or imperfection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 animal. Mutilation does not include conduct performed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veterinarian licensed to practice veterinary medicine and surgery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conduct that conforms to accepted veterinary practices;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Owner or custodian means any person owning, keeping,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possessing, harboring, or knowingly permitting an animal to remain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about any premises owned or occupied by such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Police animal means a horse or dog owned or controlled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or any county, city, or village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assisting a law enforcement officer in the performance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enforcement duties;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Repeated beating means intentional successive strikes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animal by a person resulting in serious injury or illness or death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animal;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Serious injury or illness includes any injury or illness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animal which creates a substantial risk of death or which causes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broken bones, prolonged impairment of health, or prolonged loss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impairment of the function of any bodily organ;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Torture means intentionally subjecting an animal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extreme pain, suffering, or agony. Torture does not include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by a veterinarian licensed to practice veterinary medicine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surgery in this state or conduct that conforms to accepted veterinary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28-1012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 enforcement officer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animal control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has reason to believe that an animal has been abandoned or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cruelly neglected or cruelly mistreated may seek a warrant authorizing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entry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law enforcement officer or an animal control officer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accompanied by a law enforcement officer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private property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inspect, care for, or impound the animal.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It shall be the duty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 enforcement officer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animal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control officer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has reason to believe that an animal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abandoned or is being cruelly neglected or cruelly mistreated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prompt investigation of such violation.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 enforcement officer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animal control officer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in lieu of making an arrest, issue a citation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owner or custodian as prescribed in sections 29-422 to 29-429.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equipment, device, or other property or things involved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section 28-1009 or 28-1010 shall be subject to seizure,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or disposition may be made in such manner as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direct. Any animal involved in a violation of section 28-1009 or 28-1010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subject to seizure. Distribution or disposition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28-1012.01 as the court may direct.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Any law enforcement officer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animal control officer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shall not be liable for damage to property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damage is not the result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law enforcement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officer's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animal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control officer's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negligence.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28-1012.01,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28-1012.01 (1) Any animal seized under a search warrant or validly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seized without a warrant may be kept on the property of the owner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custodian by the law enforcement officer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animal control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seizing the animal. When a criminal complaint has been filed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a seized animal, the court in which such complaint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shall have exclusive jurisdiction for disposition of the animal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any rights therein, including questions respecting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title, possession, control, and disposition thereof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Within ten business days after the date an animal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seized pursuant to section 28-1006 or 28-1012, the county attorney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where the animal was seized shall file an application with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having appropriate jurisdiction for a hearing to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and the cost for the care of the animal. Notice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shall be given to the owner or custodian from whom such animal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seized and to any holder of a lien or security interest of record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animal specifying the date, time, and place of such hearing.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shall be served by personal or residential service or by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mail. If such notice cannot be served by such methods, service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publication in the county where such animal was seized.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shall be made after application and order of the court.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shall be held as soon as practicable and not more than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days after the date of application for the hearing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determined and ordered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court finds that probable cause exists that an animal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abandoned or cruelly neglected or mistreated, the court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Order immediate forfeiture of the animal to the agency that took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of the animal and authorize appropriate disposition of the animal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adoption, donation to a suitable shelter, humane destruction,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manner of disposition approved by the court.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 adoption alternatives through humane societies or comparable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and the protection of such animal's welfare. For a humane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society or comparable institution to be considered as an adoption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under this subsection, it must first be licensed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Agriculture as having passed the inspection requirements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Commercial Dog and Cat Operator Inspection Act and paid the fee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under the act. The court may prohibit an adopting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purchasing party from selling such animal for a period not to exceed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Issue an order to the owner or custodian setting forth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under which custody of the animal shall be returned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or custodian from whom the animal was seized or to any 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claiming an interest in the animal. Such order may include any management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actions deemed necessary and prudent by the court, including reducing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animals harbored or owned by the owner or custodian by humane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destruction or forfeiture and securing necessary care,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veterinary care, sufficient for the maintenance of any remaining animals;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Order the owner or custodian from whom the animal was seized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 a bond or other security or to otherwise order payment in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sufficient to reimburse all reasonable expenses,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court, for the care of the animal including veterinary care 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agency from the date of seizure and necessitated by the possession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animal. Payments shall be for a succeeding thirty-day period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payment due on or before the tenth day following the hearing.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for each subsequent thirty-day period, if any, shall be due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the tenth day of such period. The bond or security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with, or payments ordered under this subdivision shall be paid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agency that took custody of the animal. The agency shall provide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accounting of expenses to the court when the animal is no longer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of the agency or upon request by the court. The county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county where the animal was seized may apply to the court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hearing under this section at any time. The hearing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as soon as practicable and not more than ten business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application for the hearing unless otherwise determined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ordered by the court. When all expenses covered by the bond or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exhausted and subsequent bond or security has not been posted, 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becomes delinquent in his or her payments for the expenses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animal, the animal shall be forfeited to the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custody of an animal is returned to the owner or custodian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seizure, any proceeds of a bond or security or any payment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payment ordered under this section not used for the care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animal during the time the animal was held by the agency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returned to the owner or custodian.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Nothing in this section shall prevent the humane destruction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seized animal at any time as determined necessary by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veterinarian or as authorized by court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 appeal may be filed within ten days after a hearing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section. Any person filing an appeal shall post a bond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sufficient to pay reasonable costs of care of the animal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days. Such bond or surety shall be required for each succeeding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thirty-day period until the appeal is final.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If the owner or custodian from whom the animal was seized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found not guilty in an associated criminal proceeding, all funds paid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expenses of the animal remaining after the actual expenses 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agency have been paid shall be returned to the owner or custodian.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This section shall not preempt any ordinance of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or primary class.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28-1019,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28-1019 (1)(a) If a person is convicted of a felony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28-1005 or 28-1009, the sentencing court shall order such person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own, possess, or reside with any animal for at least five years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conviction, but such time restriction shall not exceed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 Any person violating such court order shall be guilty of a Class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person is convicted of a Class I misdemeanor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28-1005.01 or 28-1009 or a Class III misdemeanor under section 28-1010,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sentencing court may order such person not to own, possess, or reside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animal after the date of conviction, but such time restriction,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any, shall not exceed five years. Any person violating such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shall be guilty of a Class IV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animal involved in a violation of a court order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or (b) of this subsection shall be subject to seizure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officer or animal control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Distribution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shall be made under section 28-1012.01.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This section shall not apply to any person convicted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28-1005, 28-1005.01, or 28-1009 if a licensed physician confirms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writing that ownership or possession of or residence with an animal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essential to the health of such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28-1008, 28-1012, 28-1012.01,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28-1019, Revised 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