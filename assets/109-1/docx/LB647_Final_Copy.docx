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Revenue Committee: von Gillern, 4, Chairperson; Ibach, 44;</w:t>
      </w:r>
    </w:p>
    <w:p>
      <w:pPr>
        <w:autoSpaceDN w:val="0"/>
        <w:autoSpaceDE w:val="0"/>
        <w:widowControl/>
        <w:spacing w:line="226" w:lineRule="exact" w:before="0" w:after="0"/>
        <w:ind w:left="0" w:right="2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31; Murman, 38;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13-3106, 14-109, 15-202, 15-203, 16-205, 17-525, 77-1613, 85-1801,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85-1802, 85-1804, 85-1805, 85-1806, 85-1807, 85-1808, 85-1809,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85-1810, 85-1811, 85-1812, 85-1813, 85-1814, 85-1815, 85-1816,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85-1817, 85-2802, 85-2803, and 85-2804,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13-518, 13-3103, 13-3402, 13-3403, 13-3405,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13-3406, 18-1208, 68-1201, 72-1239.01, 76-214, 77-202, 77-202.01,</w:t>
      </w:r>
    </w:p>
    <w:p>
      <w:pPr>
        <w:autoSpaceDN w:val="0"/>
        <w:tabs>
          <w:tab w:pos="1296" w:val="left"/>
          <w:tab w:pos="2794" w:val="left"/>
          <w:tab w:pos="4290" w:val="left"/>
          <w:tab w:pos="5668" w:val="left"/>
          <w:tab w:pos="6926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77-202.03,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77-202.05,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77-3,110,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77-1631,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77-1701,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77-2727, 77-2734.01, 77-2776, and 77-7305,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adopt the Recreational Trail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 Property Tax Exemption Act; to adopt the Adoption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Act; to change provisions of the Sports Arena Facility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Assistance Act; to redefine a term relating to budget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limitations; to redefine terms and change provisions of the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Growth Limitation Act relating to calculation of property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authority, authorized increases to such authority,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property tax request authority;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municipal occupation taxes;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statements of recorded easements and property tax</w:t>
      </w:r>
    </w:p>
    <w:p>
      <w:pPr>
        <w:autoSpaceDN w:val="0"/>
        <w:tabs>
          <w:tab w:pos="1296" w:val="left"/>
          <w:tab w:pos="2932" w:val="left"/>
          <w:tab w:pos="3486" w:val="left"/>
          <w:tab w:pos="4522" w:val="left"/>
          <w:tab w:pos="6036" w:val="left"/>
          <w:tab w:pos="7312" w:val="left"/>
          <w:tab w:pos="786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exemptions; to change provisions relating to duties of the county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regarding real property assessments; to define and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under the Property Tax Request Act;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income tax credits allowed for the purchase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residences; to change provisions relating to the taxation of</w:t>
      </w:r>
    </w:p>
    <w:p>
      <w:pPr>
        <w:autoSpaceDN w:val="0"/>
        <w:tabs>
          <w:tab w:pos="1296" w:val="left"/>
          <w:tab w:pos="3018" w:val="left"/>
          <w:tab w:pos="3658" w:val="left"/>
          <w:tab w:pos="4540" w:val="left"/>
          <w:tab w:pos="5780" w:val="left"/>
          <w:tab w:pos="7500" w:val="left"/>
          <w:tab w:pos="814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small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deficiency; to change certain calculations and authorize the county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retain certain funds for costs under the School District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Relief Act; to include savings plans for elementary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education in the Nebraska educational savings plan trust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redefine terms relating to such trust; to change the names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funds; to transfer provisions; to eliminate obsolete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harmonize provisions; to provide operative dates;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6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Recreational Trail Easement Property Tax Exemption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and declares that the purpose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Recreational Trail Easement Property Tax Exemption Act is to serve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purpose 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Promoting public health and wellness through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recreational trails;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Encouraging economic development and tourism by expanding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and state trail systems;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Supporting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environmental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conservation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92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maintaining open spaces for recreational use;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Enhancing connectivity between communities, cultural landmarks,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natural resources to provide equitable access for all Nebraskans.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Recreational Trail Easement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Exemption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Eligible holder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municipality, county, agency, or a land trust accredited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Land Trust Alliance authorized to hold recreational trail easements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the State of Nebraska;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nonprofit organization with a mission explicitly aligned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access, recreational land conservation, and community benefit,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to hold recreational trail easements within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Recreational trail easement means a perpetual easement granting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access for recreational use,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walking, hiking, bicycling, and equestrian activities.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taxpayer who encumbers their property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perpetual recreational trail easement may apply for a property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 for the portion of the property which has been encumbered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easement as provided in section 77-202.01. The forms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shall be prescribed as provided in section 77-202.05.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approval of the application for the exemption, the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property encumbered with a perpetual recreational trail easement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remain exempt from property taxes without requiring reapplication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exemption until the property is no longer encumbered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perpetual recreational trail easement.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qualify for the property tax exemption, the easement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 perpetual and recorded with the appropriate county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Provide public access and connect to existing or planned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trails or significant local attractions, such as parks,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waterways, cultural sites, or residential areas;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 held by an eligible holder, including nonprofit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demonstrate: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primary mission of promoting public access, health,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wellness through recreational land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commitment to environmental conservation and land stewardship;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Capacity to oversee and manage trail easements independently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partnerships with accredited entities, ensuring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access goals.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necessary to carry out the Recreational Trail Easement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Exemption Act. Such rules and regulations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Clear guidelines for nonprofit organizations to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eligibility as holders of recreational trail easements, ensuring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alignment with public access and conservation goals;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Procedures for certifying the public benefit of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easements, including requirements for connectivity to existing or planned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Methods for ensuring compliance with the public purpose outlined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7 to 9 of this act shall be known 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Adoption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2026,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there shall be allowed a credit against the income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Nebraska Revenue Act of 1967 for any taxpayer that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adoption expenses tax credit provided in 26 U.S.C. 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credit shall be a refundable credit equal to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federal tax credit allowed to the taxpayer under 26 U.S.C. 23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carry out the Adoption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13-518 For purposes of sections 13-518 to 13-522: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Allowable growth means (a) for governmental units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colleges, the percentage increase in taxable valuation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base limitation established under section 77-3446,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improvements to real property as a result of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additions to existing buildings,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property which increase the value of such property,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in valuation due to annexation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real property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unit, (iv) a change in the use of real property, 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 property valuation over the prior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(vi)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accumulated excess valuation over the redevelopment project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18-2147 of the Community Development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projects within the governmental unit in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after the division of taxes for such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ended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(b) for community colleges, the percentage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base limitation, if any, in full-time equivalent students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second year to the first year preceding the year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is being determined;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Capital improvements means (a) acquisition of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acquisition, construction, or extension of any improvements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Governing body has the same meaning as in section 13-503,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beginning on or after July 1, 2025,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governing body of any 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Governmental unit means every political subdivision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property tax or authority to request levy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77-3443, except that such term shall not include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less, (b) school districts, or (c) for fiscal years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2025, counties, cities, or villages;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Qualified sinking fund means a fund or funds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from the general fund to pay for acquisition or replacement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with a useful life of five years or more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undertaken in the future but is to be paid for in part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 advance using periodic payments into the fund. The term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funds under subdivision (13) of section 35-508 for firefighting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rescue equipment or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Restricted funds means (a) property tax, excluding any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to taxpayers, (b) payments in lieu of property taxes, (c)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sales taxes, (d) motor vehicle taxes, (e) state aid, (f)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surpluses from any user fee, permit fee, or regulatory fee if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is transferred to fund a service or function not directly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fee and the costs of the activity funded from the fee, (g)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excluded from restricted funds for the prior year because they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for capital improvements but which were not spent and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be spent for capital improvements, (h) the tax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77-27,223 to 77-27,227 beginning in the second fiscal year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county will receive a full year of receipts, and (i) any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collections returned to the county under section 77-1776.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the nameplate capacity tax levied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for the first five years after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has been commissioned are nonrestricted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aid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all governmental units, state aid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60-3,202 and 77-3523 and reimbursement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77-1239;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municipalities, state aid to municipalities paid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39-2501 to 39-2520, 60-3,190, and 77-27,139.04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tax paid to municipalities;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counties, state aid to counties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community colleges, state aid to community colleges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Community College Aid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educational service units, state aid appropriated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79-1241.01 and 79-1241.03;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local public health departments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71-1626, state aid as distributed under section 71-1628.08.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13-3103 (1) Any applicant may apply to the board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if (a) the applicant has acquired, constructed, improved,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an eligible sports arena facility, (b)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 revenue bond issue or a general obligation bond issue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an eligible sports arena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adopted a resolution authorizing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pursue a general obligation bond issue to acquire, construct, improve,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 an eligible sports arena facility, (d) a building permit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within the applicant's jurisdiction for an eligible sports arena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that is a privately owned concert venue,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(e) a building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 has been issued or construction has been completed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applicant's jurisdiction for an eligible sports arena facility that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privately owned sports complex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(f) each coapplicant described in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(1)(b)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13-3102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adopted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authorizing either the political subdivision or the nonprofit corporation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pursue financing or bonds to acquire, construct, improve, or equip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sports arena facility for the purposes set forth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(4)(b) of section 13-3103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Except as provided in subsections (3) and (4)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assistance shall only be used by the applicant to pay back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amounts expended or borrowed through one or more issues of bonds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expended by the applicant to acquire, construct, improve, or equip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publicly owned eligible sports arena facility and to acquire, construct,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improve, or equip publicly owned nearby parking facilities.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For an eligible sports arena facility that is a privately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concert venue, the state assistance shall only be used by the applicant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to pay back amounts expended or borrowed through one or more issues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bonds to be expended by the applicant to acquire, construct, improve,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equip a nearby parking facility or (b) to promote arts and 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events which are open to or made available to the general public.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For an eligible sports arena facility that is a privately owned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sports complex, the state assistance shall only be used by the applicant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pay back amounts expended or borrowed through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issues of bonds to be expended by the applicant to acquire, construct,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improve, or equip one or more public infrastructure projects, as defined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section 77-27,142, related to a privately owned sports complex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lease all or a portion of such privately owned sports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complex for the governmental use of the political 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subdivision, lease means any contractual lease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coapplicants described in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13-3102 for the use of an eligible sports arena facility at fair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value for a term not to exceed twenty years;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promote sporting events which are open to or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general public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issues to be expended by the nonprofit corporation coapplicant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 privately owned sports complex,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voter approval as provided in section 13-3110.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more than ten years of funding for promotion of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cultural events shall be paid by state assistance received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more than ten years of funding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shall be paid by state assistance received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five years of funding for a sports complex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second class or village shall be paid by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received 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application for state assistance for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 approved on or after July 19, 2024, up to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cost of the project may be funded by state assistance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13-3106 (1) After consideration of the application and the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board finds that the project described in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and that state assistance is in the best interest of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shall be approved, except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in subdivision (1)(c) of section 13-3103 is a temporary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If the general obligation bond issue is subsequently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voters of the political subdivision, the approval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permanent. If the general obligation bond issue is not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voters, the temporary approval shall become void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in subdivision (1)(f) of section 13-3103 is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approval. If a building permit for the eligible sports arena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within twenty-four months of the temporary approval,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board becomes permanent. If a building permit is not issued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 months of the temporary approval, the temporary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become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determining whether state assistance is in the best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state, the board shall consider the fiscal and economic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applicant to finance the local share of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majority of the board members constitutes a quorum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conducting business. All actions of the board shall be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all the board members, one of whom must be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13-3402 For purposes of the Property Tax Growth Limitation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Approved bonds means bonds as defined in subdivision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10-134 that are approved according to law, excluding any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finance a project or projects if the issuance of bonds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or projects was the subject of a general obligation bond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at the most recent regularly scheduled election and was not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such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Auditor means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Emergency means an emergency, as defined in section 81-829.39,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 state of emergency proclamation or local state of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proclamation has been issued under the Emergency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Growth percentage means the percentage obtained by dividing (a)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382" w:val="left"/>
          <w:tab w:pos="2766" w:val="left"/>
          <w:tab w:pos="4628" w:val="left"/>
          <w:tab w:pos="5652" w:val="left"/>
          <w:tab w:pos="6554" w:val="left"/>
          <w:tab w:pos="7096" w:val="left"/>
          <w:tab w:pos="7760" w:val="left"/>
          <w:tab w:pos="84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growth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total property valuation from the prior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Growth value means the increase in a political subdivision's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property valuation from the prior year to the current year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improvements to real property as a result of new construction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additions to existing buildings, (b) any other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increase the value of such property, (c) annexation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by the political subdivision, (d) a change in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property, (e) any increase in personal property valuation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year, and (f)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excess valuation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described in section 18-2147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Development Law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redevelopment projects within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the year immediately after the division of taxes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project has ended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provided the accumulated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valuation which exists as of July 1, 2025, shall be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calculation of the increase in excess valuation for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subdivision's first fiscal year beginning on or after July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Inflation percentage means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percentage change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Local Consumption Expenditures and Gross Investment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twelve-month period ending on December 31 of the prior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March 31 of the current year by the United States Bureau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December of the prior calendar year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twelve-month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Political subdivision means any 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Property tax request means the total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to be raised for a political subdivision through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pursuant to section 77-1601;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Property tax request authority means the amount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a political subdivision's property tax request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Property Tax Growth Limitation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State aid means: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all political subdivisions, state aid paid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60-3,202 and 77-3523 and reimbursement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77-1239;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cities and villages, state aid to cities and villages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39-2501 to 39-2520, 60-3,190, and 77-27,139.04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 tax paid to cities and villages;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counties, state aid to counties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 (1) Except as otherwise provided in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for fiscal years beginning on or after July 1, 2025,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for any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its property tax request authority as determined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preliminary property tax request authority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subdivision shall be the amount of property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levied by the county board of equalization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77-1601 for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included on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document filed with the auditor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fiscal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13-506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less the sum of exceptions utilized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year 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subdivisions (1) to (7)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13-3404.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preliminary property tax request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property tax request authority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increased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product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product of 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increased by the political subdivision's growth percentage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the sum of exceptions utilized in the prior year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 and (2) of section 13-3404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(ii)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subdivision's growth percentage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product of (i)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subdivisions (1) and (2) of section 13-3404,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zero or the inflation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13-3405 (1) A political subdivision may increase its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 over the amount determined under section 13-3403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increase is approved by a majority of legal voters voting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at an election described in subsection (2) of this section.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shall be placed on the ballot (a) upon the recommendation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such political subdivision or (b) upon the receipt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or election commissioner of a petition requesting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to be placed on the ballot which is signed by at least 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legal voters of the political subdivision. The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or the petition of the legal voters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the political subdivision would increase its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 over and above the amount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such recommendation or legal voter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or election commissioner shall place such issue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at the next regularly scheduled election or a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called for such purpose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held on the first Tuesday after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Monday in May of an odd-numbered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election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Election Act, and all costs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subdivision. The issue may be approved on the same question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vote to exceed the levy limits provided in section 77-3444.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votes cast on the issue are in favor of increasing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authority,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empowered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13-3406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 may choose not to increase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property taxes levied by the full amount of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authority allowed in a particular year. In such cases,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may carry forward to future budget years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unused property tax request authority, but accumulation of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authority shall not exceed an aggregate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property tax request authority from the prior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political subdivision may choose to convert its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unused restricted funds authority existing on June 30, 2025,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in accordance with section 13-521, into unused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authority. The amount converted may then be used by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as unused property tax request authority for fiscal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or after July 1, 2025. The amount converted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 of the total property taxes levied for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in calendar year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14-109 (1)(a) The city council of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power to tax for revenue, license, and regulate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limits of the city by ordinance except as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 Such tax may include both a tax for revenue and license.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may raise revenue by levying and collecting a tax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or business within the limits of the city. After March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2014, any occupation tax imposed pursuant to this section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classification of businesses, users of space, or kinds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for purposes of imposing such tax, except that no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imposed on any transaction which is subject to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53-160, 66-489, 66-489.02, 66-4,140, 66-4,145, 66-4,146, 77-2602,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77-4008 or 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 tax shall be imposed in the manner provided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18-1208, except that section 18-1208 does not apply to an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section 86-704.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taxes shall be uniform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upon which they are imposed. All scientific and literary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lectures and entertainments shall be exempt from taxation,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concerts and all other musical entertainments given exclusively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of the city. It shall be the duty of the city clerk to 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city treasurer a copy of the ordinance levying such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limits of the city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extraterritorial zoning jurisdiction of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otherwise provided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city council shall also have the power to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whose primary residence or person who owns a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within the limits of the city and that owns and operates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within such limits to annually register such motor vehicle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manner as may be provided and to require such person to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motor vehicle fee therefor and to require the payment of such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change of ownership of such vehicle. All such fees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under this subsection shall be credited to a separate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city, thereby created, to be used exclusively for constructing,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repairing, maintaining, or improving streets, roads, alleys, public ways,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parts of such streets, roads, alleys, or ways or for the amortization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bonded indebtedness when created for such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motor vehicle fee shall be required under this subsection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vehicle is used or stored but temporarily in such city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six months or less in a twelve-month period, (ii) an individual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 primary residence or a person does not own a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limits of the city and does not own and operate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within the limits of the city, or (iii) an individual is a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student attending a postsecondary institution within the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and the motor vehicle's situs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Act is different from the place at which he or she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attending such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After December 31, 2012, no motor vehicle fee shall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individual whose primary residence is within the extraterritorial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jurisdiction of such city or any person who owns a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within such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purposes of this subsection, limits of the city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person includes bodies corporate,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societies, communities, the public generally, individuals, partnerships,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companies, joint-stock companies, cooperatives,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associations. Person does not include any federal, state,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or any political subdivision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15-202,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15-202 A city of the primary class shall have the power to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for general revenue purposes on all property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the city taxable according to the laws of Nebraska and to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occupation tax on public service property or corporations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may be proper and necessary, in the judgment of the mayor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council, for purposes of revenue. All such taxes shall be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class upon which they are imposed. 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based upon a certain percentage of the gross receipts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corporation or upon such other basis as may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by the mayor and city council. After March 27, 2014, any occupation</w:t>
      </w:r>
    </w:p>
    <w:p>
      <w:pPr>
        <w:autoSpaceDN w:val="0"/>
        <w:tabs>
          <w:tab w:pos="720" w:val="left"/>
          <w:tab w:pos="1376" w:val="left"/>
          <w:tab w:pos="2512" w:val="left"/>
          <w:tab w:pos="3768" w:val="left"/>
          <w:tab w:pos="4304" w:val="left"/>
          <w:tab w:pos="5078" w:val="left"/>
          <w:tab w:pos="6214" w:val="left"/>
          <w:tab w:pos="7110" w:val="left"/>
          <w:tab w:pos="788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of businesses, users of space, or kinds of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imposing such tax, except that no occupation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on any transaction which is subject to tax under section 53-160,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66-489, 66-489.02, 66-4,140, 66-4,145, 66-4,146, 77-2602, or 77-4008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imposed in the manner provided in section 18-1208, except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18-1208 does not apply to an occupation tax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86-704.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15-203,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15-203 A city of the primary class shall have power to raise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levying and collecting a license or occupation tax on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or business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the city and regulate the same by ordinance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section and in section 15-212. After March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2014, any occupation tax imposed pursuant to this section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classification of businesses, users of space, or kinds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for purposes of imposing such tax, except that no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imposed on any transaction which is subject to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53-160, 66-489, 66-489.02, 66-4,140, 66-4,145, 66-4,146, 77-2602,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77-4008 or 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 tax shall be imposed in the manner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18-1208, except that section 18-1208 does not apply to an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section 86-704.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taxes shall be uniform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upon which they are imposed. All scientific and literary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lectures and entertainments shall be exempt from such taxation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concerts and all other musical entertainments given exclusively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of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16-205 A city of the first class may raise revenue by levying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a license or occupation tax on any person,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corporation, or business within the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and may regulate the same by ordinance. After March 27,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occupation tax imposed pursuant to this section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classification of businesses, users of space, or kinds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for purposes of imposing such tax, except that no occupation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imposed on any transaction which is subject to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53-160, 66-489, 66-489.02, 66-4,140, 66-4,145, 66-4,146, 77-2602,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77-4008 or 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 tax shall be imposed in the manner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18-1208, except that section 18-1208 does not apply to an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section 86-704.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taxes shall be uniform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upon which they are imposed. All scientific and literary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lectures and entertainments shall be exempt from such taxation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concerts and all other musical entertainments given exclusively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 of the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17-525,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17-525 Cities of the second class and villages shall have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raise revenue by levying and collecting a license tax on any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business within the limits of the city or village and regulate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or business by ordinance. After March 27, 2014, any occupation</w:t>
      </w:r>
    </w:p>
    <w:p>
      <w:pPr>
        <w:autoSpaceDN w:val="0"/>
        <w:tabs>
          <w:tab w:pos="720" w:val="left"/>
          <w:tab w:pos="1376" w:val="left"/>
          <w:tab w:pos="2512" w:val="left"/>
          <w:tab w:pos="3768" w:val="left"/>
          <w:tab w:pos="4304" w:val="left"/>
          <w:tab w:pos="5080" w:val="left"/>
          <w:tab w:pos="6214" w:val="left"/>
          <w:tab w:pos="7110" w:val="left"/>
          <w:tab w:pos="788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of businesses, users of space, or kinds of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imposing such tax, except that no occupation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on any transaction which is subject to tax under section 53-160,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66-489, 66-489.02, 66-4,140, 66-4,145, 66-4,146, 77-2602, or 77-4008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is exempt from tax under section 77-2704.24.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imposed in the manner provided in section 18-1208,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18-1208 does not apply to an occupation tax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86-704.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such taxes shall be uniform in respect to the classes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they are imposed. All scientific and literary lectures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entertainments shall be exempt from such taxation, as well as concerts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musical entertainments given exclusively by the citizens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18-1208,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18-1208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as otherwise provided in this section,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19, 2012, a municipality may impose a new occupation tax or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rate of an existing occupation tax, which new occupation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increased rate of an existing occupation tax is projected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occupation tax revenue in excess of the applicable amount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subsection (2) of this section, pursuant to section 14-109, 15-202,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15-203, 16-205, or 17-525 if the question of whether to impose the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 the rate of an existing occupation tax has been submitted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held within the municipality and in which all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entitled to vote on the question. The officials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shall order the submission of the question by submitting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 copy of the resolution proposing the tax or tax rate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election commissioner or county clerk at least fifty days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election. The election shall be conducted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 Act. If a majority of the votes cast upon the question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favor of the new tax or increased rate of an existing occupation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then the governing body of such municipality shall be empowered to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new tax or to impose the increased tax rate. If a majority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voting on the question are opposed to the new tax or increased rate,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governing body of the municipality shall not impose the new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increased rate but shall maintain any existing occupation tax at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current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applicable amount of annual revenue for each new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or annual revenue raised by the increased rate for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 tax for purposes of subsection (1) of this section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For cities of the metropolitan class, six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cities of the primary class, three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For cities of the first class, seven hundred thousand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For cities of the second class and villages,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After July 19, 2012, a municipality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the following questions to the registered voters: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Whether to change the rate of an occupation tax imposed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specific project which does not provide for deposit of the tax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municipality's general fund;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Whether to terminate an occupation tax earlier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determinable termination date under the original question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registered voters.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 applies to occupation taxes imposed prior to, 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19, 2012.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This section shall not apply to (a) an occupation tax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86-704 or (b) a municipality imposing an occupation tax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portion of a good life district established pursuant to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 Transformational Projects Act which is located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limits of such municipality if the good life district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of the occupation tax. The changes made in this subdivision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2024, LB1317, shall not be construed to invalidate an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imposed prior to April 24,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later than ninety days after the end of the fiscal year,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that imposes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new occupation tax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increases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existing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occupation tax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the operative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provided under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an annual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and use of such occupation tax. The report shall be posted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municipality's public website or made available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at a location designated by the municipality.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list of all such occupation taxes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generated annually by each such occupation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funds generated by each such occupation tax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general fund, cash funds, or other funds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Whether any such occupation tax is dedicated for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and if so, the amount dedicated for such purpose;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scheduled or projected termination date, if any,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occupation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68-1201 (1) In determining eligibility for the program for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children pursuant to section 43-512 as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pursuant to the federal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program, 42 U.S.C. 601 et seq., for the low-income home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administered by the State of Nebraska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Energy Policy Act of 2005, 42 U.S.C. 8621 to 8630,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administered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pursuant to the federal Food and Nutrition Act of 2008, 7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2011 et seq., and for the child care subsidy program established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68-1202, the following shall not be included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or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Assets in or income from an educational savings account,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Coverdell educational savings account described in 26 U.S.C. 530,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tuition program established pursuant to 26 U.S.C. 529,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similar savings account or plan established to save for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expenses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Income from scholarships or grants related to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whether merit-based, need-based, or a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Income from postsecondary educational work-study programs,</w:t>
      </w:r>
    </w:p>
    <w:p>
      <w:pPr>
        <w:autoSpaceDN w:val="0"/>
        <w:tabs>
          <w:tab w:pos="720" w:val="left"/>
          <w:tab w:pos="1854" w:val="left"/>
          <w:tab w:pos="3230" w:val="left"/>
          <w:tab w:pos="4364" w:val="left"/>
          <w:tab w:pos="5378" w:val="left"/>
          <w:tab w:pos="5912" w:val="left"/>
          <w:tab w:pos="632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or funded from any other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Assets in or income from an account under a qualified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77-1402;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Income received for participation in grant-funded research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impact that income has on the development of children in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families, except that such exclusion of income must not exceed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 for a maximum of eight years and such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made if the exclusion is permissible under federal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program referenced in this section. No such exclusion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income on or after December 31,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Income from any tax credits received pursuant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determining eligibility for the program for aid to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pursuant to section 43-512 as administered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pursuant to the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42 U.S.C. 601 et seq., passed-through child support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43-512.07, shall not be included in determining assets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72-1239.01 (1)(a) The appointed members of the council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responsibility for the investment management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administered by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84-1503, the assets of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plan trust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45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sections 85-1801 to 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assets of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pursuant to sections 77-1401 to 77-1409, and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2017, the assets of each retirement system provided for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V School Employees Retirement Act.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the appointed members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 with respect to the investment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systems, of the Nebraska educational savings plan trust,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achieving a better life experience program and shall be held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standard of conduct of a fiduciary specified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The nonvoting, ex officio members of the council shall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of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trust, and of the achieving a better life experience program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interests of the members and beneficiaries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or the interests of the participants and beneficiaries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and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program, as the case may be, for the exclusive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benefits to members, members' beneficiaries, participants,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participants' beneficiaries and defraying reasonable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limitations and according to the powers, duties, and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appointed members of the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for the investment management of the assets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appointed members shall be deemed fiduciaries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of the assets of state funds and shall be held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of conduct of a fiduciary specified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nonvoting, ex officio members of the council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state funds solely in the interests of the citizens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within the limitations and according to the powers, duties,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appointed members of the council shall act with the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skill, prudence, and diligence under the circumstances then prevailing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prudent person acting in like capacity and familiar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would use in the conduct of an enterprise of a like character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like aims by diversifying the investments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systems, the Nebraska educational savings plan trust,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program, and state funds so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minimize risk of large losses, unless in light of such circumstances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clearly prudent not to do so. No assets of the retirement systems,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trust, or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shall be invested or reinvested if the sole or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objective is for economic development or social purposes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Neither the appointed members of the council nor the state</w:t>
      </w:r>
    </w:p>
    <w:p>
      <w:pPr>
        <w:autoSpaceDN w:val="0"/>
        <w:tabs>
          <w:tab w:pos="720" w:val="left"/>
          <w:tab w:pos="2208" w:val="left"/>
          <w:tab w:pos="3336" w:val="left"/>
          <w:tab w:pos="4224" w:val="left"/>
          <w:tab w:pos="4752" w:val="left"/>
          <w:tab w:pos="5760" w:val="left"/>
          <w:tab w:pos="7366" w:val="left"/>
          <w:tab w:pos="813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fiduciaries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of the assets of a retirement system provided for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made by or on behalf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as defined in section 79-978 or the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 79-980. Neither the council nor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nor the state investment officer shall be liable for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inaction of the board of education or the board of trustees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investment of the assets of a retirement system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Class V School Employees Retirement Act, the consequences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action or inaction of the board of education or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and any claims, suits, losses, damages, fees, and costs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action or inaction or consequences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76-214 (1) Except as provided in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grantee who has a deed to real estate recorded and every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estate who has a memorandum of contract or land contract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at the time such deed, memorandum of contract, or land contract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for recording, file with the register of deeds a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as prescribed by the Tax Commissioner. For all deeds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memoranda of contract and land contracts recorded on and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2001, the statement shall not require the social security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or purchaser or the federal employer identification number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or purchaser. This statement may require the recitation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deed, memorandum of contract, or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the total consideration paid, the amount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attributable to factors other than the purchase of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itself, and other factors which may influence the transaction.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death certificate is recorded as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this statement may require a date of death,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decedent, and whether the title is affected as a result of a transfer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deed, a joint tenancy deed, or the expiration of a life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other means. This statement shall ask whether the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76-2,141 is required with respect to the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of contract, or land contract and, if so,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has been completed. This statement shall be signed and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grantee, the purchaser, or his or her authorized agent. The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deeds shall forward the statement to the county assessor.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or purchaser fails to furnish the prescribed statement,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shall not record the deed, memorandum of contract,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contract. The register of deeds shall indicate on the statement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 and page or computer system reference where the deed,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or land contract is recorded and shall immediately forward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to the county assessor. The county assessor shall process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according to the instructions of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shall, pursuant to the rules and regulations of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the statement to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statement described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at the time that a certified or authenticated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grantor's death certificate is filed if such death certificate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filed under section 76-2,126 and the conveyance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was pursuant to a transfer on death deed.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statement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to be filed at the time that a transfer on death deed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or at the time that an instrument of revocation of a transfer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deed as described in subdivision (a)(1)(B) of section 76-3413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shall have access to the statements at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Commissioner, county assessor, or register of deeds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are available and have not been disposed of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retention and disposition schedule as approved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statement described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if the document being recorded is an easement or an oil,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gas, or mineral lease, or any subsequent assignment of an easement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lease, except that such statement shall be required for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 and preservation easements as such terms are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76-2,111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recreational trail easements used to qualify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exemption provided by the Recreational Trail Easement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Exemption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28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skilled nursing facility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71-429, nursing facility as defined in section 71-424,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 as defined in section 71-5903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medicaid beneficiaries, except that the exemption amount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shall be a percentage of the property taxes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rooms and cooking and eating facilities;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portion of the property owned by a taxpayer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Trail Easement Property Tax Exemption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 as the fuel source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tax levied on depreciable tangible personal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if such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on or after January 1, 2016, and has a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kilowatts or more.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directly in the generation of electricity using wind, solar,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wiring, control systems, switchgears, and generator step-up transformers.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tax years prior to tax year 2020, each person who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Broadband equipment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successor technologies, including items used to monitor, test,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maintain,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enable,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facilitate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qualifying </w:t>
            </w:r>
          </w:p>
        </w:tc>
        <w:tc>
          <w:tcPr>
            <w:tcW w:type="dxa" w:w="151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equipment, </w:t>
            </w:r>
          </w:p>
        </w:tc>
        <w:tc>
          <w:tcPr>
            <w:tcW w:type="dxa" w:w="13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machinery,</w:t>
            </w:r>
          </w:p>
        </w:tc>
      </w:tr>
      <w:tr>
        <w:trPr>
          <w:trHeight w:hRule="exact" w:val="1100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software, ancillary components, appurtenances, accessories,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that is used in whole or in part to provide broadband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communications service. Machinery or equipment used to produce broadband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communications service does not include personal consumer electronics,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including, but not limited to, smartphones, computers, and tablets;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Qualified census tract means a qualified census tract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defined in 26 U.S.C. 42(d)(5)(B)(ii)(I), as such section existed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January 1, 2024.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77-202.01,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77-202.01 (1) Any organization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society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or taxpayer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seeking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 exemption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subdivisions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(1)(c)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section 77-202 for any real or tangible personal property,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real property used for cemetery purposes, shall apply for exemption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county assessor on or before December 31 of the year preceding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 for which the exemption is sought on forms prescribed by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Commissioner. Applications that lack an estimated valuation,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information, shall result in the denial of the requested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exemption. The county assessor shall examine the application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 either taxable or exempt for the real property or tangible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personal property to the county board of equalization on or before March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following. For applications involving property described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(1)(d)(iii) or (iv) of section 77-202, the county assessor shall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calculate the exemption amount for the property and shall submit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calculation to the county board of equalization along with his or her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recommendations.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organizations,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societies,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taxpayers 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seeking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exemption,</w:t>
            </w:r>
          </w:p>
        </w:tc>
      </w:tr>
      <w:tr>
        <w:trPr>
          <w:trHeight w:hRule="exact" w:val="84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descriptions of the property, and recommendations of the county assessor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 available in the county assessor's office shall be published in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in the county at least ten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any application by the county board of equalization.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society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fails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application on or before December 31 may apply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 to the county assessor. The 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society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file in writing a request with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for a waiver so that the county assessor may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exemption. The county board of equalization shall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waiver upon a finding that good cause exists for the failure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on or before December 31. When the waiver is granted,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shall examine the application and recommend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or exempt for the real property or tangible personal property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equalization, shall calculate the exemption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property described in subdivision (1)(d)(iii) or (iv)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77-202, and shall assess a penalty against the property of ten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that would have been assessed had the waiver been denied 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dollars, whichever is less, for each calendar month or fraction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for which the filing of the exemption application missed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deadline. The penalty shall be collected and distributed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as a tax on the property and interest shall be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specified in section 45-104.01, as such rate may from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be adjusted by the Legislature, from the date the tax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delinquent until paid. The penalty shall also become a lien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manner as a tax pursuant to section 77-203.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77-202.03 (1) Except as provided in section 77-202.10 and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section, a properly granted exemption of real or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provided for in subdivisions (1)(c) and (d)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shall continue for a period of four years if the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reaffirmation of exemption required by subsection (3) of this section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when due. The four-year period shall begin with years evenly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divisible by four.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properly granted exemption of real property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 subdivision (1)(f) of section 77-202 shall continue for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4 of this act without the need to file any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reaffirmation of exemption under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owner of property which has been granted an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(1)(d)(iii) or (iv) of section 77-202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reapply for the exemption each year so that the exemption amount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can be recalculated.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each intervening year occurring between application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organization or society which filed the granted exemption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subdivision (1)(c) or (d) of section 77-202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property, except real property used for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real property described in subdivision (1)(d)(iii) or 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77-202, shall file a statement of reaffirmation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county assessor on or before December 31 of the year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for which the exemption is sought, on forms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certifying that the ownership and use of the exempted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has not changed during the year. Any organization or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misses the December 31 deadline for filing the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reaffirmation of exemption may file the statement of reaffirmation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by June 30. Such filing shall maintain the tax-exempt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without further action by the county and regardless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action by the county board of equalization to deny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late filing of the statement of reaffirmation of exemption.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late filing, the county assessor shall assess a penalty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ten percent of the tax that would have been assessed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of reaffirmation of exemption not been filed or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whichever is less, for each calendar month or fraction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filing of the statement of reaffirmation of exemption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late. The penalty shall be collected and distributed in the same manner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tax on the property and interest shall be assessed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section 45-104.01, as such rate may from time to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Legislature, from the date the tax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until paid. The penalty shall also become a lien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a tax pursuant to section 77-203.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If any 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society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under subdivision (1)(c), (d), or (f) of section 77-202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or tangible personal property acquired on or after January 1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or converted to exempt use on or after January 1 of any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society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on or before July 1 of that year as provided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77-202.01. The procedure for reviewing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 in sections 77-202.01 to 77-202.05, except that the exempt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as of the date of application and the review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shall be completed by August 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an organization as described in subdivision (1)(c) or 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 purchases, between July 1 and the levy date, property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granted tax exemption and the property continues to be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property tax exemption, the purchaser shall on or before November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 make application for exemption as provided in section 77-202.01.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for reviewing the application shall be as in sections 77-202.01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77-202.05, and the review by the county board of equalization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by December 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 taxpayer purchases, between July 1 and the levy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described in subdivision (1)(f) of section 77-202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granted tax exemption and the property continues to be qualified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exemption, the purchaser shall on or before November 15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exemption as provided in section 77-202.01. The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reviewing the application shall be as in sections 77-202.01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77-202.05, and the review by the county board of equalization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by December 15.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any year, the county assessor or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may cause a review of any exemption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is proper. Such a review may be taken even if the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the property has not changed from the date of the allowance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exemption. If it is determined that a change in an exemption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warranted, the procedure for hearing set out in section 77-202.02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followed, except that the published notice shall state that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county assessor's office only includes those properties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reviewed. If an exemption is denied,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shall place the property on the tax rolls retroactive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of that year if on the date of the decision of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the property no longer qualifies for an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give notice of the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real property in the same manner as outlined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77-1507, and the procedures for filing a protest shall be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in section 77-1502.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personal property which was exempt becomes taxable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 exemption status, the owner or his or her agent has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denial to file a personal property return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assessor. Upon the expiration of the thirty days for filing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return pursuant to this subsection,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proceed to list and value the personal property and apply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pursuant to section 77-1233.04.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During the month of September of each year,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shall cause to be published in a 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county a list of all real estate in the county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 for that year pursuant to subdivisions (1)(c)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(d)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77-202. Such list shall be grouped into categories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Property Tax Administrator. An electronic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real property exemptions and a copy of the proof of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forwarded to the Property Tax Administrator on or before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77-202.05,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708" w:val="left"/>
          <w:tab w:pos="3402" w:val="left"/>
          <w:tab w:pos="4094" w:val="left"/>
          <w:tab w:pos="5866" w:val="left"/>
          <w:tab w:pos="6798" w:val="left"/>
          <w:tab w:pos="821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77-202.05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to the county assessors on which persons, corporations,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may apply for tax-exempt status for real or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property. The forms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Name of owner or owners of the property, and if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of the officers and directors, and place of incorporation;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Legal description of real property and a general description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class and use of all tangible personal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precise statutory provision under which exempt status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property is claimed;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estimated valuation for 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applications for tax-exempt status for property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(1)(f) of section 77-202: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Proof of the recorded easement;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Certification from the eligible holder, as defined in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confirming compliance with public access and connectivity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77-3,110 (1) All funds received pursuant to sections 77-3,109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77-3,118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Miscellaneous Receipts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 or before September 1, 2020,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fifty-nine thousand five hundred dollars from the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Savings Plan Expense Fund to the Department of Revenue Miscellaneous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Receipts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money in the Department of Revenue Miscellaneous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Fund shall be administered by the Department of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follows: (a) Any money transferred to the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this section shall be used by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defray the costs incurred to implement Laws 2020, LB1042; and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funds shall be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defray the cost of production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 listed in section 77-3,109 or of the listings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77-3,118 and to carry out any administrative responsibilities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direction of the Legislature. Any money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Receipts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77-1613 After the levy of taxes has been made and before November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the county assessor shall transcribe the assessments into a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 to be provided at the expense of the county, properly ruled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headed with the distinct columns in which shall be entered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the lands, number of acres and value, number of 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lots and their value, taxable value of taxable personal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 taxes of previous years,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property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reimbursed by the state,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taxes due on the day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 becomes due, and the amount of delinquent taxes due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the second installment thereof becomes due, as provided by law,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event the taxpayer elects to pay taxes in two equal semiannual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77-1631 For purposes of the Property Tax Request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Allowable growth percentage means a percentage equal to the sum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(a) two percent plus (b) the political subdivision's real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Excess value means an amount equal to the assessed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real property included in a tax increment financing project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redevelopment project valuation for such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Property tax request means the total amount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requested to be raised for a political subdivision through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pursuant to section 77-1601, excluding the amount to be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payment of principal or interest on bonds issued or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by a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growth percentage means the percentage obtained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(a) the political subdivision's real growth value by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subdivision's total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property valuation from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Real growth value means and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Real growth value means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increase in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property valuation from the prior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year due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improvements to real property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construction and additions to existing buildings,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to real property which increase the value of such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annexation of real property by the political subdivision,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change in the use of real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(e) any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property valuation over the prior year, and (f) the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valuation over the redevelopment project valuation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18-2147 of the Community Development Law for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 within the political subdivision in the year immediately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 of taxes for such redevelopment project has ended.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annual increase in the excess value for any tax increment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financing project located in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Redevelopment project valuation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18-2103;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Tax increment financing project means a redevelopment project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section 18-2103 that is financed through the division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provided in section 18-2147.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77-1701 (1) The county treasurer shall be ex officio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 of all taxes levied within the county.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 county official to mail or otherwise deliver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taxes due and a notice that special assessments are due,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last-known address of the person, firm, association,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whom such taxes or special assessments are assessed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institution or other party responsible for paying such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assessments. Such statement shall clearly indicate,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subdivision,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levy rate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taxes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and 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safety services as defined in section 13-320,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attorneys, and public defenders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regardless of whether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taken as an exception to the political subdivision's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authority under section 13-3404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statement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indicate, for each political subdivision, the levy rate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due as the result of principal or interest payments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issued by the political subdivision and shall show such 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separate from any other levy. When taxes on real property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for a prior year, the county treasurer shall indicate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the current year tax statement in bold letters.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provided shall inform the taxpayer that delinquent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are due for the prior year or years and shall indicate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year or years for which such taxes and interest remain unpaid.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language shall read "Back Taxes and Interest Due For", followed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numbers to indicate each year for which back taxes and interest are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statement indicating that failure to pay the back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may result in the loss of the real property. Failure to receive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statement or notice shall not relieve the taxpayer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to pay such taxes or special assessments and any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accrued thereon. In any county in which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is located, all statements of taxes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that special assessments for cutting weeds, removing litter,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demolishing buildings are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that special assessments are due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special assessments levied by sanitary and improvement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Chapter 31, article 7, except that such notice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county at the discretion of the county board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with the approval of the county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statement of the amount of taxes due and a notice that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are due shall not be required to be mailed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pursuant to subsection (1) of this section if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taxes and special assessments due is less than two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receive the statement or notice shall not relieve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liability to pay the taxes or special assessments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taxpayer from any liability for interest or penalties.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special assessments of less than two dollars shall be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and special assessments due in subsequent years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considered delinquent until the total amount is two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credit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Adoption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Angel Investment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Advantage Microenterprise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Act, the Reverse Osmosis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Tax Credit Act, or the Volunteer Emergency Responders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2020, and before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the Internal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amended, a nonrefundable credit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imposed by the Nebraska Revenue Act of 1967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from the Nebraska educational savings plan trust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to the extent not deducted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purposes, but not to exceed five thousand dollars per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separate return or ten thousand dollars for any other return.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qualified rollover within the meaning of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from another state's plan, any interest, earnings,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contributions received from the other state's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which is qualified under section 529 of the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the reduction provided in this subdivision. For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custodian of a custodial account including rollovers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account, the reduction shall only apply to funds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77-2727 (1) Except as provided in subsection (6)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77-2775, a partnership as such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income tax imposed by the Nebraska Revenue Act of 1967.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their authorized representatives carrying on business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 shall be liable for the income tax imposed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only in their separate or individual capacities.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partners of such partnership who are residents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corporations shall include in their incomes their proportionate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partnership's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any partner of such partnership is a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any part of the partnership's reporting year, he or she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Nebraska income tax return which shall include in Nebraska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that portion of the partnership's Nebraska income,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the provisions of sections 77-2728 and 77-2729,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allocable to his or her interest in the partnership and shall execute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the partnership, on or before the original due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partnership return, an agreement which states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file a Nebraska income tax return and pay income tax on all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sources in this state, and such agreement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attached to the partnership's Nebraska return for such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provided in subdivision (c) of this subsection,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the nonresident individual partner's executed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attached to the Nebraska partnership return, the partnership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a portion of such partner's income which was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Nebraska sources with its Nebraska return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year. For tax years beginning or deemed to begin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the amount of remittance, in such instance, shall be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rate determined under section 77-2715.02 multiplied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nonresident individual partner's share of the partnership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was derived from or attributable to sources within this state.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years beginning or deemed to begin on or after January 1, 2013,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remittance, in such instance, shall be the highest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rate determined under section 77-2715.03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 partner's share of the partnership income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derived from or attributable to sources 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amount remitted on behalf of any partner shall be allowed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credit against the Nebraska income tax liability of the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Subdivision (a) of this subsection does not apply to a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traded partnership as defined by section 7704(b)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that is treated as a partnership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code and that has agreed to file an annual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with the Department of Revenue reporting the name,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identification number, and other information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each unit holder with an income in the state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may allow a nonresident individual partner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 file a Nebraska income tax return if the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 only source of Nebraska income was his or her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partnership's income which was derived from or attributable to sources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state, the nonresident did not file an agreement to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return, and the partnership has remitted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(4) of this section on behalf of such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partner. The amount remitted shall be retained in satisfaction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income tax liability of the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Notwithstanding any provision of this section to the contrary: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2018, a partnership may annually make an irrevocable election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taxes, interest, or penalties levied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 at the entity level for the taxable period covered by such return.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tax years beginning on or after January 1, 2023, such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on the applicable income tax return and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made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due date for filing the applicable income tax return,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extensions that have been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electing partnership with respect to a taxable period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 income tax equivalent to the highest individual income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77-2715.03 multiplied by the electing partnership's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income as apportioned or allocated to this state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1967, for such taxable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electing partnership shall be treated as a corporation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requirements of section 77-2769 for payments of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 The requirement for payment of estimated tax under section 77-2769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for tax years beginning prior to January 1,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of estimated tax made by an eligible partnership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 election under this subsection shall be treated as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 on behalf of the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provided in subdivision (e)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 of an electing partnership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 a Nebraska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their pro rata or distributive share of the income of the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in accordance with the Nebraska Revenue Act of 1967,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 In determining the sum of its pro rata or distributive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computing the tax under this subsection, an electing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add back any amount of 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income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and deducted by the electing partnership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 under section 164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nonresident individual who is a partner of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shall not be required to file a Nebraska tax return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if, for such taxable year, the only source of income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or connected with sources within this state for such partner,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partner and the partner's spouse if a joint federal income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filed, is from one or more electing partnerships or electing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corporations as defined in subdivision (9)(a)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77-2734.01 for such taxable year and such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 tax under the Nebraska Revenue Act of 1967 would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by the credit allowed to such partner under subdivision (g)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amount calculated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results in a net operating loss, such net operating loss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carried forward to succeeding taxable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(g)(i) A refundable credit shall be available to the partners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their pro rata or distributive share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paid by the electing partnership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For tax returns filed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years beginning or deemed to begin on or after January 1, 2022,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credit shall be allowed for the same taxable year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is made, without regard to the year in which the tax is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or deducted on a federal income tax return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partnership or small business corporation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partner of an electing partnership, the refundable credit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(g) shall (A) be allowed to its partners or shareholders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determination of income and distributive share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paid by the electing partnership or (B) be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partner's tax, interest, and penalty. Any excess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an overpayment may be refunded or applied to the subsequent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a partnership making the election under this subsection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partner of another electing partnership, net income shall be computed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(1) of this section. The upper tier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shall claim a credit for the tax paid by the lower tier</w:t>
      </w:r>
    </w:p>
    <w:p>
      <w:pPr>
        <w:autoSpaceDN w:val="0"/>
        <w:tabs>
          <w:tab w:pos="720" w:val="left"/>
          <w:tab w:pos="1974" w:val="left"/>
          <w:tab w:pos="3710" w:val="left"/>
          <w:tab w:pos="4364" w:val="left"/>
          <w:tab w:pos="5258" w:val="left"/>
          <w:tab w:pos="6032" w:val="left"/>
          <w:tab w:pos="728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upper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out the pro rata or distributive share of the credits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 for tax paid under this subsection by all tiers of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partnerships. As used in this subdivision, the term lower tier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means an electing partnership in which some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 are an electing partnership. The term upper tier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means an electing partnership that is a partner of a 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electing partnership. An electing partnership may have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(h)(i) For tax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but prior to January 1, 2023, the electing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the election under this subsection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2023, but before December 31, 2025, in the form and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for all years for which the election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made on behalf of the electing partnership.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establish the form and manner, which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changes to the past returns other than those that are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election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Notwithstanding any other provision of law, if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files in the form and manner as specified in subdivision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 this subsection, the deadline for filing a claim for credit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prescribed in section 77-2793 shall be extended for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 of the electing partnership until the timeframe specified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77-2793 or January 31, 2026, whichever is later. The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of refund for tax years beginning prior to January 1, 2023,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in the form and manner as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 Neither the electing partnership nor its partners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 any penalties for late filing nor owe interest on such amounts.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not be required to pay interest on any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 to the partners resulting from such refund claims.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Notwithstanding the dates provided in subdivision (h)(i)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the Tax Commissioner shall have one year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electing partnership files in the form and manner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(h)(i) of this subsection to review and make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deficiency determination in accordance with section 77-2786.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deficiency determination made as specified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enforced at any time within six years from the date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deficiency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Electing partnership means, with respect to a taxable period,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partnership that has made an election pursuant to subsection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with respect to such taxable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partnership means any partnership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7701(a)(2) of the Internal Revenue Code that has a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under the Nebraska Revenue Act of 1967 other than a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traded partnership as defined in section 7704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 An eligible partnership includes any entity, including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treated as a partnership for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that otherwise meets the requirements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any partner that is a grantor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of a nonresident shall be disregarded and this section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though the nonresident grantor was the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77-2734.01 (1) Residents of Nebraska who are shareholders of a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 having an election in effect under subchapter 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or who are members of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organized pursuant to the Nebraska Uniform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 shall include in their Nebraska taxable income,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includable in federal gross income, their proportionate share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or limited liability company's federal income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 Income or loss from such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conducting a business, trade, profession, or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included in the Nebraska taxable income of a shareholder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is a resident of this state to the extent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shareholder's or member's proportionate share of the net income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conduct of such business, trade, profession, or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state, determined under subsection (2) of this section.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of Nebraska shall include in Nebraska taxable income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services rendered to such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company. Compensation actually paid shall be presumed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 unless it is apparent to the Tax Commissioner that such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materially different from fair value for the services rendered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manipulated for tax avoidance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income of any small business corporation having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under subchapter S of the Internal Revenue Code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shall be determined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small business corporation is a member of a unitary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 the small business corporation shall be deemed to be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within this state if any part of its income is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with other members of the unitary group doing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state, and such corporation shall apportion its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apportionment factor determined for the entire unitary group,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small business corporation, under sections 77-2734.05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small business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 member of a unitary group and is subject to tax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it shall apportion its income under sections 77-2734.05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77-2734.15;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small business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subject to tax in another state, all of its income is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connected with Nebraska sources.</w:t>
      </w:r>
    </w:p>
    <w:p>
      <w:pPr>
        <w:autoSpaceDN w:val="0"/>
        <w:tabs>
          <w:tab w:pos="1296" w:val="left"/>
          <w:tab w:pos="1946" w:val="left"/>
          <w:tab w:pos="3678" w:val="left"/>
          <w:tab w:pos="4208" w:val="left"/>
          <w:tab w:pos="5460" w:val="left"/>
          <w:tab w:pos="6110" w:val="left"/>
          <w:tab w:pos="6760" w:val="left"/>
          <w:tab w:pos="84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Nonresidents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or members of such limited liability companies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return and shall include in Nebraska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their proportionate share of the corporation's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company's Nebraska income as determined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nonresident shareholder or member shall execute and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corporation or limited liability company before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or limited liability company's return an agreement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he or she will file a Nebraska income tax return and pay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income derived from or connected with sources in this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agreement shall be attached to the corporation's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company's Nebraska return for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2013, in the absence of the nonresident shareholder's or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agreement being attached to the Nebraska return, the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shall remit with the return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77-2715.02 multiplied by the nonresident shareholder's or member's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corporation's or limited liability company's income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this state. For taxable years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deemed to begin on or after January 1, 2013, in the absence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shareholder's or member's executed agreement being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return, the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with the return an amount equal to the highest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rate determined under section 77-2715.03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shareholder's or member's share of the corporation's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company's income which was derived from or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state. The amount remitted shall be allowed as a credit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income tax liability of the shareholder or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 Commissioner may allow a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 or member to not file a Nebraska income tax return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 shareholder's or member's only source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was his or her share of the small business corporation's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company's income which was derived from or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sources within this state, the nonresident did not file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file a Nebraska income tax return, and the small business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has remitted the amount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 on behalf of such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 or member. The amount remitted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satisfaction of the Nebraska income tax liability of the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shareholder or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small business corporation or limited liability company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if the small business corporation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has income derived from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any provision of this section to the contrary: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2018, a small business corporation may annually make an irrevocable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to pay the taxes, interest, or penalties levied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at the entity level for the taxable period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return. For tax years beginning on or after January 1, 2023,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on the applicable income tax return and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on or before the due date for filing the applicable income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return, including any extensions that have been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electing small business corporation with respect to 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shall pay an income tax equivalent to the highest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rate provided in section 77-2715.03 multiplied by the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corporation's net income as apportioned or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in accordance with the Nebraska Revenue Act of 1967,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electing small business corporation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with respect to the requirements of section 77-2769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of estimated tax. The requirement for payment of estimated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77-2769 shall not apply for tax years beginning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 Payments of estimated tax made by an eligible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 that does not make an election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treated as income tax withholding on behalf of the shareholders;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provided in subdivision (e)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shareholders of an electing small business corporation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return to report their pro rata or distributive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the electing small business corporation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1967, as applicable. In determining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pro rata or distributive share and computing the tax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an electing small business corporation shall add back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of 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income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under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 and deducted by the electing small business corporation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 under section 164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nonresident individual who is a shareholder of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 shall not be required to file a Nebraska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a taxable year if, for such taxable year, the only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derived from or connected with sources within this state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for the shareholder and the shareholder's spouse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federal income tax return is filed, is from one or more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corporations or electing partnerships as defined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(7)(a) of section 77-2727 for such taxable year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 shareholder's tax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would be fully satisfied by the credit allowed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 under subdivision (g)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amount calculated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results in a net operating loss, such net operating loss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carried forward to succeeding taxable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refundable credit shall be available to the shareholders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their pro rata or distributive share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paid by the electing small business corporation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returns filed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2022, such credit shall be allowed for the same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the election is made, without regard to the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is paid to Nebraska or deducted on a federal income tax return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(h)(i) For tax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but prior to January 1, 2023, the electing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corporation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the election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but before December 31, 2025,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manner prescribed by the Tax Commissioner for all years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under this subsection is made on behalf of the electing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corporation. The Tax Commissioner shall establish the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which shall not include any changes to the past returns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those that are directly related to the election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Notwithstanding any other provision of law, if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 files in the form and manner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(h)(i) of this subsection, the deadline for filing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or refund prescribed in section 77-2793 shall be extended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shareholders of the electing small business corporation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timeframe specified in section 77-2793 or January 31, 2026,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later. The resulting claim of refund for tax years beginning prior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shall be submitted in the form and manner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Commissioner. Neither the electing small business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its shareholders shall incur any penalties for late filing nor owe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amounts. The Tax Commissioner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interest on any amounts owed to the shareholders resulting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claims.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Notwithstanding the dates provided in subdivision (h)(i)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the Tax Commissioner shall have one year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electing small business corporation files in the form and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(h)(i) of this subsection to review and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proposed deficiency determination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77-2786. Any notice of deficiency determination made as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be enforced at any time within six years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of deficiency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Electing small business corporation means,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period, an eligible small business corporation having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under subchapter S of the Internal Revenue Code that has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pursuant to subsection (8) of this section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taxable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small business corporation means an entity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under subchapter S of the Internal Revenue Code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purposes of this section, any shareholder or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limited liability company that is a grantor trust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shall be disregarded and this section shall apply as 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nonresident grantor was the shareholder or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77-2776,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77-2776 (1) As soon as practical after an income tax return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Tax Commissioner shall examine it to determine the correct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tax. If the Tax Commissioner finds that the amount of tax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return is less than the correct amount, he or she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of the amount of the deficiency proposed to be assessed.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finds that the tax paid is more than the correct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 credit the overpayment against any taxes due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and refund the difference. The Tax Commissioner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make prompt assessment of taxes due as provided by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for 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taxpayer fails to file an income tax return,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estimate the taxpayer's tax liability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information and notify the taxpayer of the amount proposed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assessed as in the case of a deficiency.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notice of deficiency shall set forth the reason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assessment or for the change in the amount of credit or loss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carried over to another 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 shall include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containing the details of the facts, circumstances, and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 used to determine that the taxpayer did not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correct amount of tax.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may be mailed to the taxpayer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last-known address. In the case of a joint return,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deficiency may be a single joint notice, except that if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is notified by either spouse that separate residences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established, the Tax Commissioner shall mail joint notices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spouse. If the taxpayer is deceased or under a legal disability,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deficiency may be mailed to his or her last-known address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has received notice of the existence of a fiduciary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respect to such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notice of deficiency regarding an item of entity income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to the entity at its last-known address or to the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entity's tax matters person for federal income tax purposes.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been received by each partner,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such entity, but only for items of entity income reported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partner, shareholder, or member. The actions taken thereon on behalf</w:t>
      </w:r>
    </w:p>
    <w:p>
      <w:pPr>
        <w:autoSpaceDN w:val="0"/>
        <w:tabs>
          <w:tab w:pos="720" w:val="left"/>
          <w:tab w:pos="1288" w:val="left"/>
          <w:tab w:pos="1978" w:val="left"/>
          <w:tab w:pos="3746" w:val="left"/>
          <w:tab w:pos="4916" w:val="left"/>
          <w:tab w:pos="6324" w:val="left"/>
          <w:tab w:pos="761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small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or trust are binding on the partners,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shareholders, or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 year 2024 and each tax year thereafter. For tax year 2024,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relief granted under the act shall be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dollars. For tax year 2025, the total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seven hundred eighty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the total amount of relief granted under the act shall be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 million dollars. For tax year 2027,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granted under the act shall be eight hundred thirty-eight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2028, the total amount of relief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eight hundred seventy million dollars. For tax year 2029,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of relief granted under the act shall be nine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million dollars. For tax year 2030 and each tax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relief granted under the act shall be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from the prior year increased by three percent. The relief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the form of property tax credits which appear on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statements. Property tax credits granted under the act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amount of property taxes owed to 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taxes levied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on the parcel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 taxes levied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on all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the county. The amount so determined shall be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for 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60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 Upon the return of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the county treasurer shall electronically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with the Property Tax Administrator,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indicating the amount of funds distributed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in the year the funds were returned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retaining one percent of the amount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disburse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received under subsection (4)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costs, the county treasurer shall disburse the remaining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against the amount of property taxes owed to school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if such funds had been received in the form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payments for property taxes owed to school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any amounts attributable to divided taxes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of the Community Development Law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authority for which such taxes 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finds that the general welfare and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of the state are directly related to educational levels and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citizens of the state and that a vital and valid public purpose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the creation and implementation of programs which encourage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possible the attainment of higher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levels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greatest number of citizens of the state. The state has limited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provide additional programs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funding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operation and maintenance of the state's public institutions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elementary, secondary, and postsecondary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welfare of the citizens of the state will be enhanced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program which allows parents and others interested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of our youth to invest money in a public trust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future application to the payment of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creation of the means of encouragement for persons to invest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program represents the carrying out of a vital and valid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In order to make available to parents and others interested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of our youth an opportunity to fund future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needs, it is necessary that a public trust be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money may be invested for future educational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40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 of this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85-1817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Administrative fund means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College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Savings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Fund created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45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Beneficiary means the individual designated by a participation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to benefit from advance payments of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on behalf of the beneficiary;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Benefits means the payment of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on behalf of a beneficiary or, in the case of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loan payment, on behalf of a beneficiary or the sibling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beneficiary by the Nebraska educational savings plan trust;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79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described in 20 U.S.C. 1088 which is eligible to participate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a program under Title IV of the federal Higher Education Act of 1965;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Expense fund means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College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Savings Plan Expense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created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45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Nebraska educational savings plan trust means the trust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42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Nonqualified withdrawal refers to (a) a distribution from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to the extent it is not used to pay the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higher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expenses of the beneficiary or, in the case of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loan payment, to the extent it is not used to pay the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expenses of the beneficiary or a sibling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or to the extent it does not constitute a rollover to a Roth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retirement account as permitted by section 529 of the Internal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Code, (b) a qualified rollover permitted by section 529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Internal Revenue Code where the funds are transferred to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tuition program sponsored by another state or entity, or 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until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January 1, 2029,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distribution from an account to pay the costs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attending kindergarten through grade twelve;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40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individual's legal representative, or any other legal entity authorized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a savings account under section 529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who has entered into a participation agreement for the advance</w:t>
      </w:r>
    </w:p>
    <w:p>
      <w:pPr>
        <w:autoSpaceDN w:val="0"/>
        <w:tabs>
          <w:tab w:pos="720" w:val="left"/>
          <w:tab w:pos="1842" w:val="left"/>
          <w:tab w:pos="2366" w:val="left"/>
          <w:tab w:pos="3728" w:val="left"/>
          <w:tab w:pos="4730" w:val="left"/>
          <w:tab w:pos="6094" w:val="left"/>
          <w:tab w:pos="7336" w:val="left"/>
          <w:tab w:pos="7858" w:val="left"/>
          <w:tab w:pos="8862" w:val="left"/>
          <w:tab w:pos="93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behalf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 For purposes of section 77-2716, as to contributions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to a custodial account established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Transfers to Minors Act or similar law in another state,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has been established under a participation agreement, participant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parent or guardian of a minor, which parent or guardian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the custodian of the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Participation agreement means an agreement between a participant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educational savings plan trust entered into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Program fund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created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Qualified education loan payment means the payment of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interest on a qualified education loan as defined in 26 U.S.C. 221(d),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section existed on January 1, 2022, of the beneficiary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 of the beneficiary as described in 26 U.S.C. 152(d)(2)(B),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2022.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aggregate total of qualified education loan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education loans of a single beneficiary or sibling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ten thousand dollars for all taxable years combined.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for qualified education loan payments for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loans of a sibling of a beneficiary shall be calculated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sibling and not with respect to the beneficiary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qualified education loan payments for loans of such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qualified education loan payments for which such sibling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or the sibling of a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costs of tuition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fees, books, supplies,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equipment required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enrollment or attendance at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institution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incurred on or after January 1, 2021, for participation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apprenticeship program registered and certified with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Secretary of Labor under 29 U.S.C. 50, as such section existed on January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1, 2021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Reasonable room and board expenses, based on the minimum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for the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institution during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period of enrollment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shall be included as qualified higher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education expenses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those students enrolled on at least a half-time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basis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the case of a special needs beneficiary, expenses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 needs services incurred in connection with enrollment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attendance at an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 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included as qualified higher education expenses.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Expenses paid or incurred on or after January 1, 2022,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 of computer technology or equipment or Internet access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related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in connection with enrollment or attendance at an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56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limitations set forth in section 529 of the Internal Revenue Code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be included as qualified higher education expenses.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 education expenses includes qualified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loan payments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Beginning January 1, 2029, expenses for tuition in connection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enrollment or attendance at an elementary or secondary school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include any amounts in excess of ten thousand dollars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beneficiary per taxable year.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expenses does not include any amounts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excess of those allowed by section 529 of the Internal Revenue Code;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(13) Section 529 of the Internal Revenue Code means such section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code and the regulations interpreting such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Tuition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fees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Beginning January 1, 2029, for purposes of an elementary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secondary school, the charges imposed for tuition in connection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enrollment or attendance at such elementary or secondary school; and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6600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quarter or semester charges imposed to attend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 institution.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85-1804,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Nebraska educational savings plan trust is created.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Treasurer is the trustee of the trust and as such is responsible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administration, operation, and maintenance of the program and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powers necessary to carry out and effectuate the purposes,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objectives, and provisions of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40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55 of this act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85-1817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pertaining to the administration, operation, and maintenance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trust and program, except that the state investment officer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fiduciary responsibility to make all decisions regarding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of the money in the administrative fund, expense fund,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fund, including the selection of all investment options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approval of all fees and other costs charged to trust assets except costs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2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administration, 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operation,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</w:t>
            </w:r>
          </w:p>
        </w:tc>
      </w:tr>
      <w:tr>
        <w:trPr>
          <w:trHeight w:hRule="exact" w:val="3960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appropriated by the Legislature, pursuant to the directions, guidelines,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policies established by the Nebraska Investment Council.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Treasurer may adopt and promulgate rules and regulations to provide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efficient administration, operation, and maintenance of the trust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program. The State Treasurer shall not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that in any way interfere with the fiduciary responsibility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state investment officer to make all decisions regarding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of money in the administrative fund, expense fund, and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fund. The State Treasurer or his or her designee shall have the power to: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</w:t>
            </w:r>
          </w:p>
        </w:tc>
        <w:tc>
          <w:tcPr>
            <w:tcW w:type="dxa" w:w="15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6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</w:t>
            </w:r>
          </w:p>
        </w:tc>
      </w:tr>
      <w:tr>
        <w:trPr>
          <w:trHeight w:hRule="exact" w:val="402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 institution, the state, any federal or other state agency,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other entity to implement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40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55 of this act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85-1817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except agreements which pertain to the investment of money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administrative fund, expense fund, or program fund;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Beginning January 1, 2029, enter into agreements with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elementary or secondary school to implement sections 40 to 55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except agreements which pertain to the investment of money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fund, expense fund, or program fund;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Carry out the duties and obligations of the trust;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Carry out studies and projections to advise participants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present and estimated future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and levels of financial participation in the trust required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to enable participants to achieve their educational funding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objectives;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Participate in any federal, state, or local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for the benefit of the trust;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Procure insurance against any loss in connection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property, assets, or activities of the trust as provided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81-8,239.01;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Enter into participation agreements with participants;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Make payments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elementary or secondary schools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eligible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participation</w:t>
            </w:r>
          </w:p>
        </w:tc>
      </w:tr>
      <w:tr>
        <w:trPr>
          <w:trHeight w:hRule="exact" w:val="436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 on behalf of beneficiaries and make qualified education 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payments on behalf of beneficiaries or their siblings;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Make distributions to participants upon the termination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agreements pursuant to the provisions, limitations,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restrictions set forth in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40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55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85-1817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Contract for goods and services and engage personnel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necessary, including consultants, actuaries, managers, legal counsels,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auditors for the purpose of rendering professional, managerial,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technical assistance and advice regarding trust administration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operation, except contracts which pertain to the investment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expense, or program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Establish, impose, and collect administrative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in connection with transactions of the trust, and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service charges, including penalties for cancellations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 payments with respect to participation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Council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provide for the prudent investment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trust. The council or its designee also has the authority to select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agreements with individuals and entities to provide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advice and management of the assets held by the trust,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guidelines, objectives, and performance standards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assets held by the trust, and approve any fees, commissions,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which directly or indirectly affect the return on assets.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advertising or promotional materials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may include references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office but shall not refer to an officeholder by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educational savings plan trust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agreements with participants on behalf of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following terms and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participation agreement shall authorize a participant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which is established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the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of a beneficiary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section 529 of the Internal Revenue Code. A participant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to make an annual contribution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beneficiary, shall not be subject to minimum contribution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be required to maintain a minimum account balance.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contribution shall not exceed the amount allowed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529 of the Internal Revenue Code. The State Treasurer may set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contribution, as necessary, to maintain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Internal Revenue Code. Participation agreements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provide for adjusted levels of contributions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circumstances or changes in educational plans or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 529 of the Internal Revenue Code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laws 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Beneficiaries designated in participation agreements shall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established by the trustee and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Payment of benefits provided under participation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in a manner consistent with section 529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execution of a participation agreement by the trust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guarantee in any way that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projections and estimates provided by the trust or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named in any participation agreement will (a) be admitted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institution, (b) if admitted,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determined a resident for tuition purposes by the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institution, (c) be allowed to continue attendance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following admission,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graduate from the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Beginning January 1, 2029, the execution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by the trust shall not guarantee in any way that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expenses will be equal to projections and estimates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 or that the beneficiary named in any participation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(a) be admitted to an elementary or secondary school, (b)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admitted, be determined a resident for tuition purposes by the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secondary school, (c) be allowed to continue attendance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or secondary school following admission, or (d) graduate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elementary or secondary school;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beneficiary under a participation agreement may be changed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permitted under the rules and regulations adopted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consistent with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upon written request of the participant as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substitute beneficiary is eligible for participation.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may otherwise be freely amended throughout their term in order</w:t>
      </w:r>
    </w:p>
    <w:p>
      <w:pPr>
        <w:autoSpaceDN w:val="0"/>
        <w:tabs>
          <w:tab w:pos="720" w:val="left"/>
          <w:tab w:pos="1270" w:val="left"/>
          <w:tab w:pos="2298" w:val="left"/>
          <w:tab w:pos="4048" w:val="left"/>
          <w:tab w:pos="4596" w:val="left"/>
          <w:tab w:pos="5866" w:val="left"/>
          <w:tab w:pos="6416" w:val="left"/>
          <w:tab w:pos="7684" w:val="left"/>
          <w:tab w:pos="835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decrease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participation, change the designation of beneficiaries, and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matters as authorized by rule and regulation;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participation agreement shall provide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 may be canceled upon the terms and conditions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payment of applicable fees and costs set forth and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State Treasurer shall deposit money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educational savings plan trust into three funds: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Program Fund,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 Fund,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Administrative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deposit money received by the trust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fund. The State Treasurer and Accounting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shall determine the state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necessary to comply with section 529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policy. The money in the funds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policies established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Council. The program fund, the expense fund,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 shall be separately administered.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shall be operated with no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Program Fund is created.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paid in connection with participation agreements and all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earned on such money shall be deposited as received into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within the program fund. Contributions to the trust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the form of cash. All funds generated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agreements shall be deposited into the appropriate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program fund. A participant or beneficiary shall not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direction regarding program contributions or earnings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trust.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2029, 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accrued in the program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the benefit of a beneficiary for payments to any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institution, but shall not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associated with attending kindergarten through grade twelve.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January 1, 2029, money accrued in the program fund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benefit of a beneficiary for payments to any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secondary school or eligible postsecondary educational institution.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program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Administrative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Money from the trust transferred from the expense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 in an amount authorized by an appropriation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utilized to pay for the costs of administering,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operating, and maintaining the trust, to the extent permitted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529 of the Internal Revenue Code. The administrative fund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any money other than money transferred from the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an amount authorized by an appropriation by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interest income earned on the balances held in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administrative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expense fund shall be funded with fees assessed to the program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use the expense fund: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pay costs associated with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the purposes described in the Meadowlark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On or before September 1, 2020, to transfer from the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to the Department of Revenue Miscellaneous Receipts Fund fifty-nine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five hundred dollars to defray the costs incurred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2020, LB1042;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transfer from the expense fund to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Cash Fund an amount equal to the pro rata share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Nebraska Investment Council as permitted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72-1249.02, to cover reasonable expenses incurred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the Nebraska educational savings plan trust. Annually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transfer to the State Investment Officer's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report to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to the Legislative Fiscal Analyst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during the previous fiscal year.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money in the expense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participant may cancel a participation agreement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by submitting a request to terminate the participation agreement.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Additionally, if a participant requests and obtains a nonqualified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withdrawal, the participation agreement shall be deemed canceled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amount of the nonqualified withdrawal.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shall not be deemed canceled if a participant requests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obtains a distribution of his or her entire account balance for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and subsequently closes his or her account.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Furthermore, the State Treasurer shall have the power to terminate,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freeze, or suspend a participation agreement if he or she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participant provided false or misleading information to the detriment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educational savings plan trust, if the participant's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has a zero balance, or if the State Treasurer is unable to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identity of the participant.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participation agreement is canceled for any of the causes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subsection, the participant shall be entitled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amount of all contributions made by the participant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participation agreement plus the actual program fund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earned on the contributions, less any losses incurred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investment, and such distribution will generally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penalty: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Death of the beneficiary if the distribution is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of the beneficiary or transferred to another beneficiary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in subsection (10)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Permanent disability or mental incapacity of the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beneficiary is awarded a scholarship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529 of the Internal Revenue Code, but only to the extent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earnings does not exceed the scholarship amount;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qualified rollover is made as permitted by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except that if a qualified rollover is made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sponsored by another state or entity, the participation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been canceled for purposes of subdivision (8)(d)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77-2716 and federal adjusted gross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previously deducted as a contribution to the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any other provisions of this section, under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shall a participant or beneficiary receive a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more than the fair market value of the specific account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liquidation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participant cancels a participation agreement, obtains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rollover into a plan sponsored by another state or entity, or obtains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a portion of which constitutes a nonqualified withdrawal,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distribution, rollover, or withdrawal will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recapture of previous Nebraska state income tax deductions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subdivision (8)(d) of section 77-2716. The transfer of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plans sponsored by the State of Nebraska shall be considered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option change and not a rollover.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participant retains ownership of all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under a participation agreement up to the date of utilization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of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for the beneficiary or,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qualified education loan payment, for the beneficiary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 of the beneficiary. Notwithstanding any other provision of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credited to any account is not susceptible to any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judgment, or other operation of law, garnishment,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enforcement, and the amount is not an asset or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participant or the beneficiary for the purposes of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insolvency or inheritance tax laws. All income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the contributions made by the participant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be held in trust for the benefit of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program created by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terminated prior to payment of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the participant is entitled to receive the fair market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 established in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If the beneficiary graduates from an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and a balance remains in the participant's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any remaining funds may be used to make qualified education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siblings of the beneficiary or transferred as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or regulation, subject to the provisions of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as well as any other applicable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or regulations.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ownership of the payments made for the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paid to the institution at the time each payment is made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January 1, 2029, the elementary or secondary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obtain ownership of the payments made for the qualified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paid to the school at the time each payment is made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amounts which may be paid to any person or persons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educational savings plan trust but which are not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are owned by the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participant may transfer ownership rights to another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participant, including a gift of the ownership rights to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 The transfer shall be made and the property distributed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rules and regulations or with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participant shall not be entitled to utilize any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educational savings plan trust as security for a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Nebraska educational savings plan trust may accept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cash investments from a custodian under the Nebraska Uniform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Minors Act or any other similar laws under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trustee.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participant may designate a successor account owner to succeed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of the participant's rights, title, and interest in an account,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right to change the account beneficiary, upon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incapacity of the participant. If a participant dies or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legally incapacitated and has failed to name a successor account owner,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 beneficiary shall become the account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Upon the death of a beneficiary, the participant may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on the account, transfer assets to another beneficiary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 of the family of the former beneficiary, or request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nonqualified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student loan program, student grant program,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any agency of the state, except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federal law or the provisions of any specific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the federal law, shall not take into account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 amounts available for the payment of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pursuant to the Nebraska educational savings plan trust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need and eligibility for student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government program administered by any agency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provides benefits or aid to individuals based on financial need,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otherwise provided by federal law or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specific grant applicable to the federal law, shall not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and shall not consider contributions made to a participant's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by the participant's employer in determining the income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State Treasurer shall submit an annual 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report, prepared in accordance with generally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principles, on the operations of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trust by November 1 to the Governor and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submitted to the Legislature shall be submitted electronically.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cause the audit to be made either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by an independent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 designated by the State Treasurer, and the audit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and indirect costs attributable to the use of outside consultants,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contractors, and any other persons who are not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audit shall be supplemented by all of the following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prepared by the State Treasurer: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related studies or evaluations prepared in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summary of the benefits provided by the trust,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participants and beneficiaries in the trust;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information which is relevant in order to make a full,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fair, and effective disclosure of the operations of the trust,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performance of the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28" w:val="left"/>
          <w:tab w:pos="3078" w:val="left"/>
          <w:tab w:pos="3728" w:val="left"/>
          <w:tab w:pos="4860" w:val="left"/>
          <w:tab w:pos="5870" w:val="left"/>
          <w:tab w:pos="6522" w:val="left"/>
          <w:tab w:pos="789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shall be considered a qualified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program exempt from taxation pursuant to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Code. The trust meets the requirements of section 529(b)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participant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contributions to an account which is established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the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the account or, in the case of a qualified education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designated beneficiary of the account or a sibling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level is established;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separate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established for each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contributions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made in the form of cash;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45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shall not provide investment direction regarding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earnings held by the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Penalties are provided on distributions of earnings which are: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Not used for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of the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in the case of a qualified education loan payment, the beneficiary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sibling of the beneficiary; (ii) made on account of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if the distribution is not transferred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or paid to the estate of the beneficiary; (iii) not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the permanent disability or mental incapacity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beneficiary; or (iv) made due to scholarship, allowance,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receipt in excess of the scholarship, allowance, 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47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participant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pledge any interest in the trust as security for a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income tax treatment of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 shall be as provided in section 77-2716.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federal gift and generation-skipping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contributions to an account are considered a completed gift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contributor to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assets of the Nebraska educational savings plan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program fund and excluding the administrative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fund, shall at all times be preserved, invested, and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and only for the purposes of the trust and shall be held in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participants and beneficiaries. No property rights in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exist in favor of the state. Assets of the trust,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fund, the administrative fund, and the expense fund,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or used by the state for any purposes other than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40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prohibit both resident and nonresident participants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designated beneficiaries from being eligible to participate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from the Nebraska educational savings plan trust and program.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intent of the Legislature that funds and income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 are fully portable and may be used at any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beginning January 1, 2029,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elementary or secondary school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College Savings Incentive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State Treasurer and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incentive payments under the Employer Matching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 Program established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matching scholarships under the College Savings Plan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Scholarship Program established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State Treasurer shall accept contributions from any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private entity and shall credit all such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to the College Savings Incentive Cash Fund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an ongoing source of funding for the College Savings Plan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Matching Scholarship Program. The matching contributions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payments are made under the Employer Matching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 and the matching scholarships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Savings Plan Low-Income Matching Scholarship Program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expenses associated with attending kindergarten through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College Savings Incentive Cash Fund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asset of the Nebraska educational savings plan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Employer Matching Contribution Incentive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program shall begin on January 1, 2022,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and administered by the State Treasurer.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to encourage employers to make matching contributions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incentive payments for such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Employer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corporation, business trust, legal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organized group of persons employing one or more employees at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but such term does not include the United States, the state,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Matching contribution means a contribution made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account established under the Nebraska educational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in an amount matching all or part of a contribution made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account by an individual who resided in the State of Nebraska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recently completed taxable year and is an employee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January 1, 2022, an employer shall be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 incentive payment under this section if the employer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contributions during the immediately preceding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order to receive an incentive payment under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submit an application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State Treasurer. The State Treasurer shall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from January 1 to June 1 of each year beginning in 2022.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employees for whom matching contributions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the immediately preceding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matching contributions made in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 for each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information required by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State Treasurer determines that the employer qualifies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incentive payment under this section,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the application and shall notify the employer of the approval.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may approve applications until the annual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(6) of this section has been reached.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application is approved shall receive an incentive payment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the total matching contributions made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calendar year, not to exceed two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contributing employee per year. An employer shall not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 for a matching contribution if the employer claimed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deduction pursuant to subdivision (8)(b) of section 77-2716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matching contribution. Employers shall be limited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 per beneficiary. The matching contributions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payments are made shall not be used to pay expenses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attending kindergarten through grade twelve.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may approve a total of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of incentive payments each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On or before June 30, 2022, and on or before June 30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the State Treasurer shall determine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payments approved for the year, shall transfer such amount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 or the Unclaimed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as determined by the State Treasurer, to the College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Cash Fund, and shall distribute such incentive payments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employers.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Treasurer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the Employer Matching Contribution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Beginning January 1, 2022, there is hereby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College Savings Plan Low-Income Matching Scholarship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program is to encourage private contributions to accounts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Nebraska educational savings plan trust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individuals with limited means.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and administer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participant shall be eligible for the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for whom private contributions are made is part of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household income for the most recently completed taxable year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two hundred fifty percent of the federal poverty level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is a resident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Applications for participation in the program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on forms prescribed by the State Treasurer.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subsection (2) of this section are met,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approve the application and notify the applicant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The State Treasurer may approve applications until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provided in subsection (7) of this section has been reached.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participant who is approved for the program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 must resubmit an application each year thereafter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reapproved in order to continue participation in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participant is approved for the program, any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such participant under the program shall be matched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funds provided by the State of Nebraska. The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shall be equal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percent of the participant's contribution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for whom the contribution is made is part of a family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for the most recently completed taxable year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two hundred percent of the federal poverty level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percent of the federal poverty level,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annually;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hundred percent of the participant's contribution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for whom the contribution is made is part of a family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for the most recently completed taxable year is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two hundred percent of the federal poverty level, not to exceed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Between January 1 and January 31 of each year,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the amount necessary to meet the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this section for the preceding calendar year,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any private contributions received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during the preceding calendar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 or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Fund, as determined by the State Treasurer, to the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Incentive Cash Fund. The State Treasurer shall transfer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Savings Incentive Cash 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 the amount necessary to meet the matching obligations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the preceding calendar year.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trust shall own all scholarships awarded under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Neither the participant nor the beneficiary shall have any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to or interest in, title to, or power or control over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scholarships. Scholarship funds disbursed shall only be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associated with attending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located in this state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to pay expenses associated with attending kindergarten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twelve. Any disbursement of such scholarships shall be made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reaches thirty years of age. Once the beneficiary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years of age, any unused scholarship funds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Meadowlark Endowment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Treasurer may approve a total of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of scholarships each calendar year under the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Low-Income Matching Scholarship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85-2802,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85-2802 For purposes of the Meadowlark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Contribution means a donation which is made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source of funding for the Meadowlark Program established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85-2804;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Nebraska educational savings plan trust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Qualified individual means an individual born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who is a resident of this state at the time of birth.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85-2803 (1) There is hereby established in the state treasury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to be known as the Meadowlark Endowment Fund.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State Treasurer and shall consist of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contributions and any amounts appropriated or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by the Legislature. No General Funds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Meadowlark Endowment Fund.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No portion of the principal of the fund shall be expended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except investment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may accept contributions and shall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such contributions received either to the Meadowlark Endowment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accounts opened under the Meadowlark Program,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donor. Such contributions shall not be used to pay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attending kindergarten through grade twelve.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April 1 of each year,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total amount of contributions received under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in the previous calendar year and shall transfer an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Trust Fund, as determined by the State Treasurer,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Meadowlark Endowment Fund or to accounts opened under the Meadowlark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Program. For any amount transferred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Expense Fund or the Unclaimed Property Trust Fund that is not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Meadowlark Endowment Fund,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evenly distribute such amount to the accounts opened under the Meadowlark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in the previous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85-2804 (1) The Meadowlark Program is created. The program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State Treasurer. The purpose of the program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access to postsecondary educational opportunities by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to qualified individuals to help pay the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associated with attendance at an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located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qualified individual shall be eligible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Meadowlark Program. No later than March 1 of each year,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transmit information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which is necessary to administer the program and to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children born in the previous calendar year are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individuals. Such information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name and residential address of each child's parent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and the birthdate of each child.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information by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paid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Following receipt of the information described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State Treasurer shall send a notification explaining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Meadowlark Program to the parent or legal guardian of each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The State Treasurer shall provide such parent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with the opportunity to exclude his or her child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 Any child who is not excluded shall be deemed to be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program. Upon enrollment into the program, the child shall have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opened for him or her under the Nebraska educational savings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trust.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On or before April 1 of each year, the State Treasurer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(a) the number of accounts opened under the Meadowlark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previous calendar year and (b) the amount of investment income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generated by the Meadowlark Endowment Fund in the previous calendar year.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Treasurer shall evenly distribute the investment income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previous calendar year to the accounts opened in the previous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calendar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Nebraska educational savings plan trust shall own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accounts opened under the Meadowlark Program. Neither the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nor his or her parent or legal guardian shall have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ownership rights or interest in, title to, or power or control over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 account.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Any disbursement from an account opened under the Meadowlark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shall be made before the qualified individual reaches thirty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 of age. Once a qualified individual reaches thirty years of 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unused funds in his or her account shall be transferred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Meadowlark Endowment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Funds disbursed from an account opened under the Meadowlark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shall only be used to pay the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expenses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attending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39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located in this state and shall not be used to pay expenses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associated with attending kindergarten through grade twelve.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The State Treasurer shall take measures to ensure the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confidentiality of the information received under subsection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Sections 23, 24, 30, 35, 40, 41, 42, 43, 44, 45, 46, 47,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48, 49, 50, 51, 52, 53, 54, 55, 56, 57, 58, and 62 of this act become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operative on October 1, 2025. Sections 1, 2, 3, 4, 5, 6, 25, 26, 27, 28,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29, 31, and 63 of this act become operative on January 1, 2026. Sections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7, 8, 9, 11, 12, 34, 36, 37, 38, and 61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calendar months after the adjournment of this legislative session.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14-109, 15-202, 15-203, 16-205,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17-525, Reissue Revised Statutes of Nebraska, and sections 13-518,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13-3402, 13-3403, 13-3405, 13-3406, 18-1208, 77-1631, 77-1701,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13-3106,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13-3103, 77-2715.07, 77-2727, 77-2734.01,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77-2776,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 Original sections 85-1801, 85-1802, 85-1804, 85-1805,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85-1806, 85-1807, 85-1808, 85-1809, 85-1810, 85-1811, 85-1812, 85-1813,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85-1814, 85-1815, 85-1816, 85-1817, 85-2802, 85-2803, and 85-2804,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68-1201, 72-1239.01,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77-3,110, and 77-2716,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77-1613,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76-214, 77-202, 77-202.01, 77-202.03,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77-202.05,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9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