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wards; to amend section 43-907,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screen children under its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social security benefit eligibility;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manage social security benefit payments for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43-907,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43-907 (1) Unless a guardian shall have been appointed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jurisdiction,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custody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exercise general control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assets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under the charge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subsections (3) through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Children owning assets shall at all times pay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Assets over and above a maximum of one thousand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income shall be available for reimbursement to the state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Assets may be deposited in a checking account, invested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bonds, or deposited in a savings account insured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income received from the investment or deposit of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credited to the individual child whose assets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deposited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make and maintain detailed records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receipts, investments, and expenditures of assets owned by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charge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department shall screen each child under its charge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benefit eligibility within sixty days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enters its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If the department determines that a child may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benefits, it shall submit an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on behalf of the child and, if necessary and in the child's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appeal a denied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department shall provide written notice to the child,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age-appropriate language, the child's guardian ad litem, and the child's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parents, of all benefit eligibility determinations from the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Administration, including benefit approval, denial, and appeal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outcomes, within ten calendar days after the date the department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notified of such eligibility determination.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If the child is approved to receive social security benefits,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ten calendar days after the date the department is notified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approval, the department shall provide written notice to the child,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age-appropriate language, the child's guardian ad litem, and the child's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parents, that adults known to the child may apply to be the child's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payee for the purposes of receiving social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payments.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If the department is appointed to serve as the child's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payee, within ten calendar days after the date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is notified of such appointment, the department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notice to the child, using age-appropriate language, the child's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guardian ad litem, and the child's parents, of such appointment,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child's and the child's parents' rights to appeal the appointment,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deadline for such appeals.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When the Department of Health and Human Services serves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payee for a child beneficiary of social security benefits,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shall provide: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Written notice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the child beneficiary,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age-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language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manner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child's guardian ad litem,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child's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acting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child's</w:t>
            </w:r>
          </w:p>
        </w:tc>
      </w:tr>
      <w:tr>
        <w:trPr>
          <w:trHeight w:hRule="exact" w:val="30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payee for the purposes of receiving social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payments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benefits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within thirty days after receiving the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social security benefit payment on behalf of the child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beneficiary.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shall include the following information: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department received the social security benefit payment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amount received;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department has created a trust account to hold such benefit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Such benefit payments shall be used and conserved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federal law and this section, and any unspent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conserved funds shall be sent to the child beneficiary when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leaves the department's 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child beneficiary may request access to such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for personal use through the department and the process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submitting such a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child beneficiary fourteen years of age or older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juvenile court that such benefit payments be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conserved in a specified manner;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child beneficiary, the child's guardian ad litem,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attorney, or the child's parents may request all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the department maintains relating to the child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benefit payments and the process for submitting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juvenile court,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 beneficiary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January 1,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department's receipt and conservation of the child's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benefits,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The total amount of social security benefit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has received on behalf of the child beneficiary as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hearing;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total amount of social security benefit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on behalf of the child beneficiary that are currently conserved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unspent as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date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total amount of social security benefit payment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spent on behalf of the child beneficiary as of the date of the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hearing, including itemized expenditures since the previous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accounting records regarding the department's receipt, use,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conservation of the child's social security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the child beneficiary, the child's guardian ad litem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or the child's parent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Request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child beneficiary, the child's guardian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litem or attorney, or the child's parent;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Termination of the department's role as the child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payee.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the department serves as representative payee for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of social security benefit payments, it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Manage, use, and conserve the social security benefit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federal law and this section, for the use and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beneficiary, and in the child beneficiary's best interest.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conserving social security benefit payments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beneficiary's reasonably foreseeable and if appropriate, expressed,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Hold all social security benefit payments received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child beneficiary separate and apart from the department's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subdivision (5)(c) of this section, in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established and maintained for the child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Manage such benefit payments in a manner that avoids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social security asset and resource limits, including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payments in the established trust account and in accounts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not counted toward such limits, so as to conserve funds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exceeding such limits. Such accounts and programs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(i) a plan for achieving self-support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68-1007, (ii) an achieving a better life experience account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77-1401 to 77-1409, (iii) an individual development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described in 45 C.F.R. 263.20, (iv) a special-needs trust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30-4513, and (v) a dedicated account for social security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Conserve a minimum amount of social security benefit payments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on behalf of a child beneficiary, which shall 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 the state for the cost of care, in the following percentages: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child beneficiaries fourteen years of age or older,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percent; (ii) for child beneficiaries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older, no less than thirty percent; (iii) for child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seventeen years of age or older, no less than forty percent; and (iv)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beneficiaries eighteen years of age or older, fifty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Reimburse such funds with subsequent social security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and such payments shall not be available to reimburse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the child beneficiary's care if, pursuant to a request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beneficiary, funds from social security payments are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 established trust account or any other account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the department for the child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department serves as representative payee for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of social security benefits fourteen years of age or older,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child beneficiary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consulted by the department no less than every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child beneficiary's current and reasonably foreseeable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needs so that the child beneficiary's social security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are spent and conserved in a manner that supports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beneficiary's needs and best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Have the right to request through the juvenile court,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beneficiary's social security benefit payments be used or conserved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current or reasonably foreseeable future needs in a manner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department's use and conservation of such payments.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request shall be granted if it is determined to be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child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informed in writing, at least six months prior to exiting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charge, of the process for continuing to receive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benefit payments, the applicable federal asset and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limits, and the process for using and conserving benefit payments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such limits, including funds in accounts and programs that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count toward such limits;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At least six months prior to exiting the department's charge,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an application submitted on behalf of the child beneficiary,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assistance in submitting an application, for renewed or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benefits for which the child beneficiary may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necessary for the child beneficiary to continue receiving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When a child beneficiary exits the department's charge,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provide written notice to such child beneficiary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age-appropriate language, and if applicable, the child's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guardians,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child beneficiary has the right to receive unspent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conserved social security benefit payments, the amount of unspent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conserved benefits the child beneficiary is expected to receive,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payments will be disbursed from the Social Security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contact information for the Social Security Administration;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is no longer acting as the child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payee and if the child beneficiary is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age, an adult known to the child may apply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payee through the Social Security Administration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continued receipt of the child's social security benefit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On or before October 1, 2026, the department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available form for child beneficiaries under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to request access to social security benefit payments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October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(2) through 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federal requirements regarding representative payees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department shall seek to maximize federal Title IV-E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prior to utilizing General Funds for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43-907,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