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527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42;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amend sections 44-32,180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44-4726, Reissue Revised Statutes of Nebraska, and section 77-908,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adopt the Medicaid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and Quality Act; to change provisions relating to taxes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maintenance organizations, prepaid limited health service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and insurance companies;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8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Medicaid Access and Quality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Wide discrepancies between medicaid reimbursement rates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rates of other payers have created challenges to health care access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residents covered by medicaid;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Approximately one-third of pregnant women, newborns,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 are covered by medicaid and access to health care services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critical for them. Access to labor and delivery services is critical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fostering healthy mothers and babies;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Access to primary care is vital to the health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communities. Investment in preventative care will help reduce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costs to the state and its residents. Improved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outcomes are more likely when patients have access to, and positive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relationships with, their primary care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Health care access challenges in rural areas have reached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critical point, which requires bold investment and leadership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to maintain the health of our rural citizens and communities;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Investment in physical health care access and quality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program is an investment in bolstering Nebraska's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landscape as a whole, addressing health care deserts across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improving the health and prosperity of Nebraska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Medicaid Access and Quality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Nonhospital provider means a provider of physical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that does not hold a license as a hospital under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Licensure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Physical health services means services billed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practitioner fee schedule to meet the physical health needs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Rural means any county in Nebraska having a population of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one hundred thousand residents.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LB527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 later than January 1, 2026, the Director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shall establish a schedule for the collection of a tax of six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percent of the gross amount of non-medicare direct writing premiums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written under a health maintenance organization certificate of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section 44-32,115, to the extent not preempted by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law, during the current year for business done in the state. The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remit the tax paid under this section to the State Treasurer.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Treasurer shall annually credit the entirety of the tax remitted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Medicaid Access and Quality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 later than August 1, 2025, the Department of Health and Human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shall amend the medicaid state plan or file other federal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authorizing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documents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financial</w:t>
            </w:r>
          </w:p>
        </w:tc>
      </w:tr>
      <w:tr>
        <w:trPr>
          <w:trHeight w:hRule="exact" w:val="83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participation for the Medicaid Access and Quality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tax established by this section shall be effective January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1, 2026, and applies to premiums received during the current calendar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 and each year thereafter.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Medicaid Access and Quality Fund is created. Interest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earned on the fund shall be credited to the fund. Any money in the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 for investment shall be invested by the state investment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 pursuant to the Nebraska Capital Expansion Act and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Funds Investment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of Health and Human Services shall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Medicaid Access and Quality Fund for the following purposes: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Beginning January 1, 2026, forty million dollars annually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used to obtain federal financial participation for the purpose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enhancing rates paid to nonhospital providers of physical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services, as published in the medicaid practitioner fee schedule.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funding shall not be used to replace or offset existing state funds paid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providers for providing services under the medical assistance program.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calculating a rate enhancement under this subdivision,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work with a statewide association exempt from taxation under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501(c)(6) of the Internal Revenue Code of 1986 that 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represents health care providers in multiple specialties who are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practice medicine and surgery under the Uniform Credentialing Act.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the intent of the Legislature that a rate enhancement provided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should aim to improve access to care through increasing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across a broad range of physical health services provided by nonhospital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providers, with an emphasis on evaluation and management services,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delivery services, and rural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no later than January 1, 2027, five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annually shall be used to obtain federal financial participation to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monthly per-member fee of not less than seventy-five dollars to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care providers who meet criteria established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to serve as a primary care medical home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target populations;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remaining funds shall be transferred to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program and the Children's Health Insurance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Use of the funds described in this section is subject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federal approvals including any approvals necessary for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funds to obtain federal financial participation.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that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 fee schedule rates and the General Fund appropriations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rates established in the fee schedule shall not be reduced in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lower than the rates published as of July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 rules and regulations necessary to implement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and Quality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44-32,180,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44-32,180 (1) Any health maintenance organization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Maintenance Organization Act shall also be subject to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 taxation provisions of Chapter 77, article 9, to the extent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 writing premiums are not otherwise subject to taxation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article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(b) the retaliatory taxation provisions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44-150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(c) the tax levied by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capitation payment made in accordance with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shall be excluded from computation of any tax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44-4726,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44-4726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taxes provided for in section 44-32,180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imposed upon each prepaid limited health service organization,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organizations also shall be entitled to the same tax deductions,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reductions, abatements, and credits that health maintenance organizations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entitled to receive.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Any capitation payment made in accordance with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Assistance Act shall be excluded from computation of any tax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imposed by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77-908,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77-908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insurance company organized under the stock,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mutual, assessment, or reciprocal plan, except fraternal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societies, which is transacting business in this state shall,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March 1 of each year, pay a tax to the director of one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gross amount of direct writing premiums received by it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preceding calendar year for business done in this state, except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group sickness and accident insurance the rate of such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five-tenths of one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property and casualty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insurance, excluding individual sickness and accident insurance,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tax shall be one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(c) for health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 subject to the Health Maintenance Organization Act,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levied by section 4 of this act shall be in addition to the tax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captive insurer authorized under the Captive Insurers 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transacting business in this state shall, on or before March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pay to the director a tax of one-fourth of one percent of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direct writing premiums received by such insurer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calendar year for business transacted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taxable premiums shall include premiums paid on the lives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residing in this state and premiums paid for risks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whether the insurance was written in this state or not,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that portion of a group premium paid which represents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 for insurance on Nebraska residents or risks located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within the group when the number of lives in the group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hundred. The tax shall also apply to premiums received by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for insurance written on individuals residing outside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risks located outside this state if no comparable tax is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 writing domestic company to any other appropriate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authority. Companies whose scheme of operation contemplates the return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portion of premiums to policyholders, without such policyholders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claimants under the terms of their policies, may deduct such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or dividends from their gross premiums for the purpose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calculations. Any such insurance company shall receive a credit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the tax paid under subdivision (1)(c)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provided in the Creating High Impact Economic Futures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Job Creation and Mainstreet Revitalization Act,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Markets Job Growth Investment Act, the Nebraska Higher Blend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Relocation Incentive Act, the Sustainable Aviation Fuel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Shortline Rail Modernization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44-32,180 and 44-4726,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77-908,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LB527</w:t>
            </w:r>
          </w:p>
        </w:tc>
        <w:tc>
          <w:tcPr>
            <w:tcW w:type="dxa" w:w="6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LB527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