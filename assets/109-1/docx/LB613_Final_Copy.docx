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613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Clouse, 37; Sorrentino, 39.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revenue and taxation; to amend sections</w:t>
      </w:r>
    </w:p>
    <w:p>
      <w:pPr>
        <w:autoSpaceDN w:val="0"/>
        <w:tabs>
          <w:tab w:pos="1296" w:val="left"/>
          <w:tab w:pos="2544" w:val="left"/>
          <w:tab w:pos="4032" w:val="left"/>
          <w:tab w:pos="4680" w:val="left"/>
          <w:tab w:pos="5928" w:val="left"/>
          <w:tab w:pos="7054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77-27,144,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77-5725,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the disclosure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information to municipalities; to harmonize provisions;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434" w:val="left"/>
          <w:tab w:pos="3452" w:val="left"/>
          <w:tab w:pos="4110" w:val="left"/>
          <w:tab w:pos="4768" w:val="left"/>
          <w:tab w:pos="6508" w:val="left"/>
          <w:tab w:pos="740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77-2711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(1)(a)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enforce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77-2701.04 to 77-2713 and may prescribe, adopt, and enforce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relating to the administration and enforcement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Tax Commissioner may prescribe the extent to which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ruling or regulation shall be applied without retroactive effect.</w:t>
      </w:r>
    </w:p>
    <w:p>
      <w:pPr>
        <w:autoSpaceDN w:val="0"/>
        <w:tabs>
          <w:tab w:pos="1296" w:val="left"/>
          <w:tab w:pos="1954" w:val="left"/>
          <w:tab w:pos="2612" w:val="left"/>
          <w:tab w:pos="3270" w:val="left"/>
          <w:tab w:pos="5008" w:val="left"/>
          <w:tab w:pos="5666" w:val="left"/>
          <w:tab w:pos="6686" w:val="left"/>
          <w:tab w:pos="842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investigators, assistants, and clerks necessary for the efficient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Nebraska Revenue Act of 1967 and may delegate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to his or her representatives to conduct hearings, prescribe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regulations, or perform any other duties imposed by such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Every seller, every retailer, and every person storing,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using, or otherwise consuming in this state property purchased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keep such records, receipts, invoices, and other pertinent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papers in such form as the Tax Commissioner may reasonably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Every such seller, retailer, or person shall keep such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not less than three years from the making of such records unless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in writing sooner authorized their destruction.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Tax Commissioner or any person authorized in writing by him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may examine the books, papers, records, and equipment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selling property and any person liable for the use tax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investigate the character of the business of the person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verify the accuracy of any return made or, if no return is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person, to ascertain and determine the amount required to be paid.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any person selling property or of any person liable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use tax, an inquiry shall be made as to the accuracy of the reporting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city and county sales and use taxes for which the person is liable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Local Option Revenue Act or sections 13-319, 13-324, 13-2813,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77-6403 and the accuracy of the allocation made between the various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cities, villages, and municipal counties of the tax due.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make or cause to be made copies of resale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certificates and may pay a reasonable amount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custody of the records for providing such copies.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taxpayer shall have the right to keep or store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records at a point outside this state and shall make his or her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to the Tax Commissioner at all times.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administration of the use tax, the Tax Commissioner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filing of reports by any person or class of persons having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his, her, or their possession or custody information relating to sales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property, the storage, use, or other consumption of which is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tax. The report shall be filed when the Tax Commissioner requires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forth the names and addresses of purchasers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price of the property, the date of sale, and such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the Tax Commissioner may require.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It shall be a Class I misdemeanor for the Tax Commissioner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official or employee of the Tax Commissioner, the State Treasurer,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 to make known in any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whatever the business affairs, operations, or information obtained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records and activities of any retailer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visited or examined in the discharge of official duty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or source of income, profits, losses, expenditures,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thereof, set forth or disclosed in any return, or to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return or copy thereof, or any book containing any abstract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particulars thereof to be seen or examined by any person not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Tax Commissioner. Nothing in this section shall be construed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 (a) the delivery to a taxpayer, his or her duly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representative, or his or her successors, receivers, trustees, executors,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administrators, assignees, or guarantors, if directly interested,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copy of any return or report in connection with his or her tax,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publication of statistics so classified as to prevent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identification of particular reports or returns and the items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inspection by the Attorney General, other legal representative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state, or county attorney of the reports or returns of any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either (i) information on the reports or returns is considered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Attorney General to be relevant to any action or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instituted by the taxpayer or against whom an action or proceeding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considered or has been commenced by any state agency or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(ii) the taxpayer has instituted an action to review the tax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or an action or proceeding against the taxpayer for collection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failure to comply with the Nebraska Revenue Act of 1967 is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or has been commenced, (d) the furnishing of any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United States Government or to states allowing similar privileges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Tax Commissioner, (e) the disclosure of information and records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collection agency contracting with the Tax Commissioner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77-377.01 to 77-377.04, (f) the disclosure to another party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 of information and records concerning the transaction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taxpayer and the other party, (g) the disclosure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77-27,195, 77-5731, 77-6837, 77-6839, or 77-6928,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the disclosure of information to the Department of Labor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administration of the Employment Security Law, the Contractor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Act, or the Employee Classification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the Postal Inspector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Postal Service or his or her delegates to inspect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or returns of any person filed pursuant to the Nebraska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of 1967 when information on the reports or returns is relevant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proceeding instituted or being considered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Postal Service against such person for the fraudulent use of the mails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and deliver false and fraudulent tax returns to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with the intent to defraud the State of Nebraska or to evade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Nebraska state taxes.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 permit other tax officials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to inspect the tax returns, reports, and applications filed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77-2701.04 to 77-2713, but such inspection shall be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only for purposes of enforcing a tax law and only to the extent and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prescribed by the rules and regulations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may, upon request, provide the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which has exercised the authority granted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81-3716 with a list of the names and addresses of the hotels located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the county for which lodging sales tax returns have been filed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lodging sales taxes have been remitted for the county's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Visitors Promotion Fund under the Nebraska Visitors Development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information provided by the Tax Commissioner shall indicate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names and addresses of the hotels located within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for which lodging sales tax returns have been filed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period and the fact that lodging sales taxes remitted by or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behalf of the hotel have constituted a portion of the total sum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to the county for a specified period under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Visitors Development Act. No additional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 by the Auditor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Accounts or the office of Legislative Audit, make tax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tax return information open to inspection by or disclosure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employees of the office of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 for the purpose of and to the extent necessary in making an audit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of Revenue pursuant to section 50-1205 or 84-304.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tax returns and tax return information shall be audited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the premises of the Department of Revenue. All audit work papers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pertaining to the audit of the Department of Revenue shall be stored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 place in the Department of Revenue.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employee of the Auditor of Public Accounts or the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shall disclose to any person, other than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Auditor of Public Accounts or office employee whose official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such disclosure, any return or return information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Revenue Act of 1967 in a form which can be associated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otherwise identify, directly or indirectly, a particular taxpayer.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 For purposes of this subsection,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includes a former Auditor of Public Accounts or office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Legislative Audit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For purposes of this subsection and subsections (11) and (14)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Disclosure means the making known to any person in any manner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return or return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Return information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taxpayer's identification number and (A) the nature, source,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amount of his or her income, payments, receipts, deductions,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exemptions, credits, assets, liabilities, net worth, tax liability,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withheld, deficiencies, over assessments, or tax payments, whether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taxpayer's return was, is being, or will be examined or subject to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processing or (B) any other data received by, recorded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by, prepared by, furnished to, or collected by the Tax Commissioner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respect to a return or the determination of the existence or possible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existence of liability or the amount of liability of any person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tax, penalty, interest, fine, forfeiture, or other imposition or offense;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Any part of any written determination or any background file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relating to such written determination;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Tax return or return means any tax or information return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refund required by, provided for, or permitted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77-2701 to 77-2713 which is filed with the Tax Commissioner by, on behalf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of, or with respect to any person and any amendment or supplement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thereto, including supporting schedules, attachments, or lists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supplemental to or part of the filed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Notwithstanding the provisions of subsection (7) of this</w:t>
      </w:r>
    </w:p>
    <w:p>
      <w:pPr>
        <w:autoSpaceDN w:val="0"/>
        <w:tabs>
          <w:tab w:pos="720" w:val="left"/>
          <w:tab w:pos="1968" w:val="left"/>
          <w:tab w:pos="2616" w:val="left"/>
          <w:tab w:pos="3264" w:val="left"/>
          <w:tab w:pos="4992" w:val="left"/>
          <w:tab w:pos="5998" w:val="left"/>
          <w:tab w:pos="6766" w:val="left"/>
          <w:tab w:pos="8014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which has adopted the local option sales tax under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 with a list of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which have collected the local option sales tax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any additional information requested by the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 long as the information does not include any data detailing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specific revenue, expenses, or operations of any particular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request may be made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 greater than three times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annually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submitted to the Tax Commissioner on or before June 30 of each year.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information provided by the Tax Commissioner shall indicate only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names and addresses of the retailers. The Tax Commissioner may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additional information to a municipality so long as the information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include any data detailing the specific revenue, expenses,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operations of any particular business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(14)(a) Notwithstanding the provisions of subsection (7)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the Tax Commissioner shall, upon written request, provide an</w:t>
      </w:r>
    </w:p>
    <w:p>
      <w:pPr>
        <w:autoSpaceDN w:val="0"/>
        <w:tabs>
          <w:tab w:pos="720" w:val="left"/>
          <w:tab w:pos="2248" w:val="left"/>
          <w:tab w:pos="3658" w:val="left"/>
          <w:tab w:pos="4586" w:val="left"/>
          <w:tab w:pos="6236" w:val="left"/>
          <w:tab w:pos="6924" w:val="left"/>
          <w:tab w:pos="7494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representing a municipality which has adopted the local option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under the Local Option Revenue Act with confidential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returns and sales and use tax return information regarding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taxpayers that possess a sales tax permit and the amounts remitted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permitholders at locations within the boundaries of the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or with confidential business use tax returns and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return information regarding taxpayers that file a Nebraska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 Business Use Tax Return and the amounts remitted by such taxpayers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locations within the boundaries of the requesting municipality.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request pursuant to this subsection shall provide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Revenue with no less than ten business days to prepare the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 tax returns and sales and use tax return information requested.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individual certified under subdivision (b)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review such returns and return information only upon the premises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department, except that such limitation shall not apply if the certifying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has an agreement in effect under the Nebraska Advantage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Transformational Tourism and Redevelopment Act. In such case,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individual certified under subdivision (b) of this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request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that copies of such returns and return information be sent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him or her by electronic transmission,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 Commissioner shall abide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by the request and send such information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secured in a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Each municipality that seeks to request information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shall certify to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one individual who is authorized by such municipality to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request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review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documents described in subdivision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subsection. The individual may be a municipal employee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who contracts with the requesting municipality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financial, accounting, or other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individual certified under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may disclose the copies of the returns and return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described in subdivision (a) of this subsection to another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for purposes of (i) verifying the accuracy of the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analysis, and forecasting, (ii) verifying the accuracy of the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between various municipalities of the tax due, or (iii) verifying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taxes are used according to the purpose voted on by the people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municipality.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certified by a municipality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(b) of this subsection shall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disclose to any person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obtained pursuant to a review under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other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for the purposes described in this subsection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 by a municipality pursuant to subdivision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shall remain subject to this subsection after he or she (i)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 longer certified or (ii) is no longer in the employment of or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with the certifying municipality.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person who violates the provisions of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guilty of a Class I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Department of Revenue shall not be held liable by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impermissible disclosure by a municipality or any agent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thereof of any information obtained pursuant to a review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In all proceedings under the Nebraska Revenue Act of 1967,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 may act for and on behalf of the people of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The Tax Commissioner in his or her discretion may waive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any penalties provided by the provisions of such act or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delinquent taxes specified in section 45-104.02, as such rate may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 be 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(16)(a) The purpose of this subsection is to set forth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for the protection of the confidentiality rights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participants in the system operated pursuant to the streamlined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agreement and of the privacy interests of consumers who deal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1 sellers.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Anonymous data means information that does not identify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Confidential taxpayer information means all information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protected under a member state's laws, regulations, and privileges;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Personally identifiable information means information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identifies a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state agrees that a fundamental precept for model 1 sellers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preserve the privacy of consumers by protecting their anonymity.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very limited exceptions, a certified service provider shall perform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tax calculation, remittance, and reporting functions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retaining the personally identifiable information of consumers.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governing board of the member states in the streamlined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 agreement may certify a certified service provider only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that certified service provider certifies that: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Its system has been designed and tested to ensure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fundamental precept of anonymity is respected;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Personally identifiable information is only used and retained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necessary for the administration of model 1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purchasers;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It provides consumers clear and conspicuous notice of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practices, including what information it collects, how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collects the information, how it uses the information, how long, if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all, it retains the information, and whether it discloses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member states. Such notice shall be satisfied by a written privacy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statement accessible by the public on the website of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provider;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Its collection, use, and retention of personally identifiable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is limited to that required by the member states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of exemptions from taxation that are claimed by reason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consumer's status or the intended use of the goods or services purchased;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It provides adequate technical, physical, and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safeguards so as to protect personally identifiable information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unauthorized access and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state shall provide public notification to consumers,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exempt purchasers, of the state's practices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collection, use, and retention of personally identifiable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When any personally identifiable information that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and retained is no longer required for the purposes set forth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 (16)(d)(iv) of this section, such information shall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 be retained by the member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When personally identifiable information regarding an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retained by or on behalf of the state, it shall provide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 by such individual to his or her own information in the state's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and a right to correct any inaccurately recorded information.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If anyone other than a member state, or a person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state's law or the agreement, seeks to discover personally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identifiable information, the state from whom the information is sought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should make a reasonable and timely effort to notify the individual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This privacy policy is subject to enforcement by the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All other laws and regulations regarding the collection, 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maintenance of confidential taxpayer information remain fully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and binding. Without limitation,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enlarge or limit the state's authority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Conduct audits or other reviews as provided under the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Provide records pursuant to the federal Freedom of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disclosure laws with governmental agencies, or other regulations;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Prevent, consistent with state law, disclosure of confidential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information;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Prevent, consistent with federal law, disclosure or misuse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return information obtained under a disclosure agreement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Internal Revenue Service;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Collect, disclose, disseminate, or otherwise use anonymous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governmental purposes.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77-27,144,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77-27,144 (1) The Tax Commissioner shall collect the tax imposed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incorporated municipality concurrently with collection of a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the state tax is collected.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monthly the proceeds of the tax to the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levying the tax, after deducting the amount of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and three percent of the remainder to be credited to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Equalization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Deductions for a refund made pursuant to section 77-4105,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77-4106, 77-5725, or 77-5726 and owed by a city of the first class,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second class, or village shall be delayed for one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has been made to the taxpayer.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municipality liable for a refund exceeding one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the pending refund, the amount of the refund,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in which the deduction will be made or begin,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 refund claimed under section 77-4105, 77-4106, 77-5725,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77-5726 exceeds twenty-five percent of the municipality's total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receipts, net of any refunds or sales tax collection fees,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municipality's prior fiscal year, the department shall deduct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over the period of one year in equal monthly amounts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one-year notification period required by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Deductions for a refund made pursuant to section 77-4105,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77-4106, 77-5725, or 77-5726 and owed by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city of the primary class shall be made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During calendar year 2023, such deductions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During calendar year 2024 and each calendar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deductions shall be made based on estimated amounts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 On or before March 1, 2023, and on or before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thereafter, the Department of Revenue shall notify each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 and city of the primary class of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refunds that are estimated to be paid during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Such estimated amount shall be used to establish the total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be deducted in the following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such amount over the following calendar year in twelve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amounts. Beginning with the notification sent in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the notification shall include any adjustment needed for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to account for any difference between the estimated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in such prior calendar year and the actual amount of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Deductions for a refund made pursuant to the ImagiNE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delayed as provided in this subsection after the refund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to the taxpayer. The Department of Revenue shall notify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liable for a refund exceeding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pending refund and the amount of the refund claimed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ImagiNE Nebraska Act. The notification shall be made by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beginning in 2021 and shall be used to establish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the following calendar year. The notification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 or underpayment from the prior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the refund over a period of one year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beginning in January following the notification.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total annual refunds exceeding one million dollars 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municipality's total sales and use tax receipts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fiscal year, whichever is the lesser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Deductions for a refund made pursuant to the Urban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delayed as provided in this subsection after the refund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to the taxpayer. The Department of Revenue shall notify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liable for a refund exceeding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pending refund and the amount of the refund claimed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Urban Redevelopment Act. The notification shall be made by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beginning in 2022 and shall be used to establish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the following calendar year. The notification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 or underpayment from the prior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the refund over a period of one year in equal monthly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beginning in January following the notification.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total annual refunds exceeding one million dollars 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municipality's total sales and use tax receipts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fiscal year, whichever is the lesser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keep full and accurate records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and distributed under the provisions of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Revenue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When proceeds of a tax levy are received but the identity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incorporated municipality which levied the tax is unknown and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identified within six months after receipt, the amount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the Municipal Equalization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municipality may request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names and addresses of the retailers which have collected the tax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subsection (13) of section 77-2711 and may certify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to request and review confidential sales and use tax returns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sales and use tax return information as provided in subsection (14)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77-2711.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When proceeds of a tax levy are received but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incorporated municipality which levied the tax is unknown and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identified within six months after receipt, the amount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Municipal Equalization Fund.</w:t>
      </w:r>
    </w:p>
    <w:p>
      <w:pPr>
        <w:autoSpaceDN w:val="0"/>
        <w:tabs>
          <w:tab w:pos="1296" w:val="left"/>
          <w:tab w:pos="2308" w:val="left"/>
          <w:tab w:pos="3318" w:val="left"/>
          <w:tab w:pos="4208" w:val="left"/>
          <w:tab w:pos="5700" w:val="left"/>
          <w:tab w:pos="6950" w:val="left"/>
          <w:tab w:pos="7722" w:val="left"/>
          <w:tab w:pos="837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Every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qualifying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business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to receive tax incentives under the Employment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Act, the Nebraska Advantage Act, the ImagiNE Nebraska Act,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Urban Redevelopment Act shall, with respect to such acts,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to each municipality, in aggregate data, the maximum amount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business is eligible to receive in the current year in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local sales and use taxes of the municipality and exemptions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year, and the estimate of annual refunds of local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of the municipality and exemptions such business intends to claim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each future 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qualifying business shall provide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information to the municipality on or before June 30 of each year.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shall be kept confidential by the municipality unless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publicly disclosed previously by the taxpayer or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municipality may request from the Department of Revenue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list of the qualifying businesses which have filed an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receive tax incentives under the Employment and Investment Growth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Advantage Act, the ImagiNE Nebraska Act, or the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Redevelopment Act. The request may be made annually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submitted to the Department of Revenue on or before June 30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subsection, municipality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has adopted the local option sales and use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Option Revenue Act and to which the qualifying business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such sales and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The qualifying business shall provide the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municipality on or before June 30 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amounts held by a municipality to make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under the Employment and Investment Growth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Act, the ImagiNE Nebraska Act, and the Urban Redevelopment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count toward any budgeted restricted funds limitation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13-519 or toward any cash reserve limitation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13-504 and shall be excluded from the limitations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Growth Limitation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77-5725,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77-5725 (1) Applicants may qualify for benefits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 in one of six tiers: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Tier 1, investment in qualified property of at least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the hiring of at least ten new employees. There shall be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new project applications for benefits under this tier filed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2020. All complete project applications filed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2020, shall be considered by the Tax Commissioner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project and taxpayer qualify for benefits. Agreements may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executed with regard to completed project applications filed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December 31, 2020. All project agreements pending, approved,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before such date shall continue in full force and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Tier 2, (i) investment in qualified property of at least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and the hiring of at least thirty new employees or (ii)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large data center project, investment in qualified property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center of at least two hundred million dollars and the hiring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data center of at least thirty new employees. There shall be no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applications for benefits under this tier filed after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2020. All complete project applications filed on or before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2020, shall be considered by the Tax Commissioner and approved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and taxpayer qualify for benefits. Agreements may be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regard to completed project applications filed on or before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2020. All project agreements pending, approved, or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such date shall continue in full force and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Tier 3, the hiring of at least thirty new employees. There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no new project applications for benefits under this tier filed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2020. All complete project applications filed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2020, shall be considered by the Tax Commissioner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project and taxpayer qualify for benefits. Agreements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executed with regard to completed project applications filed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December 31, 2020. All project agreements pending, approved,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before such date shall continue in full force and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Tier 4, investment in qualified property of at least ten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the hiring of at least one hundred new employees. There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no new project applications for benefits under this tier filed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2020. All complete project applications filed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2020, shall be considered by the Tax Commissioner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project and taxpayer qualify for benefits. Agreements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executed with regard to completed project applications filed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December 31, 2020. All project agreements pending, approved,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before such date shall continue in full force and effect;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Tier 5, (i) investment in qualified property of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or (ii) for the production of electricity by using one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sources of renewable energy to produce electricity for sale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(1)(j) of section 77-5715, investment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property of at least twenty million dollars. Failure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maintain an average number of equivalent employees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77-5727 greater than or equal to the number of equivalent employees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base year shall result in a partial recapture of benefits.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 new project applications for benefits under this tier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December 31, 2020. All complete project applications filed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December 31, 2020, shall be considered by the Tax Commissioner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if the project and taxpayer qualify for benefits. Agreements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executed with regard to completed project applications filed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December 31, 2020. All project agreements pending, approved,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before such date shall continue in full force and effect;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Tier 6, investment in qualified property of at least ten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the hiring of at least seventy-five new employees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in qualified property of at least one hundred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hiring of at least fifty new employees. There shall be no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applications for benefits under this tier filed after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2020. All complete project applications filed on or before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2020, shall be considered by the Tax Commissioner and approved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and taxpayer qualify for benefits. Agreements may be executed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regard to completed project applications filed on or before December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2020. All project agreements pending, approved, or entered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such date shall continue in full force and effect.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taxpayer has met the required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contained in the agreement for a tier 1, tier 2, tier 4, 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 or tier 6 project, the taxpayer shall be entitled to the following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incentives: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refund of all sales and use taxes for a tier 2, tier 4, 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5, or tier 6 project or a refund of one-half of all sales and use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tier 1 project paid under the Local Option Revenue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1967, and sections 13-319, 13-324, 13-2813,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77-6403 from the date of the application through the meeting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levels of employment and investment for all purchases,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rentals,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Qualified property used as a part of the 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Property, excluding motor vehicles, based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in both this state and another state in connection with the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when any such property is to be used for fundraising for or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transportation of an elected 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owner of the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real estate when such property is incorporated into real estate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a project. The refund shall be based on fifty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 price, excluding any land, as the cost of materials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sales and use tax;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Tangible personal property by a contractor or repairperson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appointment as a purchasing agent of the taxpayer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is annexed to, but not incorporated into, real estate as a part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project. The refund shall be based on the cost of materials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sales and use tax that were annexed to real estate;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Tangible personal property by a contractor or repairperson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as a purchasing agent of the taxpayer when such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(A) incorporated into real estate as a part of a project and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annexed to, but not incorporated into, real estate as a part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The refund shall be based on fifty percent of the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price, excluding any land, as the cost of materials subject to the sales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use tax;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 refund of all sales and use taxes for a tier 2, tier 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5, or tier 6 project, excluding the tier 2 and tier 5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(2)(b)(ii) of this section, or a refund of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half of all sales and use taxes for a tier 1 project paid under the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Option Revenue Act, the Nebraska Revenue Act of 1967, and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13-319, 13-324, 13-2813, and 77-6403 on the types of purchases,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rentals, listed in subdivision (a) of this subsection for such taxes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each year of the entitlement period in which the taxpayer is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the required levels of employment and investment;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exemption from all sales and use taxes for a tier 2 large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center project or a tier 5 project that is sequential to a tier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data center project imposed under the Local Option Revenue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Revenue Act of 1967, and sections 13-319, 13-324, 13-2813,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77-6403 on the types of purchases, including rentals, listed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 for such purchases, including rentals,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occurring during each year of the entitlement period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is at or above the required levels of employment and investment,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the exemption shall be for the actual materials purchased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subdivisions (2)(a)(iii), (iv), and (v) of this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issue such rules, regulations, certificates,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forms as are appropriate to implement the efficient use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agreements involving a tier 2 large data center project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5 project that is sequential to a tier 2 large data center project: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sixty days after January 1, 2023, any taxpayer who meets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subsection (1) of section 77-2705.01 shall be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direct payment permit under section 77-2705.01, unless the taxpayer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opted out of this requirement. For any taxpayer who is issued a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permit, until such taxpayer meets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 contained in the agreement, the taxpayer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and remit any applicable sales and use taxes as required by the Tax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Commissioner. Any taxpayer who is issued a direct payment permit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 or who otherwise receives the benefit of any refunds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exemptions under this section shall comply with all data disclosure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77-27,144,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disclosures to a municipality which would have received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but for an exemption allowed under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taxpayer meets the required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contained in the agreement, the taxpayer shall receive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tax refunds described in subdivision (2)(a) of this section.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year in which the taxpayer is not at the required levels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and investment, the taxpayer shall report all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for the period on the taxpayer's tax return.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taxpayer who qualifies for a tier 1, tier 2, tier 3, or 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 project shall be entitled to a credit equal to three percent times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new employees times the number of new employees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wage of the new employees equals at least sixty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average annual wage for the year of application. The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equal four percent times the average wage of new employees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new employees if the average wage of the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equals at least seventy-five percent of the Nebraska average annual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year of application. The credit shall equal five percent times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wage of new employees times the number of new employees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average wage of the new employees equals at least one hundred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Nebraska average annual wage for the year of application.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shall equal six percent times the average wage of new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times the number of new employees if the average wage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equals at least one hundred twenty-five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annual wage for the year of application. For computation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Average annual wage means the total compensation paid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during the year at the project who are not base-year employees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who are paid wages equal to at least sixty percent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average weekly wage for the year of application,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 excess of one million dollars paid to any one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year, divided by the number of equivalent employees making up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total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Average wage of new employees means the average annual wage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employees during the year at the project who are not base-year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and who are paid wages equal to at least sixty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average weekly wage for the year of application,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 excess of one million dollars paid to any one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Nebraska average annual wage means the Nebraska average weekly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wage times fifty-two.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taxpayer who qualifies for a tier 6 project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 credit equal to ten percent times the total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to all employees, other than base-year employees, excluding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in excess of one million dollars paid to any one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year, employed at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Any taxpayer who has met the required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for a tier 2 or tier 4 project shall receive a credit equal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percent of the investment made in qualified property at the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taxpayer who has met the required levels of investment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tier 1 project shall receive a credit equal to three percent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made in qualified property at the project. Any taxpayer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met the required levels of investment and employment for a tier 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shall receive a credit equal to fifteen percent of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in qualified property at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credits prescribed in subsections (4), (5), and (6)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shall be allowable for compensation paid and investments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each year of the entitlement period that the taxpayer is at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above the required levels of employment and investment.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credit prescribed in subsection (6)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be allowable during the first year of the entitlement period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in qualified property at the project after the date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before the required levels of employment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 Property described in subdivisions (9)(c)(i) through (v)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used in connection with a project or projects,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or leased, and placed in service by the taxpayer after the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application was filed shall constitute separate classes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are eligible for exemption under the conditions and for the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periods provided in subdivision (9)(b)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 A taxpayer who has met the required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for a tier 4 project shall receive the exemption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subdivisions (9)(c)(ii), (iii), and (iv) of this section. A taxpayer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has met the required levels of employment and investment for a tier 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shall receive the exemption of property in subdivisions (9)(c)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(ii), (iii), (iv), and (v) of this section. Such property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for the exemption from the first January 1 following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during which the required levels were exceeded through the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 after the first year property included in subdivisions (9)(c)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(ii), (iii), (iv), and (v) of this section qualifies for the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taxpayer who has filed an application that describes a tier 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data center project or a project under tier 4 or tier 6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the exemption of property in subdivision (9)(c)(i)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beginning with the first January 1 following the date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was placed in service. The exemption shall continue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 of the period property included in subdivisions (9)(c)(ii), (iii),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(iv), and (v) of this section qualifies for the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taxpayer who has filed an application that describes a 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 large data center project or a tier 5 project that is sequential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2 large data center project for which the entitlement period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 shall receive the exemption of all property in subdivision (9)(c)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beginning any January 1 after the date the property was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placed in service. Such property shall be eligible for exemption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on personal property from the January 1 preceding the first claim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exemption approved under this subdivision through the ninth December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year the first claim for exemption is approved.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taxpayer who has a project for an Internet web portal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center and who has met the required levels of employment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for a tier 2 project or the required level of investment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tier 5 project, taking into account only the employment and investment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web portal or data center project, shall receive the exemption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subdivision (9)(c)(ii) of this section. Such property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eligible for the exemption from the first January 1 following the 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year during which the required levels were exceeded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December 31 after the first year any property included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(9)(c)(ii), (iii), (iv), and (v) of this section qualifies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exemption.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Such investment and hiring of new employees shall be considered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required level of investment and employment for this subsection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recapture of benefits under this subsection only.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following property used in connection with such project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projects, whether purchased or leased, and placed in service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after the date the application was filed shall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classes of personal property: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Turbine-powered aircraft, including turboprop, turbojet,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turbofan aircraft, except when any such aircraft is used for fundraising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or for the transportation of an elected 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Computer systems, made up of equipment that is interconnected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order to enable the acquisition, storage, manipulation, management,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movement, control, display, transmission, or reception of data involving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computer software and hardware, used for business information processing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require environmental controls of temperature and power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capable of simultaneously supporting more than one transaction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than one user. A computer system includes peripheral components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require environmental controls of temperature and power connected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computer systems. Peripheral components shall be limited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memory units, tape drives, disk drives, power supplies,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cooling units, data switches, and communication controllers;</w:t>
      </w:r>
    </w:p>
    <w:p>
      <w:pPr>
        <w:autoSpaceDN w:val="0"/>
        <w:tabs>
          <w:tab w:pos="1296" w:val="left"/>
          <w:tab w:pos="2176" w:val="left"/>
          <w:tab w:pos="3778" w:val="left"/>
          <w:tab w:pos="5018" w:val="left"/>
          <w:tab w:pos="6260" w:val="left"/>
          <w:tab w:pos="7020" w:val="left"/>
          <w:tab w:pos="7662" w:val="left"/>
          <w:tab w:pos="80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Depreciable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facility, including, but not limited to, storage racks, conveyor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mechanisms, forklifts, and other property used to store or move products;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Personal property which is business equipment located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project if the business equipment is involved directly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 or processing of agricultural products;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For a tier 2 large data center project or tier 6 project,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personal property located at the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order to receive the property tax exemptions allowed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(9)(c) of this section, the taxpayer shall annually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for exemption with the Tax Commissioner on or before May 1.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 and supporting schedules shall be prescribed by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shall list all property for which exemption is being sought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A separate claim for exemption must be filed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and each county in which property is claimed to be exempt. A copy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form must also be filed with the county assessor in each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which the applicant is requesting exemption.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whether a taxpayer is eligible to obtain exemption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personal property based on the criteria for exemption and the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item listed for exemption and, on or before August 1, certify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to the taxpayer and to the affected county assessor.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The investment thresholds in this section for a particular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of application shall be adjusted by the method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except that the investment threshold for a tier 5 project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(1)(e)(ii) of this section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tier 1, tier 2, tier 4, and tier 5 projects other than tier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 projects described in subdivision (1)(e)(ii) of this section,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2006, and each October 1 thereafter, the average Producer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Price Index for all commodities, published by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Labor, Bureau of Labor Statistics, for the most recent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twelve available periods shall be divided by the Producer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quarter of 2006 and the result multiplied by the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threshold. The investment thresholds shall be adjusted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inflation since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tier 6, beginning October 1, 2008, and each October 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average Producer Price Index for all commodities,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by the United States Department of Labor, Bureau of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Statistics, for the most recent twelve available periods shall be divided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Producer Price Index for the first quarter of 2008 and the result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applicable investment threshold. The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thresholds shall be adjusted for cumulative inflation since 2008.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For a tier 2 large data center project, beginning October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2012, and each October 1 thereafter, the average Producer Price Index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commodities, published by the United States Department of Labor,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Bureau of Labor Statistics, for the most recent twelve available periods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divided by the Producer Price Index for the first quarter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2012 and the result multiplied by the applicable investment threshold.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investment thresholds shall be adjusted for cumulative inflation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 2012.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resulting amount is not a multiple of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the amount shall be rounded to the next lowest one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The investment thresholds established by this subsection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purposes of project qualifications for all applications filed on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LB613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January 1 of the following year for all years of the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Adjustments do not apply to projects after the year of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77-2711, 77-27,144, and 77-5725,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1239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