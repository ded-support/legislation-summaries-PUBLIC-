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293A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06,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293,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LB293A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LB293A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>Section 1.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 is hereby appropriated (1) $266,358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 for FY2025-26 and (2) $272,186 from the General Fund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to the Department of Labor, for Program 194, to aid in carrying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293,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One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</w:t>
            </w:r>
          </w:p>
        </w:tc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Ninth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First Session, 2025.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from funds appropriated in this section shall not exceed $179,108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FY2025-26 or $184,482 for FY2026-27.</w:t>
            </w:r>
          </w:p>
        </w:tc>
      </w:tr>
    </w:tbl>
    <w:p>
      <w:pPr>
        <w:autoSpaceDN w:val="0"/>
        <w:autoSpaceDE w:val="0"/>
        <w:widowControl/>
        <w:spacing w:line="226" w:lineRule="exact" w:before="105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