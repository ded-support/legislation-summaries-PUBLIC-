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economic development;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81-12,153, 81-12,162, 81-12,233, 81-12,234, and 81-12,235,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 small business investment program under the Business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Innovation Act; to change provisions relating to a program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professional counseling services to small businesses;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81-12,153,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81-12,153 For purposes of the Business Innovation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Economic redevelopment area means an area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average rate of unemployment in the area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the most recent federal decennial census or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 5-Year Estimate by the United States Bureau of the Census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during the same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average poverty rate in the area is twenty percent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federal census tract in the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Federal grant program means the federal Small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Administration's Small Business Innovation Research grant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Technology Transfer grant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Microenterprise means a for-profit business entity with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full-time equivalent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Prototype means an original model on which something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patterned by a resident of Nebraska or a company located in Nebraska;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Qualified census tract means a qualified census tract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26 U.S.C. 42(d)(5)(B)(ii)(I),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Value-added agriculture means increasing the net worth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or nonfood agricultural products by processing, alternative</w:t>
      </w:r>
    </w:p>
    <w:p>
      <w:pPr>
        <w:autoSpaceDN w:val="0"/>
        <w:tabs>
          <w:tab w:pos="720" w:val="left"/>
          <w:tab w:pos="2214" w:val="left"/>
          <w:tab w:pos="2870" w:val="left"/>
          <w:tab w:pos="4124" w:val="left"/>
          <w:tab w:pos="5378" w:val="left"/>
          <w:tab w:pos="6874" w:val="left"/>
          <w:tab w:pos="836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handling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methods,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innovative practices.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81-12,162,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81-12,162 (1) The department shall establish a small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program. The program: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provide grants to microloan delivery organizations,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microloan technical assistance organizations, and innovation hubs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Better assure that Nebraska's microenterprises are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realize their full potential to create jobs, enhance entrepreneurial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skills and activity, and increase low-income households' capacity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self-sufficient;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 funding to foster the creation of microenterprises;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Establish the department as the coordinating office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facilitation of microlending and microenterprise development;</w:t>
      </w:r>
    </w:p>
    <w:p>
      <w:pPr>
        <w:autoSpaceDN w:val="0"/>
        <w:tabs>
          <w:tab w:pos="1296" w:val="left"/>
          <w:tab w:pos="2092" w:val="left"/>
          <w:tab w:pos="3606" w:val="left"/>
          <w:tab w:pos="4282" w:val="left"/>
          <w:tab w:pos="5916" w:val="left"/>
          <w:tab w:pos="6472" w:val="left"/>
          <w:tab w:pos="690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permanent,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of microlending support organizations to serve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and self-employment sectors;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Enable the department to provide grants to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development organizations in order to encourage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growth of microenterprises throughout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Enable the department to engage in contractual relationships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statewide microlending support organizations and innovation hubs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have the capacity to leverage additional nonstate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lending.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maximum extent possible, the selection process should assure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distribution of such financial assistance provides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the benefits of the Business Innovation Act by all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May identify and coordinate other state and federal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which may be available to the department to enhance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facilitate financial assistance pursuant to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establish the criteria for making an award to a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organization, microloan technical assistance organization,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innovation hub, the department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plan for providing business development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microloans to microenterprises;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scope of services to be provided by the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plan for coordinating the services and loans provided by the</w:t>
      </w:r>
    </w:p>
    <w:p>
      <w:pPr>
        <w:autoSpaceDN w:val="0"/>
        <w:tabs>
          <w:tab w:pos="720" w:val="left"/>
          <w:tab w:pos="2164" w:val="left"/>
          <w:tab w:pos="3490" w:val="left"/>
          <w:tab w:pos="5414" w:val="left"/>
          <w:tab w:pos="685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microloan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microloan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or innovation hub with commercial lending institutions;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geographic representation of all regions of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both urban and rural communities and neighborhoods;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ability of the microloan delivery organization,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organization, or innovation hub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development in areas of chronic economic distress and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regions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ability of the microloan delivery organization,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organization, or innovation hub to provide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and technical assistance to microenterprise clients;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ability of the microloan delivery organization,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organization, or innovation hub to monitor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financial oversight of recipients of microloans; and</w:t>
      </w:r>
    </w:p>
    <w:p>
      <w:pPr>
        <w:autoSpaceDN w:val="0"/>
        <w:tabs>
          <w:tab w:pos="1296" w:val="left"/>
          <w:tab w:pos="1992" w:val="left"/>
          <w:tab w:pos="3168" w:val="left"/>
          <w:tab w:pos="3864" w:val="left"/>
          <w:tab w:pos="5520" w:val="left"/>
          <w:tab w:pos="6096" w:val="left"/>
          <w:tab w:pos="7510" w:val="left"/>
          <w:tab w:pos="844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development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Awards made by the department to a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 may be used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Satisfy matching fund requirements for other federal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Establish a revolving loan fund from which the microloan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organization, microloan technical assistance organization,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innovation hub may make loans to microenterprises;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Establish a guaranty fund from which the microloan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microloan technical assistance organization, or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hub may guarantee loans made by commercial lending institutions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8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microenterprises;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Provide funding for the operating costs of a microloan delivery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microloan technical assistance organization, or innovation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hub not to exceed twenty percent;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Provide grants to establish loan-loss reserve funds to match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loan 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borrowed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sources,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federal</w:t>
            </w:r>
          </w:p>
        </w:tc>
      </w:tr>
      <w:tr>
        <w:trPr>
          <w:trHeight w:hRule="exact" w:val="9680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microenterprise loan programs.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Any award of financial assistance to a microloan delivery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microloan technical assistance organization, or innovation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hub shall meet the following qualifications: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Funds shall be matched by nonstate funds equivalent in money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in-kind contributions or a combination of both equal to thirty-five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percent of the grant funds requested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except that this subdivision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apply to grants awarded under subsection (5) of 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matching funds may be from any nonstate source, including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foundations, federal or local government sources, quasi-governmental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entities, or commercial lending institutions, or any other funds whose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source does not include funds appropriated by the Legislature;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Microloan funds shall be disbursed in microloans which do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exceed one hundred fifty thousand dollars or used to capitalize loan-loss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reserve funds for such loans;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 minimum of fifty percent of the microloan funds shall be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a microenterprise development assistance organization for small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business technical assistance.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(5)(a) Fifty percent of the grant funds available under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reserved for microloan delivery organizations, microloan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technical assistance organizations, and innovation hubs that meet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of subdivision (b) of this subsection.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microloan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delivery 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microloan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technical</w:t>
            </w:r>
          </w:p>
        </w:tc>
      </w:tr>
      <w:tr>
        <w:trPr>
          <w:trHeight w:hRule="exact" w:val="84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 organization, or innovation hub shall be eligible for funding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this subsection if: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0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It is located within an economic redevelopment area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census tract;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It has been in operation within an economic redevelopment area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 qualified census tract for at least three years;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At least seventy-five percent of its service recipients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located in an economic redevelopment area or a qualified census tract;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The demographic composition of its leadership and staff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reflects the economic redevelopment area or qualified census tract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it operates.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microloan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delivery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microloan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technical</w:t>
            </w:r>
          </w:p>
        </w:tc>
      </w:tr>
      <w:tr>
        <w:trPr>
          <w:trHeight w:hRule="exact" w:val="876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 organization, or innovation hub receiving funding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shall engage in proactive and continuous community engagement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Establishing a formal advisory group of community members;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Holding public forums or town hall meetings at least twice 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 to solicit input and share progress updates;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Incorporating community feedback into its program delivery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department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Create specific grant application criteria for microloan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delivery organizations, microloan technical assistance organizations,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innovation hubs applying for grants under this subsection;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Develop standardized reporting requirements for grantees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subsection to assess the effectiveness of such grantees in serving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economic redevelopment areas and qualified census tracts;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Conduct annual reviews to ensure compliance with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and to monitor the effectiveness of the grants awarded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subsection in meeting community needs.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 shall contract with a statewide microenterprise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development assistance organization to carry out this section.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year the department may award up to three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81-12,233 For purposes of the Small Business Assistance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Department means the Department of Economic Development;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Economic redevelopment area means an area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average rate of unemployment in the area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by the most recent federal decennial census or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Survey 5-Year Estimate by the United States Bureau of the Census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during the same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average poverty rate in the area is twenty percent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federal census tract in the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Qualified census tract means a qualified census tract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26 U.S.C. 42(d)(5)(B)(ii)(I),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Small business means a business with five or fewer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81-12,234 (1) The department shall create and administer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grants of up to twenty-five thousand dollars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looking to start a small business. An individual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a grant under this subdivision if the following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individual earned no more than fifty-five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most recently completed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individual has a personal net worth of no more than two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dollars, excluding the individual's primary residence;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individual does not have an ownership interest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business;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grants of up to twelve thousand five hundred dollars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own a small business that has been in existence for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five years. An individual shall be eligible for a grant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gross revenue of the small business has grown by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percent over the most recently completed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individual has a personal net worth of no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dollars, excluding the individual's primary residence;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individual does not have an ownership interest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contract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 more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private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 professional counseling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 who are looking to start a small business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redevelopment area or a qualified census tract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who have started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small business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 economic redevelopment area or a qualified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previous five years. Such counseling services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following areas: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Accounting and budgeting;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return preparation;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Human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How to write a business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Payroll processes;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Financial planning and investments;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Debt management;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Strategic planning;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Technology coaching;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9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(x)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(j)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Financial statement review.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Contracts under this subsection shall be awarded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competitive basis to ensure that services are delivered equitably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effectively. The department may prioritize private entities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demonstrated experience in serving economic redevelopment areas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qualified census tracts.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To ensure comprehensive geographic coverage and equitable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delivery, the department may contract with a different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for each of the state's three congressional districts.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contracted entity must demonstrate the capacity to address the unique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needs of the communities within the applicable district.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department shall establish clear performance-based criteria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private entities with which the department contracts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subsection. Such criteria shall include, but not be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number of individuals served;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Client satisfaction metrics;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Demonstrated improvement in business outcomes for individuals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receiving professional counseling services;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Geographic reach and accessibility of services;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(v)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accountability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ensure</w:t>
            </w:r>
          </w:p>
        </w:tc>
      </w:tr>
      <w:tr>
        <w:trPr>
          <w:trHeight w:hRule="exact" w:val="480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compliance and effectiveness.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If a private entity fails to meet the established performance-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based criteria described in subdivision (d) of this subsection,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may terminate the contract and solicit new proposals to 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continuous service delivery.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The private entity with which the department contracts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subsection (2) of this section shall not have any other contracts 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state that involve the provision of services described in subsection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of this section.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81-12,235,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81-12,235 (1) On or before October 1, 2024, and on or before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even-numbered year thereafter,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to the Governor and the Legislature that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description of the demand for grants and counseling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Small Business Assistance Act from all geographic regions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listing of the grant recipients and the amounts of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pursuant to the act in the previous two fiscal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listing of the recipients of counseling services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previous two fiscal years;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impact of the grants provided under the act,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jobs created;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economic impact on the area where the grant recipient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impact on state and local tax revenue;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types of businesses created, listed by industry.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submitted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department may require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entity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contracts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81-12,234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of grants or counseling services to provide periodic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to enable the department to fulfill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report shall contain no information that is protected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  <w:tab w:pos="2058" w:val="left"/>
          <w:tab w:pos="2860" w:val="left"/>
          <w:tab w:pos="4100" w:val="left"/>
          <w:tab w:pos="5342" w:val="left"/>
          <w:tab w:pos="6822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7.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81-12,153,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81-12,162,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81-12,234, and 81-12,235, Reissue Revised Statutes of Nebraska,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