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241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Bosn, 25; Holdcroft, 36; Storer, 43; Storm,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data privacy; to define terms;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exemption from liability for certain private entities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LB241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LB241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Cybersecurity event means an event resulting in unauthorized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access to, or disruption or misuse of, an information system or nonpublic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stored on an information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Information system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discrete set of electronic information resources organized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collection, processing, maintenance, use, sharing, dissemination,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disposition of electronic nonpublic information;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specialized system, including an industrial or process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 system, a telephone switching and private branch exchange system,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an environmental control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Nonpublic information means information that is not publicly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and concerns a person that, because of a name, number, personal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mark, or other identifier, can be used to identify such person,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combination with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social security number;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driver's license number or state identification card number;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 financial account number or credit or debit card number;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 security code, access code, or password that would permit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access to such person's financial accounts;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Any biometric record;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Private entity means a corporation, religious or charitable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company,</w:t>
            </w:r>
          </w:p>
        </w:tc>
      </w:tr>
      <w:tr>
        <w:trPr>
          <w:trHeight w:hRule="exact" w:val="348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liability partnership, or other private business entity, whether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organized for-profit or not-for-profit;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Publicly available information means information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lawfully made available through federal, state, or local government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 or information that a private entity has a reasonable basis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believe is lawfully made available to the general public.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private entity shall not be liable in a class action resulting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 cybersecurity event unless the cybersecurity event was caused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willful, wanton, or gross negligence on the part of the private entity.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