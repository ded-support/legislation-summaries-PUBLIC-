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672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Political Accountability and</w:t>
      </w:r>
    </w:p>
    <w:p>
      <w:pPr>
        <w:autoSpaceDN w:val="0"/>
        <w:tabs>
          <w:tab w:pos="1296" w:val="left"/>
          <w:tab w:pos="2794" w:val="left"/>
          <w:tab w:pos="3572" w:val="left"/>
          <w:tab w:pos="4110" w:val="left"/>
          <w:tab w:pos="5008" w:val="left"/>
          <w:tab w:pos="6148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Disclosure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provide a limit on contributions</w:t>
      </w:r>
    </w:p>
    <w:p>
      <w:pPr>
        <w:autoSpaceDN w:val="0"/>
        <w:tabs>
          <w:tab w:pos="1296" w:val="left"/>
          <w:tab w:pos="2066" w:val="left"/>
          <w:tab w:pos="2598" w:val="left"/>
          <w:tab w:pos="3008" w:val="left"/>
          <w:tab w:pos="4380" w:val="left"/>
          <w:tab w:pos="5750" w:val="left"/>
          <w:tab w:pos="6280" w:val="left"/>
          <w:tab w:pos="7892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candidate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49-1401 Sections 49-1401 to 49-14,142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2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Political Accountability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Disclosure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person shall make one or more contributions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 committee totaling more than one thousand dollars during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period. A candidate committee shall,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receipt, refund any contribution from a person which exceeds a total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thousand dollars received during an election period from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report such contribution on subsequent campaign statements disclosing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name and address of the contributor, the amount received,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receipt, and the date returned. This section does not apply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candidate's own personal funds contributed to that candidate's committee.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this section, election period means the calendar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49-1401,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