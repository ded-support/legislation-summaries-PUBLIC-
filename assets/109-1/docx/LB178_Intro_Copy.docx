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53-117.03,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53-101, 53-103, and 53-117.06,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define a term; to provide for issuance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related to mandatory server alcohol training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require employment of certified personnel;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LB178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53-101,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53-101 Sections 53-101 to 53-1,122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sections 3 and 6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known and may be cited as the Nebraska Liquor Control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53-103,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53-103 For purposes of the Nebraska Liquor Control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definitions found in sections 53-103.01 to 53-103.52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3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Mandatory server alcohol training means a course or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pursuant to section 6 of this act for an individual engaged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sale, service, or mixture of alcoholic liquor, in providing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licensed premises or, in verifying customers' ages for purposes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alcohol purchase or consumption. Such course or program shall include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on (1) responsible beverage service practices to prevent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underage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drinking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intoxication,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recognizing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intoxication, (3) refusal of service to visibly intoxicated persons, (4)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identification and age verification, and (5) local alcohol laws.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53-117.03,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53-117.03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On or before January 1, 2007,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 and promulgate rules and regulations governing programs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training for persons employed in the sale and service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alcoholic liquor and management of licensed premises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including mandatory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server alcohol training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Such rules and regulations may include, but need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be limited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Minimum standards governing training of beverage servers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individuals required to complete mandatory server alcohol training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standards and requirements governing curriculum,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trainers, and certification requirements;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Minimum standards governing training in management of licensed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premises, including standards and requirements governing curriculum,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trainers, and certification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Minimum standards governing the methods allowed for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which may include the Internet, interactive video, live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various locations across the state, and other means deemed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Methods for approving beverage-server training organizations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mandatory server alcohol training programs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beverage-server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programs approved by the commission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of completion to all persons who successfully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shall provide the names of all persons completing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Enrollment fees in an amount determined by the commission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cover the administrative costs, including salary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benefits, of enrolling in a training program offered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section, but not to exceed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Procedures and fees for certification, which fees shall be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determined by the commission to be sufficient to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costs, including salary and benefits,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maintaining a list of persons certified under this section and issuing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certification to eligible individuals but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create a program to provide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persons employed in the sale and service of alcoholic liquor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licensed premises. The program shall include training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issues of sales and service of alcoholic liquor to minors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visibly inebriated purchasers. The commission may charge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enrolling in the program an enrollment fee as provided in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but such fee shall not exceed thirty dollars. All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commission and remitted to the State Treasurer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Nebraska Liquor Control Commission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create a program to provide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server alcohol training under section 6 of this act.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each person enrolling in the program an enrollment fee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rules and regulations, but such fee shall not exceed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All such fees shall be collected by the commission and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Treasurer for credit to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Rule and Regulation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who has completed a training program which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regulations, whether such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by the commission or by another organization, may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commission upon the commission receiving evidence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has completed such program and the person seeking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the certification fee established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53-117.06,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53-117.06 Any money collected by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53-117.03,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53-117.05, 53-165.01, or 53-167.02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Rule and Regulation Cash Fund,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hereby created. The purpose of the fund shall be to cover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costs, including salary and benefits,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producing or distributing the material referred to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and to defray the costs associated with electronic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transactions, industry education events, enforcement training,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for regulatory work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administering section 53-117.03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at the direction of the Legislature. Any money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 Rule and Regulation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2026, a retail licensee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 a person to be engaged in the sale, service, or mixture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alcoholic liquor, in providing security for licensed premises,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verifying a customer's age for purposes of alcohol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if such person (a) has completed a mandatory server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approved by the commission and received a certification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53-117.03 or (b) completes a mandatory server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program approved by the commission and receives a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53-117.03 within ninety days after the start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 employment in such 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retail licensee shall maintain on its licensed premises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of each employee's required certificate or proof that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employed for less than ninety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retail licensee who employs a person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may have its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53-117.03,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53-101, 53-103, and 53-117.06,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