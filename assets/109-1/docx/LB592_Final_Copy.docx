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achieving a better life experience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77-1407,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exempt accounts from levy, execution, judgment,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garnishment, and other judicial enforcement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77-1407 (1) Funds contributed to the program shall be held in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Treasurer. The State Treasurer shall credit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program into three funds: The ABLE Program Fund, the ABLE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and the Treasury Management Cash Fund.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money received into the appropriate fund. The State Treasurer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Administrator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state fund types necessary to comply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529A and state policy. The money in the funds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policies established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Council. The program fund, the expense fund, and the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 shall be separately administered.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ABLE Program Fund is created. All money paid by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accounts and all investment income earned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deposited as received into separate accounts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fund. Contributions to the program may only be made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cash. All funds generated in connection with accounts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into the appropriate accounts within the program fund. A</w:t>
      </w:r>
    </w:p>
    <w:p>
      <w:pPr>
        <w:autoSpaceDN w:val="0"/>
        <w:tabs>
          <w:tab w:pos="720" w:val="left"/>
          <w:tab w:pos="2424" w:val="left"/>
          <w:tab w:pos="3408" w:val="left"/>
          <w:tab w:pos="4152" w:val="left"/>
          <w:tab w:pos="5376" w:val="left"/>
          <w:tab w:pos="69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beneficiary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earnings held by the program. Money accrued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beneficiaries in the program fund may be used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expenses. Any money in the program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ABLE Expense Fund is created. The expense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costs associated with the program and shall be funded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assessed to the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from the expense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Officer's Cash Fund an amount equal to the pro rata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of the budget appropriated to the Nebraska Investment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in section 72-1249.02, to cover reasonable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management of the program. Annually and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the State Investment Officer's Cash Fund,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report to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to the Legislative Fiscal Analyst the amounts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fiscal year. The report submitted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the State Treasurer determines that the ABLE Program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generating enough fees to make the program self-sustaining,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reimburse the Treasury Management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startup costs of the program from the expense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money in the expense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Until the State Treasurer determines that the ABLE Program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generating enough fees to make the program self-sustaining,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establishing, administering, operating, and maintaining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from the Treasury Management Cash Fund and,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section 529A, from money transferred from the expense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Treasury Management Cash Fund, in an amount authorized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from the Legislature. The Treasury Management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credited with any money from the program other than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expense fund in an amount authorized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by the Legislature or any interest income earned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from the program held in the Treasury Management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assets of the program, including the program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the expense fund and the Treasury Management Cash Fund,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all times be preserved, invested, and expended solely and only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program and shall be held in trust for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beneficiaries. No property rights in the program shall exist in favor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state. Such assets of the program shall not be transferred or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for any purposes other than the purposes of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Notwithstanding any other provision of law, any amount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is not susceptible to any levy, execution, judgment,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law, garnishment, or other judicial enforcement,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seized, taken, appropriated, or applied by any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or operation of law to pay any debt or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beneficiary or owner of the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77-1407,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