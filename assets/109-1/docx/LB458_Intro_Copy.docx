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18-3417, 77-1804,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77-1806, 77-1815, 77-1816, 77-1819, 77-1823, 77-1825, 77-1829,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77-1836, 77-1856, 77-1902, and 77-1909,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77-1802, 77-1807, 77-1818, 77-1831, 77-1832,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adopt the Permitting Approval Timeliness 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By-Right Housing Development Act;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criteria and guidelines for zoning regulations;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cities to allow the use of duplex housing and manufactured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 as prescribed; to require and restrict zoning regulations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relating to accessory dwelling units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land banks, real property sold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taxes, and certain tax-related foreclosure actions;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Permitting Approval Timeliness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the Permitting Approval Timeliness Act is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ensure timely decisions on permit applications, provide transparency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permitting process, and protect the rights of applicants.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Permitting Approval Timeliness Act: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entity</w:t>
            </w:r>
          </w:p>
        </w:tc>
      </w:tr>
      <w:tr>
        <w:trPr>
          <w:trHeight w:hRule="exact" w:val="30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submitting a permit application for review and approval;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Permit application means an application for a permit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to develop real property or to make improvements to real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Permitting authority means the state or local 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responsible for reviewing permit applications and issuing permits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such governmental entity's jurisdiction.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permitting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permit</w:t>
            </w:r>
          </w:p>
        </w:tc>
      </w:tr>
      <w:tr>
        <w:trPr>
          <w:trHeight w:hRule="exact" w:val="700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applications in a timely manner and shall issue a decision on a complete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 application within sixty days after its submission.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a permitting authority fails to issue a decision within sixty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days after submission of a complete permit application, the permit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automatically granted to the applicant.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If a permitting authority denies a permit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approves a permit application with conditions, it shall provide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with a final decision showing the specific reasons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denial or conditional approval.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reasons for denial or conditional approval shall be based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 laws and regulations clearly established for the issuance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relevant permit.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If a permit application is denied and the denial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appealed, the court shall review the decision of the permitting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 novo. The inquiry in such a case shall extend to the questions of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the permitting authority proceeded without jurisdiction or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excess of its jurisdiction, (b) whether there was a fair process, and 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there was any abuse of discretion.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Abuse of discretion is established if the court determines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permitting authority's findings are not supported by clear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convincing evidence in light of the whole record.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the court overturns the denial, it may remand the case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permitting authority or direct the permitting authority to grant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court retains authority to grant equitable relief where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and shall award the successful applicant attorney's fees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expenses. In no case shall attorney's fees or expenses be awarded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permitting authority or any third party challenging the granting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Permitting Approval Timeliness Act shall apply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permit application process to the extent that such process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prescribed by a more specific state statute. If there is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conflict between a more specific state statute and the provisions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act, the more specific state statute shall control.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8 to 14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By-Right Housing Development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the By-Right Housing Development Act is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promote the development of housing by streamlining the approval process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by-right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housing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single-family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homes,</w:t>
            </w:r>
          </w:p>
        </w:tc>
      </w:tr>
      <w:tr>
        <w:trPr>
          <w:trHeight w:hRule="exact" w:val="34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multifamily housing units, and accessory dwelling units. By facilitating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construction of additional housing units, the act aims to address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statewide housing shortages and promote affordability.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By-Right Housing Development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Accessory dwelling unit means a secondary housing unit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subordinate to the primary dwelling unit on the same lot and may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separate kitchen, bathroom, and entrance;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By-right housing development means a housing development that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includes single-family homes, multifamily housing units, accessory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dwelling units, or any combination thereof and (b) meets all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criteria outlined in applicable zoning codes and land-use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Multifamily housing unit means a residential building containing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two or more housing units, such as apartment buildings, condominiums,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townhouses;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Single-family home means a dwelling, either detached or semi-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detached, that is arranged, intended, or designed to be occupied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single family.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proposed by-right housing developments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approved by right, without the need for discretionary review or approval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any planning commission, zoning board, or other regulatory authority.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Regulatory authorities shall monitor approved by-right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 developments to ensure compliance with applicable regulations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Noncompliance with applicable regulations and standards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result in enforcement actions, such as fines, penalties, or project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modifications to bring the development into compliance.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Nothing in the By-Right Housing Development Act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construed to invalidate or limit the legality, enforceability, or effect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restrictive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covenants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condominium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or homeowners' association. Courts shall recognize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 such covenants and regulations in accordance with applicable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By-Right Housing Development Act shall apply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 development approval process to the extent that such process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otherwise prescribed by a more specific state statute. If there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conflict between a more specific state statute and the provisions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act, the more specific state statute shall control.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Duplex housing means a parcel or lot with two dwelling units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designed for residential occupancy by not more than two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units living independently from each 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Family unit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single person living or residing in a dwelling or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Two or more persons living together or residing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or place of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Manufactured home means (i) a factory-built structure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used as a place for human habitation, which is not constructed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equipped with a permanent hitch or other device allowing it to be 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to a permanent site, which does not have permanently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its body or frame any wheels or axles, and which bears a label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certifying that it was built in compliance with National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Construction and Safety Standards, 24 C.F.R. 3280 et seq.,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by the United States Department of Housing and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Development, or (ii) a modular housing unit as defined in section 71-1557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bearing a seal in accordance with the Nebraska Uniform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Modular Housing Units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Single-family residence means a structure maintained and used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single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zoning regulations of any municipality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Adopted in accordance with a comprehensive 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Designed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Secure safety from fire and other dangers;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Promote public health, public safety, and the general welfare;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Facilitate the adequate provision of transportation,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sewerage, schools, parks, and other public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the adoption of zoning regulations, the governing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 shall consider: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Reasonable provision of adequate light and air;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effect on motorized and nonmotorized transportation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Promotion of compatible urban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character of the zoning district and its peculiar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suitability for particular uses;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Conserving the value of buildings and encouraging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use of land throughout its zoning jurisdictional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any city of the metropolitan class,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class, or city of the first class, duplex housing and manufactured homes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allowed as permitted uses on any lots where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residences are permitted, and zoning regulations that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or use of duplex housing and manufactured homes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restrictive than zoning regulations that are applicable to single-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residences.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Accessory dwelling unit means a self-contained living unit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includes its own cooking, sleeping, and sanitation facilities,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complies with or is otherwise exempt from any applicable building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 code, and public health and safety regulations adopted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municipality, and (iii) is on the same lot as a single-family dwelling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gross floor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By right means the ability to be approved without requiring: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variance, conditional use permit, special permit,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Other discretionary zoning action other than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site plan conforms with applicable zoning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Gross floor area means the interior habitable area of a single-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dwelling or an accessory dwelling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Municipality means an incorporated city or village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exercises zoning powers;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Single-family dwelling means a building with one or more rooms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for residential living purposes by one household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detached from any other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municipality shall adopt zoning regulations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that allow a minimum of one accessory dwelling unit by right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 or parcel that contains a single-family dwelling.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accessory dwelling unit may be attached, detached,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to the single-family dwelling on a lot or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accessory dwelling unit is detached from or attached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single-family dwelling, the unit may not be more than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gross floor area of the single-family dwelling 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square feet, whichever is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municipality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that a lot or parcel have additional parking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accommodate an accessory dwelling unit or require fees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parking;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Require that an accessory dwelling unit match the exterior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design, roof pitch, or finishing materials of the single-family dwelling;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 that the single-family dwelling or the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be occupied by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Require a familial, marital, or employment relationship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occupants of the single-family dwelling and the occupants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accessory dwelling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Assess impact fees on the construction of an accessory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Require improvements to public streets as a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permitting an accessory dwelling unit except as necessary to reconstruct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repair a public street that is disturbed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of the accessory dwelling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Set maximum building heights, minimum setback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lot sizes, maximum lot coverages, or minimum building frontages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accessory dwelling units that are more restrictive than those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single-family dwelling on the lot;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Impose more onerous development standards on an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beyond those set forth in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Require a restrictive covenant concerning an accessory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on a parcel zoned for residential use by a single-family dwelling.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subdivision (i) shall not be construed to prohibit restrictive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covenants concerning accessory dwelling units entered into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parties, but the municipality shall not condition a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license, or use of an accessory dwelling unit on the adoption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of a restrictive covenant entered into between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Nothing in this section prohibits a municipality from regulating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short-term rentals as defined in section 18-1758.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municipality may require a fee for reviewing applications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 accessory dwelling units. The one-time application fee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two hundred fifty dollars for each accessory dwelling unit.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this section prohibits a municipality from requiring its 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fees in addition to the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municipality that has not adopted or amended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pursuant to this section by January 1, 2026, shall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accessory dwelling units in accordance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until regulations are adopted or amended. Regulations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on or after January 1, 2026, that apply to accessory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units and do not comply with this section are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This section does not supersede any applicable building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 code, or public health and safety regulation adopted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 except as restricted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municipality may require an accessory dwelling unit to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letter from both a municipal water system and a municipal sewer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affirming provision of water and sewer service.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Nothing in this section prohibits a municipality from adopting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that are more permissive than the provisions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accessory dwelling units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18-3417 (1)(a) At any sale of real property for the nonpayment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conducted pursuant to sections 77-1801 to 77-1863, a land bank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Bid on such real property in an amount equal to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taxes, interest, and costs due on the real property. If a bid is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subdivision, the bid shall not receive any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by the county treasurer and shall be accepted or rejected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as any other bid on such real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land bank is created by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borders a county in which at least three cities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located and if approved by a two-thirds vote of the board, give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accepted bid on such real property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of taxes, interest, and costs due on the real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 automatically accepted bid is given, it shall be accepted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regardless of any other bids on such real property.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accepted bid may be given only if the conditions for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bid prescribed by the board pursuant to subsection (11)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18-3405 have 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land bank's bid pursuant to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accepted by the county treasurer, the land bank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and shall be entitled to a tax sale certificate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county holds a tax sale certificate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77-1809, a land bank may purchase such tax sale certificate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by paying the county treasurer the amount expressed on the face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 and interest thereon at the rate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45-104.01, as such rate may from time to time be adjusted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from the date the tax sale certificate was first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to the date such certificate was purchased by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Subdivision (b) of this subsection applies until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2015. Subdivision (c) of this subsection applies beginning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Within six months after the expiration of three years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of sale of real property for the nonpayment of taxes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77-1801 to 77-1863, a land bank that has acquired a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for such real property under this section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Apply to the county treasurer for a tax deed for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described in the tax sale certificate. A land bank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tax deed shall comply with all the requirements of sections 77-1801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77-1863 relating to such tax deed;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Foreclose the lien represented by the tax sale certificate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in section 77-1902.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Within nine months after the expiration of three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date of sale of real property for the nonpayment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77-1801 to 77-1863,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land bank that has acquired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sale certificate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under this section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 to the county treasurer for a tax deed for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described in the tax sale certificate.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 bank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tax deed within the time period prescribed in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(b) of section 77-1837, whichever is applicable,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applying for a tax deed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comply with all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77-1801 to 77-1863 relating to such tax deed;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Foreclose the lien represented by the tax sale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authorized in section 77-1902.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land bank shall foreclose such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time period prescribed in subdivision (2)(a) or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77-1902,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77-1802 The county treasurer shall, not less than four nor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weeks prior to the first Monday of March in each year, make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all real property subject to sale and the amount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against each item with an accompanying notice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so much of such property described in the list as may be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purpose will, on the first Monday of March next thereafter,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sold by such county treasurer at public auction at his or her 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other designated location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taxes, interest, and costs thereon.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such list, the county treasurer shall describe the property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described on the tax list and shall include the name of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shown on the most current certified tax roll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property's parcel number, if any, and the property's street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77-1804 (1) The county treasurer shall cause the list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sale and accompanying notice to be published once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for three consecutive weeks prior to the date of sale, commencing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week in February, in a legal newspaper and, in counties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hundred fifty thousand inhabitants, in a daily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circulation, published in the English language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and designated by the county board.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cause to be posted in some conspicuous place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 copy of such notice. The treasurer shall assess against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description the sum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to defray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advertising, which sum shall be added to the total amount due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and be collected in the same manner as taxes are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treasurer shall also forward an electronic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 of real property subject to sale to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who shall compile a list for all counties and publish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compiled list on the website of the Department of Revenue.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the intent of the Legislature to examine the twenty-dollar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provided in subsection (1) of this section at least once every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beginning in 2030 in order to determine whether such fee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77-1806 On the day designated in the notice of sale,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his or her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commence the sale of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which the taxes and charges have not been paid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the sale from day to day, Sundays and holidays excepted,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item of real property or so much thereof as is sufficient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and charges thereon, including the cost of advertising,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or offered for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77-1807 (1)(a) This subsection applies until January 1,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otherwise provided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person who offers to pay the amount of taxes due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for the smallest portion of the same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and when such person designates the smallest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for which he or she will pay the amount of taxes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such property, the portion thus designated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an undivided portion.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land bank gives an automatically accepted bid for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pursuant to section 18-3417, the land bank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regardless of the bid of any 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no person bids for a less quantity than the whole and no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has given an automatically accepted bid pursuant to section 18-3417,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 may sell any real property to any one who will 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and pay the taxes and charges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homestead is listed separately as a homestead, it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sold only for the taxes delinquent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This subsection applies beginning January 1,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land bank gives an automatically accepted bid for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pursuant to section 18-3417, the land bank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and no public or private auction shall be held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77-1801 to 77-1863.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no land bank has given an automatically accepted bid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18-3417, the person who offers to pay the amount of taxes,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interest, and costs due on any real property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The county 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his or her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announce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bidding rules at the beginning of the public auction, and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all bidders throughout the public auction.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sale, if conducted in a round-robin format,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 the commencement of the sale, a count shall be taken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registered bidders present who want to be eligible 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Each registered bidder shall only be counted once.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registered bidders appear at the sale after the commencement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round, such registered bidders shall have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at the end of the next following round, if any,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(v) of this subdivision;</w:t>
      </w:r>
    </w:p>
    <w:p>
      <w:pPr>
        <w:autoSpaceDN w:val="0"/>
        <w:tabs>
          <w:tab w:pos="1296" w:val="left"/>
          <w:tab w:pos="2066" w:val="left"/>
          <w:tab w:pos="3798" w:val="left"/>
          <w:tab w:pos="5288" w:val="left"/>
          <w:tab w:pos="6420" w:val="left"/>
          <w:tab w:pos="7310" w:val="left"/>
          <w:tab w:pos="7840" w:val="left"/>
          <w:tab w:pos="8852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Sequentially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enumerated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tickets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receptacle. The number of tickets in the receptacle for the first 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the count taken in subdivision (i) of this subdivision,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tickets in the receptacle for each subsequent round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number of the count taken in subdivision 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plus additional registered bidders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a manner determined by the county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tickets shall be selected from the receptacle by hand for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bidder whereby each ticket has an equal chance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selected. Tickets shall be selected until there are no tickets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receptacle;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number on the ticket selected for a registered bidder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order in which a registered bidder may purchase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one parcel subject to sale from the list per round;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property listed remains unsold at the end of a round,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round shall commence until all property listed is either sold or,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listed remains unsold, each registered bidder has consecutively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on the opportunity to make a purchase. Registered bidders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present when it is their turn to purchase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have passed on the opportunity to make a purchase.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the second and any subsequent rounds,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his or her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inquire whether there are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bidders. If additional registered bidders are present, tickets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such bidder shall be placed in a receptacle and selected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subdivisions (ii) through (iv) of this subdivision.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and any subsequent rounds shall proceed in the same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order as the last preceding round, except that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bidders shall be given the opportunity to purchase at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round in the order designated on their ticket.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property remaining unsold upon completion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 shall be sold at a private sale pursuant to section 77-1814.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A bidder shall (i) register with the county 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her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participating in the sale, (ii) provide proof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maintains a registered agent for service of process with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if the bidder is a foreign corporation, and (iii) pay a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five-dollar registration fee. The fee is not refundable upon redemption.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77-1815 If any treasurer fails to attend any sale of real property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sections 77-1801 to 77-1814, either in person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deputy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shall be liable to a fine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nor more than three hundred dollars to be recovered by an 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in the name of the county against the treasurer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issuing the treasurer's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77-1816 If any treasurer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deputy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sell or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selling any real property, knowing the same to be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taxation, or that the taxes for which the same is sold have been paid,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knowingly and willfully sell, or assist in selling, any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payment of taxes to defraud the owner of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or shall knowingly execute a deed for property so sold,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guilty of a Class I misdemeanor and shall be liable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injured party all damages sustained by such wrongful act,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sales shall be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77-1818 (1) The purchaser of any real property sold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his or her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taxes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writing,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describing the real property so purchased,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paid,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date when the purchaser will be entitled to a deed for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determined to be vacant and abandoned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77-1837,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purchaser will be entitled to a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other real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certificate shall be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in his or her official capacity and shall be presumptive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of the regularity of all prior proceedings.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certificate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provided to the purchaser by hand delivery, mail, or electronic means.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tax lien shall be shown on a single certificate.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 perpetual lien of the tax on the real property, and if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 become delinquent he or she subsequently pays any taxes levied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property, whether levied for any year or years previous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such sale, he or she shall have the same lien for them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add them to the amount paid by him or her in the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issuance of the certificate, the purchaser shall notify,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residence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if unsuccessful, by certified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service,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owner of the real property that was sold for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address listed for such owner in the records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assessor. The notice shall (a) state that a certificate has been issued,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include a brief description of the property owner's legal rights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redeem the real property, (c) identify the real property by the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listed in the records of the county assessor, (d)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taxes, interest, and costs for which the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sold and a recitation that interest and fees may accrue,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(e)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purchaser's name, and (f)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prominent warning that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may result in forfeiture of 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Upon the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certificate, an administrative fee of one hundred fifty dollars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to the property owner.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three years. The purchaser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prove such service of notice by affidavit, and such affidavit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filed with the application for the tax deed pursuant to section 77-1837.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administrative fee shall be allowed for any service of notice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subsection. The administrative fee shall be equal to the greater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dollars or the actual cost incurred by the purchaser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of notice. The amount 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shall be noted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in the record opposite the real property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collected by the county treasurer in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redemption for the benefit of the holder of the certificate.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purchaser shall notify the county treasurer of the amount of such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thirty days after completion of the service of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Personal or residence service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not required on certificates purchased by or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pursuant to sections 77-1809 and 77-1918.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77-1819 The certificate shall be substantially in the following</w:t>
      </w:r>
    </w:p>
    <w:p>
      <w:pPr>
        <w:autoSpaceDN w:val="0"/>
        <w:tabs>
          <w:tab w:pos="720" w:val="left"/>
          <w:tab w:pos="1668" w:val="left"/>
          <w:tab w:pos="2736" w:val="left"/>
          <w:tab w:pos="4404" w:val="left"/>
          <w:tab w:pos="6072" w:val="left"/>
          <w:tab w:pos="6660" w:val="left"/>
          <w:tab w:pos="7366" w:val="left"/>
          <w:tab w:pos="831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.............. County, ss: I, ..............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of .............., in the State of Nebraska, do hereby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following described real estate in such county and state: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(describe the same) was, on the .......... day of .......... 20....,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by me in the manner provided by law for the delinquent taxes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.....(list years)..... thereon, amounting to ..........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interest thereon, and costs allowed by law, to ...........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sum of .......... dollars. I further certify that unless redemption</w:t>
      </w:r>
    </w:p>
    <w:p>
      <w:pPr>
        <w:autoSpaceDN w:val="0"/>
        <w:tabs>
          <w:tab w:pos="720" w:val="left"/>
          <w:tab w:pos="1246" w:val="left"/>
          <w:tab w:pos="2012" w:val="left"/>
          <w:tab w:pos="2538" w:val="left"/>
          <w:tab w:pos="3304" w:val="left"/>
          <w:tab w:pos="4068" w:val="left"/>
          <w:tab w:pos="5074" w:val="left"/>
          <w:tab w:pos="5600" w:val="left"/>
          <w:tab w:pos="6246" w:val="left"/>
          <w:tab w:pos="7252" w:val="left"/>
          <w:tab w:pos="8498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.........., heirs or assigns will be entitled to a deed therefor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after the .......... day of .......... A.D. 20....,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surrender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certificate, and compliance with the provisions required by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after the .......... day of .......... A.D. 20...., for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to be vacant and abandoned pursuant to section 77-1837,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after the .......... day of .......... A.D. 20...., for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witness whereof, I have hereunto set my hand this ..........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.......... A.D. 20....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(L.S.) .....................,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77-1823 The county treasurer shall charge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issuance fee for each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deed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certificate made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for a sale of real property for taxes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together with the fee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notary public or other officer acknowledging the deed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issuance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required if the tax sale certificate is issued in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but the issuance fee is due from the purchaser when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assigns the certificate to another person. The fee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refundable upon redemption.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 the county treasurer makes a deed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real property sold for taxes, he or she shall enter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 in the record opposite the description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conveyed.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77-1825 The county treasurer shall enter a memorandum of redemption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real property in the record and shall give a receipt therefor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redeeming the same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for which the county treasurer may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of two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county treasurer shall send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to the holder of the county treasurer's certificate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by first-class mail if the post office address of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 filed in the office of the county treasurer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means if previously agreed to by the parties. The redemption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paid to or upon the order of the holder on return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77-1829 If any purchaser of real property sold for taxes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77-1801 to 77-1860 suffers the same to be again sold for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expiration of the last day of the second annual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such purchaser shall not be entitled to a deed for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until the expiration of a like term from the date of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during which time the real property shall be subject to redemption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terms and conditions prescribed by law.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real property determined to be vacant and abandoned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77-1837.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77-1831 No purchaser at any sale for taxes or his or her assignees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a tax deed from the county treasurer for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so purchased unless such purchaser or assignee,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before applying for the tax deed, serves or causes to be served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that states, after the expiration of at least three months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service of such notice, the tax deed will be applied 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following statement in sixteen-point type: UNLESS YOU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 WILL LOSE THIS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date when the purchaser purchased the real property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for taxes;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description of the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whose name the real property was assessed;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amount of taxes represented by the tax sale certificate,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 taxes were levied or assessed, and a statement that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taxes may have been paid and 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fees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accrued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notice is signed by the purchaser;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issuance of a tax deed is subject to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under sections 77-1824 to 77-1830;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right of redemption requires payment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for the use of such purchaser, or his or her heirs or assigns,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taxes represented by the tax sale certificate for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 were levied or assessed and any subsequent taxes paid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accrued as of the date payment is made to the county treasurer;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right of redemption expires at the close of business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application for the tax deed, and a deed may be applied for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expiration of three months from the date of service of this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77-1832 (1) Service of the notice provided by section 77-1831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Personal or residence service as described in section 25-505.01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person in actual possession or occupancy of the real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person in whose name the title to the real property appears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who can be found in this state. If a person in actual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occupancy of the real property cannot be served by personal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service, service of the notice shall be made upon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certified mail service or designated delivery service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25-505.01, and the notice shall be sent to the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If the person in whose name the title to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of record cannot be found in this state or if such person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served by personal or residence service, service of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upon such person by certified mail service or designated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described in section 25-505.01, and the notice shall be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name and address to which the property tax statement was 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real property has been determined to be vacant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77-1837, then certified mail service or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service shall not be used to serve any person with notice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subdivision until three unsuccessful attempts at personal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 service have been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Certified mail or designated delivery service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25-505.01 upon every encumbrancer of record found by the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search required in section 77-1833. The notice shall be 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encumbrancer's name and address appearing of record as shown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 filed with the register of deeds.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Personal or residence service shall be made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where service is made or by a person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25-507. The sheriff or other person serving the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the statutory fee prescribed in section 33-117.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77-1833 The service of notice provided by section 77-1832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proved by affidavit. The purchaser or assignee shall also affirm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that a title search was conducted by a registered abstracter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those persons entitled to notice pursuant to such section.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or residence service is used, the receipt or returns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authorized in subsection (2) of section 77-1832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shall be filed with and accompany the affidavit.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 or designated delivery service is used, the certified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receipt or a copy of the signed delivery receipt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and accompany the affidavit. The affidavit, a copy of the notice,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copy of such title search shall be filed with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tax deed pursuant to section 77-1837.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service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notice, a fee of one dollar shall be allowed. The amount of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noted by the county treasurer in the record opposite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described in the notice and shall be collected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in case of redemption for the benefit of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77-1836 If any person is compelled to publish notice in a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sections 77-1834 and 77-1835, then before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a right to redeem such real property from such sale is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redeem, he or she shall pay the officer or person who by law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receive such redemption money the amount paid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publishing such notice, for the use of the person compelled to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notice. The fee for such publication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each item of real property contained in such notice.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making such publication shall be noted by the county treasurer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opposite the real property described in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77-1837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any time within nine months after the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three years after the date of sale of any real estate for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assessments, if such real estate has not been redeemed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of subsection (2) of this section have been met,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real estate sold for taxes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assignee may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treasurer for a tax deed for the real estate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purchaser's or assignee's tax sale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such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not been redeemed and if the requirements of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have been met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purchaser or assignee shall apply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of the following two timeframes is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real estate determined to be vacant and abandoned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(5) of this section, the purchaser or assignee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time within nine months after the expiration of two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sale of the real estate for taxes or special assessments;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any other real estate, the purchaser or assignee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time within nine months after the expiration of three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sale of the real estate for taxes or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shall execute and deliver a deed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conveyance for the real estate 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sale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he or she has received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tax sale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issuance fee for the tax deed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fee of the notary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or other officer acknowledging the tax deed,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affidavit proving personal service of the notice required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77-1818;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notice provided pursuant to section 77-1832,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proving service of notice, the copy of the notice, and the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title search required under section 77-1833;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notice provided by publication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77-1834, the affidavit of the publisher, manager, or other employee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newspaper, the copy of the notice, the affidavit of the purchaser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and the copy of the title search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affidavit of the purchaser or his or her assignee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the property complies with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any real estate determined to be vacant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(5) of this section, the affidavit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purchaser or assignee affirming that the real estate is vacant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purchaser or his or her assignee may apply for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under this section if one hundred ten percent of the assessed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estate described in the tax sale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reflected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records of the county assessor at the time of the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deed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less the amount that would be needed to redeem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is twenty-five thousand dollars or less. If such requirement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met, the purchaser or his or her assignee shall foreclose the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by the tax sale certificate pursuant to section 77-1902.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failure of the county treasurer to issue the deed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conveyance if requested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applicable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timeframe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not impair the validity of such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there has otherwise been compliance with sections 77-1801 to 77-1863.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For purposes of this section, real estate may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vacant and abandoned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purchaser or assignee in question is a land bank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18-3403;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Such property substantially meets more than two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property is not occupied by the owner or any lessee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of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Utility service to the property,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gas, electric, or water service, has been disconnected or delinquent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building on the property has been deemed unfit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habitation, occupancy, or use by local 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building on the property is open and unprotected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danger of significant damage resulting from exposure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elements or vandalism;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building on the property is unsecure due to multiple windows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doors being boarded up or closed off, smashed through, broken off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unhinged, or continuously unlocked;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property has been stripped of copper or other materials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interior fixtures to the property have been removed;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There have not been any recent efforts made to restore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to productive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There is a presence of vermin, uncut vegetation, or debris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accumulation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There have been past actions by the applicable municipality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to maintain the grounds or a building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property has been out of compliance with orders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officials;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Any other condition or circumstance reasonably indicating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is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purchaser or assignee shall determine whether or not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is vacant and abandoned two years after the date of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real estate for taxes or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real estate is registered as vacant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 vacant property registration ordinance adopted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municipality, it shall be conclusive proof that such real estate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vacant and abandoned. If the real estate is not registered as vacant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abandoned pursuant to such an ordinance, the purchaser or assignee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obligated to proceed under subdivision (1)(a) of this section,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instead choose to proceed under subdivision (1)(b)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 tax deed subsequently issued to such purchaser or assignee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deemed invalid due to noncompliance with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No action taken by a purchaser or assignee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 shall prohibit a subsequent action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 of this section on the same real estate should it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real estate is not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purchaser or assignee determines real estate to be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abandoned pursuant to this subsection, the purchaser or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an affidavit to the county treasurer affirming that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is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77-1838 (1) The deed made by the county treasurer shall be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seal of office and acknowledged by the county treasurer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officer authorized to take the acknowledgment of deeds. When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and acknowledged, it shall be recorded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conveyances of real estate. When recorded it shall vest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and his or her heirs and assigns the title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the deed, subject to any lien on real estate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levied by a sanitary and improvement district which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have not been previously offered for sale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thirty days after recording of the deed, the grantee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the surplus to the previous owner of the property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deed. For purposes of this subsection, the surplus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property has been sold since recording of the deed,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shall be equal to the amount received from such sale, minus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that would have been needed to redeem such property,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needed to pay all encumbrances on such property, and (iii)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 of five hundred dollars or reasonable attorney's fees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of judicial foreclosure, which may be retained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to offset the costs incurred in obtaining the deed;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property has not been sold since recording of the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surplus shall be equal to the assessed value of such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reflected in the records of the county assessor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the tax deed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minus (i) the amount that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to redeem such property, (ii) the amount needed to pay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encumbrances on such property, and (iii) an administrative fee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or reasonable attorney's fees in the event of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foreclosure, which may be retained by the grantee to offset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obtaining the deed.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77-1856 If the owner of any tax sale certificate fails or neglects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demand a deed thereon or to commence an action for the foreclosure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same within the time specified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(1)(b)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77-1837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(2)(b)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77-1902, such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shall cease to be valid or of any force or effect whatever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real property covered thereby shall be forever released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from the lien of all taxes for which the real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sold. It is made the duty of each and every county treasurer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enter on the tax sale records of his or her office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 of all tax sales on which the time specified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(1)(b)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77-1837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(2)(b)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77-1902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elapsed since date of sale, with date of entry affixed, in language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as follows: Canceled by section 77-1856. No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or bonded abstracter shall be held responsible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or otherwise on account of such entry being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All real property covered by tax sales that comes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sections 77-1801 to 77-1860 shall from the time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be considered to stand of record as though no tax sale had ever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77-1902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land has been sold for delinquent taxes and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certificate or tax deed has been issued, the holder of such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tax deed may, instead of demanding a deed or, if a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issued, by surrendering the same in court, proceed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the county in which the land is situated to foreclose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 for taxes represented by the tax sale certificate or tax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subsequent tax liens thereon, excluding any lien on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special assessments levied by any sanitary and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special assessments have not been previously offered for sale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treasurer, in the same manner and with like effect as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 of a real estate mortgage, except as otherwise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sections 77-1903 to 77-1917.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action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brought within whichever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timeframes is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real estate determined to be vacant and abandoned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(3) of this section, the action shall be brought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 months after the expiration of two years from the date of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estate for taxes or special assessments;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any other real estate, the action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nine months after the expiration of three years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estate for taxes or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For purposes of this section, real estate may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vacant and abandoned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holder of the tax sale certificate or tax deed is a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 as defined in section 18-3403;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Such property substantially meets more than two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property is not occupied by the owner or any lessee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of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Utility service to the property,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gas, electric, or water service, has been disconnected or delinquent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building on the property has been deemed unfit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habitation, occupancy, or use by local 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building on the property is open and unprotected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danger of significant damage resulting from exposure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elements or vandalism;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building on the property is unsecure due to multiple windows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doors being boarded up or closed off, smashed through, broken off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unhinged, or continuously unlocked;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property has been stripped of copper or other materials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interior fixtures to the property have been removed;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There have not been any recent efforts made to restore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to productive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There is a presence of vermin, uncut vegetation, or debris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accumulation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There have been past actions by the applicable municipality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to maintain the grounds or a building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property has been out of compliance with orders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officials;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Any other condition or circumstance reasonably indicating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is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holder of the tax sale certificate or tax deed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or not real estate is vacant and abandoned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of the sale of such real estate for taxes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real estate is registered as vacant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 vacant property registration ordinance adopted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municipality, it shall be conclusive proof that such real estate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vacant and abandoned. If the real estate is not registered as vacant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abandoned pursuant to such an ordinance, the holder of the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or tax deed shall not be obligated to proceed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section, but may instead choose to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(2)(b) of this section, and no deed subsequently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holder shall be deemed invalid due to noncompliance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section. No action taken by a holder of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 certificate or tax deed under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prohibit a subsequent action under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on the same real estate should it be determined that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is not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holder of the tax sale certificate or tax deed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estate to be vacant and abandoned pursuant to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shall submit an affidavit to the county treasurer affirming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estate is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77-1909 In its decree, the court shall ascertain and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taxes, special assessments, and other liens,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chargeable to each particular item of real property,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on real estate for special assessments levied by any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which special assessments have not been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for sale by the county treasurer, and award to the plaintiff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fee, unless waived by the plaintiff, in an amount equal to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the amount due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plus, for good cause shown,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attorney's fees in excess of the ten percent,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taxed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costs in the action and apportioned equitably as other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18-3417, 77-1804, 77-1806, 77-1815,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77-1816, 77-1819, 77-1823, 77-1825, 77-1829, 77-1836, 77-1856, 77-1902,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77-1909, Reissue Revised Statutes of Nebraska, and sections 77-1802,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77-1807, 77-1818, 77-1831, 77-1832, 77-1833, 77-1837, and 77-1838,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