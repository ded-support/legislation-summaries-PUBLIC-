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79-1007.15,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79-1021, 79-1022, 79-1022.02, 79-1023, 79-1027, 79-1031.01,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79-1142, Reissue Revised Statutes of Nebraska; to provide funding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to cover extraordinary increases in limited English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proficiency student expenditures;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elementary site allowance and certification dates under the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Equity and Educational Opportunities Support Act; to change eligible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of the Education Future Fund;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special education programs and support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additional funding to school districts for costs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students with a 504 plan;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operative dates;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January 15 of each school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school district with expected expenditures for limited 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proficiency students that total (a) at least fifty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or (b) one-half percent or more of such school district's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budget, whichever is greater, may submit an application as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 of Education to the State Department of Education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from the Education Future Fund to cover an extraordinary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limited English proficiency student expenditures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application shall include the limited English proficiency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expenditures of the applicant school district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preceding December 31 for the school fiscal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submitted.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divide the limited English proficiency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expenditures for the school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in which an application is submitted by two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multiply the result by one hundred seven percent for each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Each applicant school district shall qualify for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equal to the difference of the limited English proficiency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expenditures for the current school fiscal year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(1) of this section minus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(3) of this section for such school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 make a payment to each applicant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on or before January 31 for the school fiscal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submitted. Such payment shall equal the maximum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pursuant to subsection (4) of this section,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 of all maximum payments for applicant school districts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exceeds the available balance for such purpose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Fund, each payment shall be reduced proportionally so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sum of all payments for applicant school districts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equals the available balance for such purpose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79-1007.15,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79-1007.15 (1) For school fiscal year 2008-09,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 an elementary site allowance for any district in which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has more than one elementary attendance site, (b)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elementary attendance sites does not offer any other grades,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square miles in the district divided by the number of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sites in the district equals one hundred square miles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elementary attendance site, and (d) the fall membership in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grades in the district divided by the number of elementary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grades then divided again by the number of elementary attendance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fifteen or fewer students per grade per elementary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site. Qualifying elementary attendance sites for such districts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offer elementary site grades and shall have an average of fifteen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students per grade in the fall membership.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school fiscal year 2009-10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calculate an elementary site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district which has at least one qualifying elementary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and which submits the information required for the calculation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department on or before October 15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preceding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calculated. A qualifying elementary attendance site shall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attendance site, in a district with multiple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sites, which does not have another elementary attendance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seven miles in the same school district or which is the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elementary attendance site located in an incorporated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elementary site allowance for each qualifying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shall equal the sum of the elementary site allowances for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qualifying elementary attendance site in the district. The elementary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 allowance for each qualifying elementary attendance site shall equal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five hundred percent of the statewide average general fund operating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expenditures per formula student multiplied by the result of rounding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ratio of the fall membership attributed to the elementary attendance site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divided by eight up to the next whole number if the result was not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whole number, except that if the resulting whole number is greater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number of elementary site grades, the whole number shall be reduced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equal the number of elementary site grades.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elementary attendance site that provides at least sixty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minutes of planning time per school day to its elementary school teachers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qualify for an additional funding allowance as part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elementary site allowance equal to one hundred percent of the statewide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average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operating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formula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student</w:t>
            </w:r>
          </w:p>
        </w:tc>
      </w:tr>
      <w:tr>
        <w:trPr>
          <w:trHeight w:hRule="exact" w:val="70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multiplied by the ratio of the fall membership attributed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elementary attendance site divided by eight.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Each district shall determine which grades are considered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elementary site grades, except that (i) all grades designated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elementary site grades shall be offered in each elementary attendance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 in the district, without any preference indicated by the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or any school district administrator for students to attend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different elementary attendance sites depending on their elementary site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grade level, for the school fiscal year for which aid is being calculated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for each of the five school fiscal years preceding the school fiscal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 for which aid is being calculated and (ii) elementary site grades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not include grades nine, ten, eleven, or twelve;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An elementary attendance site is an attendance site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elementary site grades are offered;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The primary elementary site shall be the elementary attendance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to which the most formula students are attributed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be a qualifying elementary attendance site;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Fall membership means the fall membership for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elementary attendance site is new or is being reopened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being closed for at least one school year,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(4)(a)(i) of this section with respect to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years shall not apply to school fiscal years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attendance site was not in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determine if the qualifications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site allowance have been met for each elementary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for which information has been submitted. The department may rely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submitted and any other information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including, but not limited to, past attendance patterns.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board shall establish a procedure for appeal of decisions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the state board for a final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79-1021 (1) The Education Future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and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Legislature. Transfers may be made from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to the Computer Science and Technology Education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only for the following purposes,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fully fund equalization aid under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fund reimbursements related to special education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fund foundation aid under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increase funding for school districts in a way that results</w:t>
      </w:r>
    </w:p>
    <w:p>
      <w:pPr>
        <w:autoSpaceDN w:val="0"/>
        <w:tabs>
          <w:tab w:pos="720" w:val="left"/>
          <w:tab w:pos="1248" w:val="left"/>
          <w:tab w:pos="2256" w:val="left"/>
          <w:tab w:pos="3504" w:val="left"/>
          <w:tab w:pos="4152" w:val="left"/>
          <w:tab w:pos="5280" w:val="left"/>
          <w:tab w:pos="6166" w:val="left"/>
          <w:tab w:pos="7054" w:val="left"/>
          <w:tab w:pos="74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of property taxes by a state funding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address teacher turnover rates and keep existing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classrooms;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provide funding to increase career and technical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opportunities for students,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science education. Such funding must provide students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and technical skills, knowledge, and training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 in future careers;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provide students the opportunity to have a mentor who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engage with the student directly to aid in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growth and give ongoing support and encouragement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provide funding for extraordinary increases in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expenditures to allow school districts with large,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to more easily meet the needs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provide funding to help recruit teachers throughout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utilizing apprenticeships through a teacher apprenticeship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certification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provide funding to develop and implement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system to help provide sustained professional learning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regarding evidence-based reading instruction and for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relating to dyslexia research;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provide funding for a pilot project administered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menstrual products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To provide funding for school districts with extraordinary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for limited English proficiency students to allow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with such costs to better meet the needs of all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State Treasurer shall transfer one billion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Education Future Fund in fiscal year 2023-24,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two hundred fifty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Education Future Fund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2024-25,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be transferred from the General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in fiscal year 2025-26 and each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the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to each local system for the ensuing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the amounts to the Director of Administrative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Accounts, and each local system. On or before June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of each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report the necessary funding level for the ensuing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to the Governor,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the Education Committee of the Legislature.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committees of the Legislature shall be submitted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Except as otherwise provided in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 aid amounts, including adjustments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79-1065.02, shall be shown as budgeted non-property-tax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prior to calculating the property tax request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system's general fund budget statement as provided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pursuant to section 79-1024.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this subsection,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79-1016, and sections 79-1005, 79-1033, and 79-1065.02,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pursuant to subsection (1) of this section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ten as nearly as possible equal payments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 beginning in September of each ensuing school fiscal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in June of the following year, except that when a local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 monthly payment of less than one thousand dollars,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one lump-sum payment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during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794" w:val="left"/>
          <w:tab w:pos="4892" w:val="left"/>
          <w:tab w:pos="5550" w:val="left"/>
          <w:tab w:pos="6450" w:val="left"/>
          <w:tab w:pos="7828" w:val="left"/>
          <w:tab w:pos="83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state aid pursuant to section 79-1022,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pursuant to section 79-1023, and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pursuant to section 79-1027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1, 2023,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2023-24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79-1023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and certify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sections 79-1028.01, 79-1029, 79-1030,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81-829.51, each school district shall have budget authority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equal to the greater of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for the immediately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exclusions pursuant to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79-1028.01 for such school fiscal year with the difference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allowable growth rate for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is being calculated, (b)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immediately preceding school fiscal year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 pursuant to subsection (1) of section 79-1028.01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with the difference increased by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student growth adjustment calculated for the school fiscal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budget authority is being calculated, or (c)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formula need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 minus the special education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filed on the school district budget statement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September 30 for the immediately preceding school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special education budget of expenditures is increased by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any school fiscal year for which the budget authority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budget of expenditures for a school district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student growth adjustment, the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for such school district shall be adjusted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years to reflect any student growth adjustment corrections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growth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 No district shall adopt a budget, which includes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necessary employee benefit fund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reserves, and necessary general fund cash reserves,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of total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specified in the schedule set forth in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2178" w:val="left"/>
          <w:tab w:pos="681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daily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tabs>
          <w:tab w:pos="2178" w:val="left"/>
          <w:tab w:pos="693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</w:t>
      </w:r>
    </w:p>
    <w:p>
      <w:pPr>
        <w:autoSpaceDN w:val="0"/>
        <w:tabs>
          <w:tab w:pos="2478" w:val="left"/>
          <w:tab w:pos="675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tabs>
          <w:tab w:pos="253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0 - 471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211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471.01 - 3,044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193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3,044.01 - 10,000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187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10,000.01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determine and certify each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 for the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with combined necessary general fund cash reserves,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requirements of depreciation funds, and necessary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cash reserves less than the applicable allowable reserve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may, notwithstanding the district's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rate, increase its necessary general fund cash reserves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that the total necessary general fund cash reserves,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and necessary employee benefit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reserves do not exceed such applicable allowable reserve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79-1031.01 The Appropriations Committee of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include the amount necessary to fund the state aid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to school districts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March 1 of each year thereafter for each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its recommendations to the Legislature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79-1142 (1) Level I services refers to services provided to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 who require an aggregate of not more than three hours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week of special education services and support services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administrative, diagnostic, consultative, and vocational-adjustment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total allowable reimbursable cost for support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a percentage, established by the State Board of Education, of</w:t>
      </w:r>
    </w:p>
    <w:p>
      <w:pPr>
        <w:autoSpaceDN w:val="0"/>
        <w:tabs>
          <w:tab w:pos="720" w:val="left"/>
          <w:tab w:pos="1374" w:val="left"/>
          <w:tab w:pos="2390" w:val="left"/>
          <w:tab w:pos="3884" w:val="left"/>
          <w:tab w:pos="4418" w:val="left"/>
          <w:tab w:pos="5674" w:val="left"/>
          <w:tab w:pos="752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reimbursable cost for all special education programs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percentage established by the board for support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difference of ten percent minus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appropriations for special education approved by the Legislature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for reimbursements for support services pursuant to subsection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Except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and support services provided in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the department shall reimburse each school district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school fiscal year eighty percent of the total allowable excess</w:t>
      </w:r>
    </w:p>
    <w:p>
      <w:pPr>
        <w:autoSpaceDN w:val="0"/>
        <w:tabs>
          <w:tab w:pos="720" w:val="left"/>
          <w:tab w:pos="1608" w:val="left"/>
          <w:tab w:pos="2256" w:val="left"/>
          <w:tab w:pos="2904" w:val="left"/>
          <w:tab w:pos="4032" w:val="left"/>
          <w:tab w:pos="5398" w:val="left"/>
          <w:tab w:pos="6646" w:val="left"/>
          <w:tab w:pos="729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Cooperatives of school districts or educational service units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eligible for reimbursement for cooperative programs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such cooperatives or educational service units have complied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reporting and approval requirements of section 79-1155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programs which were offered in the preceding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payments shall be made by the department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residence, cooperative of school districts,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 each school year in a minimum of seven payments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fifth and twentieth day of each month beginning in December.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may be made based upon additional valid claims submitted.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shall, between the fifth and twentieth day of each month,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Director of Administrative Services of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General Fund and the Education Future Fund for payment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The director shall, upon receiving such certification, 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against such funds as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General Fund appropriations for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Legislature, minus the amounts set aside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section, are insufficient to reimburse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allowable excess costs for all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support services for any school fiscal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allowable excess costs shall be reimbursed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appropriations for special education approved by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the amounts set aside pursuant to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pro rata basis at the maximum rate of reimbursement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will allow as determined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remainder of the eighty percent reimbursement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excess costs shall be paid from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Residential settings described in subdivision (10)(c)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79-215 shall be reimbursed for the educational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and support services, in an amount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average per pupil cost of the service agency.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pursuant to this section shall be made from funds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for such purpose within sixty days after receipt of a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submitted in the manner required by the department and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documentation required by the department for educational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provided, except that if there are not any funds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remainder of the state fiscal year for such reimbursements,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shall occur within thirty days after the beginning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following state fiscal year. The department may audit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documentation and subtract any payments made in error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reimbursements. The department shall set aside separate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appropriations for special education approved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reimbursements pursuant to this subsection for students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services and for students receiving support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state fiscal year. The amounts set aside for each purpose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on estimates of the reimbursements to be requested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fiscal year and shall not be less than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requested in the prior state fiscal year plus any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from the prior state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school fiscal year 2025-26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department shall also reimburse each school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cooperative for additional costs attributable to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services under a plan pursuant to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504 of the federal Rehabilitation Act of 1973, 29 U.S.C. 794,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2025. Reimbursement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at the same percentage as the reimbursement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programs and support services described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and the department shall establish procedures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and cooperatives to report and document such additional costs.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reimbursement shall be in addition to, and not a replacement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education reimbursement funding provided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each school district that received a payment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Extraordinary Increase in Special Education Expenditures Act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special education expenditures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pursuant to subsection (3) of this section,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 shall be subtracted from the reimbursement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(3) of this section and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November 15 of each year,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Governor, the Appropriations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Education Committee of the Legislature: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allowable excess costs for all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support services for all school districts, cooperatives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districts, and educational service units;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reimbursements requested pursuant to subsection (5)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the most recently completed school fiscal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total reimbursements provided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for the most recently completed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 of this act becomes operative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2026. The other sections of this act become operative on their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  <w:tab w:pos="2092" w:val="left"/>
          <w:tab w:pos="3082" w:val="left"/>
          <w:tab w:pos="4358" w:val="left"/>
          <w:tab w:pos="5632" w:val="left"/>
          <w:tab w:pos="726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79-1007.15,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79-1022.02, 79-1023, 79-1027, 79-1031.01, and 79-1142,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