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398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(SECOND)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Moser, 22.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motor vehicles; to amend sections</w:t>
      </w:r>
    </w:p>
    <w:p>
      <w:pPr>
        <w:autoSpaceDN w:val="0"/>
        <w:tabs>
          <w:tab w:pos="1296" w:val="left"/>
          <w:tab w:pos="2898" w:val="left"/>
          <w:tab w:pos="4740" w:val="left"/>
          <w:tab w:pos="6582" w:val="left"/>
          <w:tab w:pos="80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37-327.04,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60-3,104.01,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60-3,104.02,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60-3,113,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60-3,122.04,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60-3,151, 60-3,254, 60-495, 60-4,144.01, 60-4,144.02, 60-1506,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74-1335, 75-365, 80-415, 80-416, 80-417, 81-2517, 82-139,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82-334, Reissue Revised Statutes of Nebraska, and sections 18-1737,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37-112, 37-327.03, 37-811, 60-107, 60-119.01, 60-169, 60-301,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60-302, 60-302.01, 60-336.01, 60-386, 60-393, 60-395, 60-396,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60-3,101, 60-3,104, 60-3,113.04, 60-3,122.03, 60-3,123, 60-3,124,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60-3,125, 60-3,130.04, 60-3,193.01, 60-3,253, 60-462.01, 60-479.01,</w:t>
      </w:r>
    </w:p>
    <w:p>
      <w:pPr>
        <w:autoSpaceDN w:val="0"/>
        <w:tabs>
          <w:tab w:pos="1296" w:val="left"/>
          <w:tab w:pos="2458" w:val="left"/>
          <w:tab w:pos="4218" w:val="left"/>
          <w:tab w:pos="5620" w:val="left"/>
          <w:tab w:pos="7022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60-483,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60-4,111.01,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60-4,131,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60-4,132,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60-4,134,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60-4,144,</w:t>
      </w:r>
    </w:p>
    <w:p>
      <w:pPr>
        <w:autoSpaceDN w:val="0"/>
        <w:tabs>
          <w:tab w:pos="1296" w:val="left"/>
          <w:tab w:pos="3058" w:val="left"/>
          <w:tab w:pos="4458" w:val="left"/>
          <w:tab w:pos="5620" w:val="left"/>
          <w:tab w:pos="7142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60-4,147.02,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60-4,168,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60-501,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60-628.01,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60-6,265,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60-1509,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60-2705, 60-2909.01, 75-363, 75-364, 75-366, 75-369.03, 75-392,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75-393, Revised Statutes Cumulative Supplement, 2024; to adopt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updates to federal law and update certain federal references; to</w:t>
      </w:r>
    </w:p>
    <w:p>
      <w:pPr>
        <w:autoSpaceDN w:val="0"/>
        <w:tabs>
          <w:tab w:pos="1296" w:val="left"/>
          <w:tab w:pos="2416" w:val="left"/>
          <w:tab w:pos="3058" w:val="left"/>
          <w:tab w:pos="4418" w:val="left"/>
          <w:tab w:pos="5540" w:val="left"/>
          <w:tab w:pos="6660" w:val="left"/>
          <w:tab w:pos="7662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permanent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trailer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fertilizer trailers; to change provisions relating to license plates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provide for the issuance of Arbor Day Plates; to change the fee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organizational license plates; to change and provide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Military Honor Plates, prisoner-of-war license plates,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disabled veteran license plates, and Purple Heart license plates;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duties to the Department of Motor Vehicles; to increase fees</w:t>
      </w:r>
    </w:p>
    <w:p>
      <w:pPr>
        <w:autoSpaceDN w:val="0"/>
        <w:autoSpaceDE w:val="0"/>
        <w:widowControl/>
        <w:spacing w:line="226" w:lineRule="exact" w:before="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records requests; to change the distribution of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revenues; to change provisions relating to commercial driver's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 and CLP-commercial learner's permits; to provide duties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successor in interest of a railroad; to change civil penalties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certain motor carriers; to create the Home of Arbor Day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Cash Fund and provide for grants from such fund; to define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redefine terms; to eliminate obsolete provisions; to eliminate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 to eliminate provisions relating to certain license plates;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provide a duty for the Revisor of Statutes;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operative dates; to repeal the original sections;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outright repeal sections 60-3,127, 60-3,129, 60-3,223, 60-3,224,</w:t>
      </w:r>
    </w:p>
    <w:p>
      <w:pPr>
        <w:autoSpaceDN w:val="0"/>
        <w:tabs>
          <w:tab w:pos="1296" w:val="left"/>
          <w:tab w:pos="2722" w:val="left"/>
          <w:tab w:pos="4146" w:val="left"/>
          <w:tab w:pos="5572" w:val="left"/>
          <w:tab w:pos="699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60-3,225,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60-3,227,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60-3,230,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60-3,231,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60-3,234,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60-3,235,</w:t>
      </w:r>
    </w:p>
    <w:p>
      <w:pPr>
        <w:autoSpaceDN w:val="0"/>
        <w:tabs>
          <w:tab w:pos="1296" w:val="left"/>
          <w:tab w:pos="2722" w:val="left"/>
          <w:tab w:pos="4146" w:val="left"/>
          <w:tab w:pos="5572" w:val="left"/>
          <w:tab w:pos="699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60-3,238,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60-3,239,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60-3,240,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60-3,242,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60-3,244,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60-3,246,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60-3,248, 60-3,250, 60-3,252, 60-3,255, 60-3,256, 60-3,257,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60-3,258, Reissue Revised Statutes of Nebraska, and sections</w:t>
      </w:r>
    </w:p>
    <w:p>
      <w:pPr>
        <w:autoSpaceDN w:val="0"/>
        <w:tabs>
          <w:tab w:pos="1296" w:val="left"/>
          <w:tab w:pos="2722" w:val="left"/>
          <w:tab w:pos="4146" w:val="left"/>
          <w:tab w:pos="5572" w:val="left"/>
          <w:tab w:pos="6998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60-3,128,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60-3,226,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60-3,232,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60-3,233,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60-3,237,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60-3,241,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60-3,243, 60-3,245, 60-3,247, 60-3,249, 60-3,251, 60-3,259,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60-3,260, Revised Statutes Cumulative Supplement, 2024;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18-1737,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18-1737 (1) Any city or village, any state agency, and any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 possession of any offstreet parking facility may designate stalls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spaces, including access aisles, in such facility owned or operated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city, village, state agency, or person for the exclusive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handicapped or disabled persons whose motor vehicles display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distinguishing license plates issued to such individuals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60-3,113, such other handicapped or disabled persons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temporarily handicapped or disabled persons whose motor vehicles display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handicapped or disabled parking permit, and such other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display a handicapped or disabled parking permit. Such designation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by posting aboveground and immediately adjacent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visible from each stall or space, including access aisles, a sign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in conformance with the Manual on Uniform Traffic Control Devices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pursuant to section 60-6,118 and the federal Americans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 Act of 1990 and the federal regulations adopted in response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act, as the act and the regulations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owner or person in lawful possession of an offstreet parking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after notifying the police or sheriff's department, as the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be, and any city, village, or state agency providing onstreet parking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owning, operating, or providing an offstreet parking facility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the removal, from a stall or space, including access aisles,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exclusively for handicapped or disabled persons or temporarily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handicapped or disabled persons or motor vehicles for the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handicapped or disabled persons or temporarily handicapped or disabled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persons, of any vehicle not displaying the proper handicapped or disabled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parking permit or the distinguishing license plates specified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if there is posted aboveground and immediately adjacent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visible from such stall or space, including access aisles, a sign which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clearly and conspicuously states the area so designated as a tow-in zone.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person who parks a vehicle in any onstreet parking space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aisle which has been designated exclusively for handicapped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disabled persons or temporarily handicapped or disabled persons or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for the transportation of handicapped or disabled persons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temporarily handicapped or disabled persons, or in any so exclusively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parking space or access aisle in any offstreet parking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without properly displaying the proper license plates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handicapped or disabled parking permit or when the handicapped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disabled person to whom or for whom, as the case may be,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or permit is issued will not enter or exit the vehicle while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parked in the designated space or access aisle shall be guilty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handicapped parking infraction as defined in section 18-1741.01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subject to the penalties and procedures set forth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18-1741.01 to 18-1741.07. The display on a motor vehicle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distinguishing license plate or permit issued to a handicapped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disabled person by and under the duly constituted authority of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shall constitute a full and complete defense in any action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handicapped parking infraction as defined in section 18-1741.01.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identity of the person who parked the vehicle in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cannot be readily determined, the owner or person in whose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vehicle is registered shall be held prima facie responsible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and shall be guilty and subject to the penalties and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this section. In the case of a privately owned offstreet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parking facility, a city or village shall not require the owner or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lawful possession of such facility to inform the city or village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this section prior to the city or village issuing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violator a handicapped parking infraction citation.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this section and section 18-1741.01,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means any division, department, board, bureau, commission,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of the State of Nebraska created by the Constitution of Nebraska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established by act of the Legislature, including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and the Nebraska state colleges, when the entity owns, leases,</w:t>
      </w:r>
    </w:p>
    <w:p>
      <w:pPr>
        <w:autoSpaceDN w:val="0"/>
        <w:tabs>
          <w:tab w:pos="720" w:val="left"/>
          <w:tab w:pos="2112" w:val="left"/>
          <w:tab w:pos="2664" w:val="left"/>
          <w:tab w:pos="3816" w:val="left"/>
          <w:tab w:pos="5088" w:val="left"/>
          <w:tab w:pos="6000" w:val="left"/>
          <w:tab w:pos="7270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controls,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offstreet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37-112,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37-112 The Josh the Otter-Be Safe Around Water Cash Fund is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 of funding the program set forth in section 37-111.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consist of any money credited to the fund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60-3,258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fund may also receive gifts, bequests,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grants, or other contributions or donations from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entities. The state investment officer shall invest any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37-327.03,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37-327.03 The Game and Parks State Park Improvement and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is created. The fund shall consist of transfers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Legislature, money credited to the fund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35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60-3,254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any gifts, grants, bequests, or donations to the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money credited to the fund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35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60-3,254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used only for the improvement and maintenance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trails as defined in section 37-338. Any other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used to build, repair, renovate, rehabilitate, restore,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modify, or improve any infrastructure in the state park system. Any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 Beginning October 1, 2024,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earnings from investment of money in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37-327.04,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37-327.04 The Game and Parks Commission Educational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fund shall consist of money credited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35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any other money as determined by the Legislature.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use the fund to provide youth education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wildlife conservation practices. Any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37-811,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37-811 There is hereby created the Wildlife Conservation Fund.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used to assist in carrying out the Nongame and Endangered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Conservation Act, to pay for research into and management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ecological effects of the release, importation, commercial exploitation,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exportation of wildlife species pursuant to section 37-548,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any expenses incurred by the Department of Revenue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in the administration of the income tax designation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section 77-27,119.01. The fund shall consist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credited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60-3,238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any other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determined by the Legislature. The fund shall also consist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from the General Fund by the State Treasurer in an amount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determined by the Tax Commissioner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equal to the</w:t>
      </w:r>
    </w:p>
    <w:p>
      <w:pPr>
        <w:autoSpaceDN w:val="0"/>
        <w:tabs>
          <w:tab w:pos="720" w:val="left"/>
          <w:tab w:pos="1666" w:val="left"/>
          <w:tab w:pos="2732" w:val="left"/>
          <w:tab w:pos="3318" w:val="left"/>
          <w:tab w:pos="5224" w:val="left"/>
          <w:tab w:pos="6772" w:val="left"/>
          <w:tab w:pos="8078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contributions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77-27,119.01. Any money in the Wildlife Conservation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60-107 Cabin trailer means a trailer or a semitrailer, which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designed, constructed, and equipped as a dwelling place, living abode,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sleeping place, whether used for such purposes or instead permanently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temporarily for the advertising, sale, display, or promotion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merchandise or services or for any other commercial purpose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of property for hire or transportation of property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by a private carrier. Cabin trailer does not mean a trailer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semitrailer which is permanently attached to real estate. There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classes of cabin trailers: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Camping trailer which includes cabin trailers one hundred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inches or less in width and forty feet or less in length and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mechanically smaller for towing;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Mobile home which includes cabin trailers more than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inches in width or more than forty feet in length;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Travel trailer which includes cabin trailers not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two inches in width nor more than forty feet in length from front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hitch to rear bumper, except as provided in subdivision (2)(k)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60-6,288;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Manufactured home means a structure, transportable in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sections, which in the traveling mode is eight body feet or more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width or forty body feet or more in length or when erected on site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hundred twenty or more square feet and which is built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frame and designed to be used as a dwelling with or without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foundation when connected to the required utilities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the plumbing, heating, air conditioning, and electrical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in the structure, except that manufactured home includes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that meets all of the requirements of this subdivision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size requirements and with respect to which the manufacturer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voluntarily files a certification required by the United States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Housing and Urban Development and complies with the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the National Manufactured Housing Construction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Safety Standards Act of 1974, as such act existed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specified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9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1, 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42 U.S.C. 5401 et seq.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60-119.01,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60-119.01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Low-speed vehicle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Four-wheeled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(1) four-wheeled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With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whose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speed attainable in one mile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miles per hour and not more than twenty-five miles per hour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paved, level surface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With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whose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gross vehicle weight rating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thousand pounds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complies with 49 C.F.R. part 571, as such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specified in section 9 of this act;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Three-wheeled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three-wheeled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With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whose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maximum speed attainable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miles per hour on a paved, level surface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With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whose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gross vehicle weight rating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thousand pounds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equipped with a windshield and an occupant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Low-speed vehicle does not include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motorcycle with a sidecar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attached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not a low-speed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60-169,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60-169 (1)(a) Except as otherwise provided in subdivision (c)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each owner of a vehicle and each person mentioned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in the last certificate of title, when the vehicle is dismantled,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destroyed, or changed in such a manner that it loses its character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changed in such a manner that it is not the vehicle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certificate of title, shall surrender his or her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to any county treasurer or to the department. If the certificate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is surrendered to a county treasurer, he or she shall,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consent of any holders of any liens noted thereon, enter a cancellation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records and shall notify the department of such cancellation.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on the implementation date designated by the director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subsection (3) of section 60-1508, a wrecker or salvage dealer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electronically to the department using the electronic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 If the certificate is surrendered to the department, it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consent of any holder of any lien noted thereon, enter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cancellation upon its records.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This subdivision applies to all licensed wrecker or salvage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dealers and, except as otherwise provided in this subdivision,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located on the premises of such dealer. For each vehicle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be reported under 28 C.F.R. 25.56, as such regulation existed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specified in section 9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1, 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by the department under this section may be reported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Motor Vehicle Title Information System in a format that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satisfy the requirement for reporting under 28 C.F.R. 25.56,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 existed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specified in section 9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1, 2024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report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name, address, and contact information for the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vehicle identification 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date the reporting entity obtained such motor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name of the person from whom such motor vehicle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obtained, for use only by a law enforcement or other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statement of whether the motor vehicle was or will be crushed,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disposed of, offered for sale, or used for another purpose;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Whether the motor vehicle is intended for export outside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may set and collect a fee, not to exceed the cost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 to the National Motor Vehicle Title Information System,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wrecker or salvage dealers for electronic reporting to the National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Title Information System, which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Department of Motor Vehicles Cash Fund.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does not apply to any vehicle reported by a wrecker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salvage dealer to the National Motor Vehicle Title Information System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under 28 C.F.R. 25.56, as such regulation existed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specified in section 9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1, 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In the case of a mobile home or manufactured home for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has been issued, if such mobile home or manufactured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is affixed to real property in which each owner of the mobile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manufactured home has any ownership interest, the certificate of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surrendered for cancellation to the county treasurer of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 such mobile home or manufactured home is affixed to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at the time of surrender the owner submits to the county treasurer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affidavit of affixture on a form provided by the department that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of the following, as applicable: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names and addresses of all of the owners of record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mobile home or manufactured home;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description of the mobile home or manufactured home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the name of the manufacturer, the year of manufacture,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model, and the manufacturer's serial 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legal description of the real property upon which the mobile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or manufactured home is affixed and the names of all of the owners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record of the real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statement that the mobile home or manufactured home is affixed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real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written consent of each holder of a lien duly noted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to the release of such lien and the cancellation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certificate of title;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copy of the certificate of title surrendered for cancellation;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name and address of an owner, a financial institution,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entity to which notice of cancellation of the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may be delivered.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person submitting an affidavit of affixture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(c)(i) of this subsection shall swear or affirm that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statements in the affidavit are true and material and further acknowledge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any false statement in the affidavit may subject the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 relating to perjury under section 28-915.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 certificate of title of a mobile home or manufactured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surrendered to the county treasurer, along with the affidavit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subdivision (1)(c) of this section, he or she shall enter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cancellation upon his or her records, notify the department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cancellation, forward a duplicate original of the affidavit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and deliver a duplicate original of the executed affidavit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(1)(c) of this section to the register of deeds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real property is located to be filed by the register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deeds. The county treasurer shall be entitled to collect fees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submitting the affidavit in accordance with section 33-109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 the costs of filing such affidavit. Following the cancellation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for a mobile home or manufactured home,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or designated county official shall not issue a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for such mobile home or manufactured home,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(5)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mobile home or manufactured home is affixed to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June 1, 2006, a person who is the holder of a lien or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in both the mobile home or manufactured home and the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which it is affixed on such date may enforce its liens or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interests by accepting a deed in lieu of foreclosure or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law for enforcing liens on the real estate.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mobile home or manufactured home for which the certificate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has been canceled and for which an affidavit of affixture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duly recorded pursuant to subsection (2) of this section shall be treated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part of the real estate upon which such mobile home or manufactured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is located. Any lien thereon shall be perfected and enforced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manner as a lien on real estate. The owner of such mobile home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home may convey ownership of the mobile home or manufactured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only as a part of the real estate to which it is affixed.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If each owner of both the mobile home or manufactured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real estate described in subdivision (1)(c)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intends to detach the mobile home or manufactured home from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estate, the owner shall do both of the following: (i) Before detaching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mobile home or manufactured home, record an affidavit of detachment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office of the register of deeds in the county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affidavit is recorded under subdivision (1)(c) of this section; and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for a certificate of title for the mobile home or manufactured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60-147.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affidavit of detachment shall contain all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names and addresses of all of the owners of record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mobile home or manufactured home;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description of the mobile home or manufactured home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the name of the manufacturer, the year of manufacture,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model, and the manufacturer's serial 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legal description of the real estate from which the mobile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or manufactured home is to be detached and the names of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 of record of the real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statement that the mobile home or manufactured home is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detached from the real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statement that the certificate of title of the mobile home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home has previously been canceled;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name of each holder of a lien of record against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from which the mobile home or manufactured home is to be detached,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written consent of each holder to the detachment;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The name and address of an owner, a financial institution,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entity to which the certificate of title may be delivered.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 owner of an affixed mobile home or manufactured home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certificate of title has previously been canceled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 shall not detach the mobile home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home from the real estate before a certificate of title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mobile home or manufactured home is issued by the county treasurer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If a certificate of title is issued by 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department, the mobile home or manufactured home is no longer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part of the real property. Any lien thereon shall be perfected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60-164. The owner of such mobile home or manufactured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may convey ownership of the mobile home or manufactured home only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way of a certificate of title.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mobile home or manufactured home is affixed to real estate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wheels, towing hitches, and running gear are removed and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permanently attached to a foundation or other support system;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Ownership interest means the fee simple interest in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 interest as the lessee under a lease of the real property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term that continues for at least twenty years after the recording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affidavit under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Upon cancellation of a certificate of title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this section, the county treasurer and the department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 and destroy all certificates and all memorandum certificates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chain of title.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adoption by reference of federal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 contained in the Motor Vehicle Certificate of Title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Motor Vehicle Registration Act, the Motor Vehicle Operator's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and the Nebraska Rules of the Road, when a provision of any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acts refers to the date specified in this section, such date is January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98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LB398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LB398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1, 2025.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60-301,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60-301 Sections 60-301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60-3,236 and sections 13, 33, 34, and 35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this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60-3,260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be known and may be cited as the Motor Vehicle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Registration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60-302,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60-302 For purposes of the Motor Vehicle Registration Act, unless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context otherwise requires, the definitions found in sections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60-302.01 to 60-360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section 13 of 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be used.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60-302.01,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60-302.01 Access aisle means a space adjacent to a handicapped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parking space or passenger loading zone which is constructed and designed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compliance with the federal Americans with Disabilities Act of 1990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the federal regulations adopted in response to the act, as the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the regulations existed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date specified in section 9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January 1, 2024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Commercial fertilizer trailer means a fertilizer trailer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owned by any individual or business entity that, for profit on a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commercial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basis,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sells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agricultural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fertilizer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agricultural</w:t>
            </w:r>
          </w:p>
        </w:tc>
      </w:tr>
      <w:tr>
        <w:trPr>
          <w:trHeight w:hRule="exact" w:val="392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chemicals.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60-336.01,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60-336.01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Low-speed vehicle means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any: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Four-wheeled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 four-wheeled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motor vehicle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With 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(a) whose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speed attainable in one mile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more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twenty miles per hour and not more than twenty-five miles per hour on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paved, level surface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With 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(b) whose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gross vehicle weight rating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less than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thousand pounds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complies with 49 C.F.R. part 571, as such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specified in section 9 of this act;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Three-wheeled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three-wheeled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With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whose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maximum speed attainable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miles per hour on a paved, level surface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With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whose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gross vehicle weight rating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thousand pounds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equipped with a windshield and an occupant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Low-speed vehicle does not include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motorcycle with a sidecar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attached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not a low-speed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60-386,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60-386 (1) Each new application shall contain, in addition to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as may be required by the department, the name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and mailing address of the applicant and a description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or trailer, including the color, the manufacturer,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number, the United States Department of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if required by 49 C.F.R. 390.5 through 390.21, as such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specified in section 9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1, 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weight of the motor vehicle or trailer required by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Registration Act. For trailers which are not required to have a</w:t>
      </w:r>
    </w:p>
    <w:p>
      <w:pPr>
        <w:autoSpaceDN w:val="0"/>
        <w:tabs>
          <w:tab w:pos="720" w:val="left"/>
          <w:tab w:pos="2350" w:val="left"/>
          <w:tab w:pos="2898" w:val="left"/>
          <w:tab w:pos="3808" w:val="left"/>
          <w:tab w:pos="4716" w:val="left"/>
          <w:tab w:pos="5866" w:val="left"/>
          <w:tab w:pos="6896" w:val="left"/>
          <w:tab w:pos="7564" w:val="left"/>
          <w:tab w:pos="847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title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number, the assignment of an identification number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required and the identification number shall be issued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or department. With the application the applicant shall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 registration fee and shall state whether the motor vehicle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propelled by alternative fuel and, if alternative fuel, the type of fuel.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shall also contain a notification that bulk fuel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purchasers may be subject to federal excise tax liability.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such notification in the notices required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the information required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application for registration shall contain (a)(i)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 legal name as defined in section 60-468.01 of each owner or (ii)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of each owner as such name appears on the owner's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or state identification card and (b)(i)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operator's license number or state identification card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owner, if applicable, and one or more of the identification elements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listed in section 60-484 of each owner, if applicable, and (ii) if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is a business entity, a nonprofit organization, an estate, a trust,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church-controlled organization, its tax identification number.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60-393,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60-393 Any owner who has two or more motor vehicles or trailers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registered under the Motor Vehicle Registration Act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 all such motor vehicles or trailers on a calendar-year basis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 annual basis for the same registration period beginning in a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chosen by the owner. When electing to establish the same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for all such motor vehicles or trailers, the owner shall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fee, the motor vehicle tax imposed in section 60-3,185,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fee imposed in section 60-3,190, and the alternative fuel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imposed in section 60-3,191 on each motor vehicle for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necessary to extend its current registration period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period under which all such motor vehicles or trailers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registered. Credit shall be given for registration paid on each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trailer when the motor vehicle or trailer has a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date than that chosen by the owner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in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60-3,104.01,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60-3,121, 60-3,122.02, 60-3,122.04,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60-3,135.01 and sections 34 and 35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60-3,128, 60-3,224,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60-3,227, 60-3,233, 60-3,235, 60-3,238, 60-3,240, 60-3,242, 60-3,244,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60-3,246, 60-3,248, 60-3,250, 60-3,252, 60-3,254, 60-3,256, 60-3,258,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60-3,260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Thereafter all such motor vehicles or trailers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on an annual basis starting in the month chosen by the owner.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60-395,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60-395 (1) Except as otherwise provided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and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60-3,104.01,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60-3,121, 60-3,122.02, 60-3,122.04,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60-3,135.01 and sections 34 and 35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60-3,128, 60-3,224,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60-3,227, 60-3,231, 60-3,233, 60-3,235, 60-3,238, 60-3,240, 60-3,242,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60-3,244, 60-3,246, 60-3,248, 60-3,250, 60-3,252, 60-3,254, 60-3,256,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60-3,258, and 60-3,260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registration shall expire and the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or lessee may, by returning the registration certificate,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plates, and, when appropriate, the validation decals and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making application on a form prescribed by the department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of the occurrence of an event described in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through (e) of this subsection or, in the case of a change in situs,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displaying to the county treasurer the registration certificate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state as evidence of a change in situs, receive a refund of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unused fees and taxes on motor vehicles or trailers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unexpired months remaining in the registration period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any of the following events: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Upon transfer of ownership of any motor vehicle or trailer;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case of loss of possession because of fire, natural disaster,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theft, dismantlement, or junking;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When a salvage branded certificate of title is issued;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Whenever a type or class of motor vehicle or trailer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is subsequently declared by legislative act or court decision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illegal or ineligible to be operated or towed on the public roads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 longer subject to registration fees, the motor vehicle tax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60-3,185, the motor vehicle fee imposed in section 60-3,190,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alternative fuel fee imposed in section 60-3,191;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Upon a trade-in or surrender of a motor vehicle under a lease;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In case of a change in the situs of a motor vehicle or trailer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location outside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date of the event falls within the same calendar month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motor vehicle or trailer is acquired, no refund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for such month.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transferor or lessee acquires another motor vehicle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of the transfer, trade-in, or surrender, the transferor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 shall have the credit provided for in this section applied toward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payment of the motor vehicle fees and taxes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owed by such transferor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lessee at the time of such transfer, trade-in, or surrender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then owing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Otherwise, the transferor or lessee shall file a claim for refund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treasurer upon an application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registered owner or lessee shall make a claim for refund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of the fees and taxes for the unexpired months in the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within sixty days after the date of the event or shall be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have forfeited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right to such refund or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purposes of this section, the date of the event shall be: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 the case of a transfer or loss, the date of the transfer or loss;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case of a change in the situs, the date of registration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state; (c) in the case of a trade-in or surrender under a lease,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trade-in or surrender; (d) in the case of a legislative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effective date of the act; and (e) in the case of a court decision,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the decision is rendered.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Application for registration or for reassignment of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and, when appropriate, validation decals to another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trailer shall be made within thirty days of the date of purchase.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If a motor vehicle or trailer was reported stolen under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60-178, a refund under this section shall not be reduced for a lost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charge and a credit under this section may be reduced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charge but the applicant shall not be required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plate fee for new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county treasurer shall refund the motor vehicle fee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 fee from the fees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have not been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Treasurer. The county treasurer shall make payment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claimant from the undistributed motor vehicle taxes of the taxing 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 the tax money was originally distributed. No refund of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dollars shall be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60-396,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60-396 Whenever the registered owner files an application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showing that a motor vehicle, trailer, or semitrailer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disabled and has been removed from service, the registered owner may,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returning the registration certificate, the license plates, and,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appropriate, the validation decals or, in the case of the unavailability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registration certificate or certificates, license plates,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validation decals, then by making an affidavit to the county treasurer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disablement and removal from service, receive a credit for a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registration fee from the fee deposited with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time of registration based upon the number of unexpired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in the registration year except as otherwise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60-3,104.01,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60-3,121, 60-3,122.02, 60-3,122.04,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60-3,135.01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34 and 35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60-3,128, 60-3,224, 60-3,227,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60-3,233, 60-3,235, 60-3,238, 60-3,240, 60-3,242, 60-3,244, 60-3,246,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60-3,248, 60-3,250, 60-3,252, 60-3,254, 60-3,256, 60-3,258, and 60-3,260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shall also receive a credit for the unused portion of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tax and fee based upon the number of unexpired months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registration year. When the owner registers a replacement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trailer, or semitrailer at the time of filing such affidavit,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credit may be immediately applied against the registration fee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 tax and fee for the replacement motor vehicle, trailer,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semitrailer. When no such replacement motor vehicle, trailer,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 is so registered, the county treasurer shall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amount, if any, of the allowable credit for the registration fee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tax and fee and issue a credit certificate to the owner.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such motor vehicle, trailer, or semitrailer is removed from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same month in which it was registered, no credits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for such month. The credits may be applied against taxes and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new or replacement motor vehicles, trailers, or semitrailers 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one year after cancellation of registration of the motor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trailer, or semitrailer for which the credits were allowed. When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vehicle, trailer, or semitrailer is reregistered within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year in which its registration has been canceled, the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fees shall be that portion of the registration fee and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tax and fee for the remainder of the registration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60-3,101 (1) License plates shall be issued every six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with the license plates issued in the year 2005.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the years in which plates are not issued, in lieu of issuing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license plates, the department shall furnish to every person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or trailer is registered one or two validation decals,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case may be. Such validation decals shall bear the year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and be so constructed as to permit them to be permanently affixed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plates.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shall not apply to license plates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sections 60-3,203 and 60-3,228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license plates issued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commercial fertilizer trailers pursuant to section 60-3,151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60-3,104 The department shall issue the following types of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Alternate license plates issued pursuant to sections 33, 34,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35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Amateur radio station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Apportionable vehicle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60-3,203;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Autocycle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Boat dealer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60-379;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Breast Cancer Awareness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60-3,230 and 60-3,231;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Bus license plates issued pursuant to section 60-3,144;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Choose Life License Plates issued pursuant to sections 60-3,232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60-3,233;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Commercial motor vehicle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60-3,147;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 Czech Heritage Plates issued pursuant to sections 60-3,259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60-3,260;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Dealer or manufacturer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60-3,114 and 60-3,115;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Disabled veteran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 Donate Life Plates issued pursuant to sections 60-3,245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60-3,246;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 Down Syndrome Awareness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60-3,247 and 60-3,248;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 Farm trailer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60-3,151;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Farm truck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60-3,146;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Farm trucks with a gross weight of over sixteen tons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issued pursuant to section 60-3,146;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 Fertilizer trailer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60-3,151;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Former military vehicle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60-3,236;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Gold Star Family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60-3,122.01 and 60-3,122.02;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Handicapped or disabled person license plates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60-3,113;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Historical vehicle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60-3,130 to 60-3,134;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(22) Josh the Otter-Be Safe Around Water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60-3,258;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Local truck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60-3,145;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Metropolitan utilities district license plates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60-3,228;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Military Honor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60-3,122.03 and 60-3,122.04;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Minitruck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vehicle license plates for motor vehicles owned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the state, counties, municipalities, or school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pursuant to section 60-3,105;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vehicles exempt pursuant to section 60-3,107;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Motorcycle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(30) Mountain Lion Conservation Plates issued pursuant to sections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60-3,226 and 60-3,227;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(31) Native American Cultural Awareness and History Plates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sections 60-3,234 and 60-3,235;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(32) Nebraska Cornhusker Spirit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60-3,127 to 60-3,129;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(33) Nebraska History Plates issued pursuant to sections 60-3,255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60-3,256;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(34) Nebraska 150 Sesquicentennial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60-3,223 to 60-3,225;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Nonresident owner thirty-day license plates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60-382;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(24) Organizational license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60-3,104.01 and 60-3,104.02;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Passenger car having a seating capacity of ten persons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and not used for hire issued pursuant to section 60-3,143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autocycles;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Passenger car having a seating capacity of ten persons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and used for hire issued pursuant to section 60-3,143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autocycles;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Pearl Harbor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Personal-use dealer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60-3,116;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Personalized message license plates for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trailers, and semitrailers, except motor vehicles, trailers,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semitrailers registered under section 60-3,198,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60-3,118 to 60-3,121;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(41) Pets for Vets Plates issued pursuant to sections 60-3,249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60-3,250;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Prisoner-of-war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60-3,123;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67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LB398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LB398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(43) Prostate Cancer Awareness Plates issued pursuant to section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60-3,240;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(44)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Public power district license plates issued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60-3,228;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(45)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Purple Heart license plates issued pursuant to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60-3,125;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(46)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Recreational vehicle license plates issued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60-3,151;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(47)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Repossession license plates issued pursuant to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60-375;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(48) Sammy's Superheroes license plates for childhood cancer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awareness issued pursuant to section 60-3,242;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(49)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Special interest motor vehicle license plates issued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pursuant to section 60-3,135.01;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(50)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Specialty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plates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issued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sections</w:t>
            </w:r>
          </w:p>
        </w:tc>
      </w:tr>
      <w:tr>
        <w:trPr>
          <w:trHeight w:hRule="exact" w:val="70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60-3,104.01 and 60-3,104.02;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(51) Support the Arts Plates issued pursuant to sections 60-3,251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60-3,252;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(52) Support Our Troops Plates issued pursuant to sections 60-3,243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60-3,244;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(53) The Good Life Is Outside Plates issued pursuant to sections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60-3,253 and 60-3,254;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Trailer license plates issued for trailers owned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operated by the state, counties, municipalities, or school districts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issued pursuant to section 60-3,106;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Trailer license plates issued for trailers owned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operated by a metropolitan utilities district or public power district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to section 60-3,228;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(38)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Trailer license plates issued pursuant to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60-3,100;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(39) Trailer license plates issued pursuant to section 60-3,151;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Trailers exempt pursuant to section 60-3,108;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Transporter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60-378;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Trucks or combinations of trucks, truck-tractors,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trailers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are not for hire and engaged in soil and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work and used for the purpose of transporting pipe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exclusively used by such contractors for soil and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construction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60-3,149;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(60) Utility trailer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60-3,151;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Well-boring apparatus and well-servicing equipment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issued pursuant to section 60-3,109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(62) Wildlife Conservation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60-3,238.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60-3,104.01,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60-3,104.01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person may apply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plates in lieu of regular license plates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prescribed and provided by the department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60-3,104.02 for any motor vehicle, trailer, or semitrailer, except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 or trailers registered under section 60-3,198.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applicant receiving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organizational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for a farm truck with a gross weight of over sixteen tons or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motor vehicle registered for a gross weight of five tons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 shall affix the appropriate tonnage decal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make forms available for such applications.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application for initial issuance or renewal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plates shall be accompanied by a fee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Before October 1, 2025,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seventy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Beginning October 1, 2025, forty dollars.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Fees collected pursuant to this subsection shall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Treasurer. The State Treasurer shall credit sixty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fee for initial issuance and renewal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to the Department of Motor Vehicles Cash Fund and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fee to the Highway Trust Fund.</w:t>
      </w:r>
    </w:p>
    <w:p>
      <w:pPr>
        <w:autoSpaceDN w:val="0"/>
        <w:tabs>
          <w:tab w:pos="1296" w:val="left"/>
          <w:tab w:pos="2382" w:val="left"/>
          <w:tab w:pos="3230" w:val="left"/>
          <w:tab w:pos="3956" w:val="left"/>
          <w:tab w:pos="5524" w:val="left"/>
          <w:tab w:pos="6850" w:val="left"/>
          <w:tab w:pos="7456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plates, the department may deliver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and registration certificate to the applicant by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States mail or to the county treasurer of the county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vehicle, trailer, or semitrailer is registered and the delivery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and registration certificate shall be made through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secure process and system.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on an implementation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designated by the director on or before January 1, 2022,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delivery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and registration certificate is made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applicant, the department may charge a postage and handling fee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amount not more than necessary to recover the cost of postage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handling for the specific items mailed to the registrant.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remit the fee to the State Treasurer for credit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Motor Vehicles Cash Fund. The county treasurer or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plates in lieu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the applicant complies with the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law for registration of the motor vehicle, trailer,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semitrailer.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plates are lost, stolen,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mutilated, the licensee shall be issued replacement license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60-3,157.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county treasurer or the department may issue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stickers to the applicant under this section for the 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operate the vehicle pending receipt of the license plates.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in addition to the registration fee shall be made for the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temporary license sticker under this subdivision.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furnish temporary license stickers for issuance by the county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at no cost to the counties. The department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regarding the design and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license stickers.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owner of a motor vehicle, trailer, or semitrailer bearing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plates may make application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treasurer to have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to a motor vehicle, trailer, or semitrailer other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motor vehicle, trailer, or semitrailer for which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originally purchased if such motor vehicle, trailer, or semitrailer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owned by the owner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owner may have the unused portion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 fee credited to the other motor vehicle, trailer,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semitrailer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will bear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at the rate of eight and one-third percent per month for each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left in the registration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Application for such transfer shall be accompanied by a fee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dollars. Fees collected pursuant to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for credit to the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60-3,104.02,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60-3,104.02 (1) The department shall issue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 plates for any organization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certifies that it meets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requirements of this section. The department shall work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 to design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make applications available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60-3,104.01 for each type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when it is designed. The department shall not manufacture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plates for an organization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has received two hundred fifty prepaid applications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plates designed for that organization.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1398" w:val="left"/>
          <w:tab w:pos="2916" w:val="left"/>
          <w:tab w:pos="3594" w:val="left"/>
          <w:tab w:pos="4632" w:val="left"/>
          <w:tab w:pos="5310" w:val="left"/>
          <w:tab w:pos="6586" w:val="left"/>
          <w:tab w:pos="7264" w:val="left"/>
          <w:tab w:pos="782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revoke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organization's 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 if the total number of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vehicles that obtained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is less than 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three years after receiving 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In order to have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and manufactured, an organization shall furnish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copy of its articles of incorporation and, if the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consists of a group of nonprofit corporations, a copy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copy of its charter or bylaws and, if the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consists of a group of nonprofit corporations, a copy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Internal Revenue Service rulings of the organization's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tax-exempt status and, if the organization consists of a group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nonprofit corporations, a copy for each 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copy of a certificate of existence on file with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 under the Nebraska Nonprofit Corporation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Two hundred fifty prepaid applications for the alphanumeric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A completed application for the issuance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form provided by the department certifying that the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meets the following 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organization is a nonprofit corporation or a group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corporations with a common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primary activity or purpose of the organization serves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community, contributes to the welfare of others, and is not offensive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discriminatory in its purpose, nature, activity, or name;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name and purpose of the organization does not promote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product or brand name that is on a product provided for sale;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organization is authorized to use any name, logo,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graphic design suggested for the design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No infringement or violation of any property right will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such use of such name, logo, or graphic design;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organization will hold harmless the State of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its employees and agents for any liability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result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infringement or violation of a property right based on the use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name, logo, or graphic design.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(4)(a) One type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alphanumeric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plates. The department shall assign a designation 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five characters and not use a county designation.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One type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personalized message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plates.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shall 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same conditions specified for personalized message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in section 60-3,118, except that a maximum of five characters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used. Personalized message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shall only be issued after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this section have been met.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60-3,113 (1) The department shall, without the payment of any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the taxes and fees required by sections 60-3,102, 60-3,185,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60-3,190, and 60-3,191, issue license plates for one motor vehicle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hire and a license plate for one autocycle or motorcycle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hire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permanently handicapped or disabled person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legal guardian, foster parent, or agent upon application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proof of a permanent handicap or disability;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A trust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owns the motor vehicle, autocycle,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motorcycle if a designated beneficiary of the trust qualifies under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application and proof of disability in the form and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required by section 60-3,113.02 shall be submitted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are issued or reissued.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license plate or plates shall carry the internationally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accepted wheelchair symbol, which symbol is a representation of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seated in a wheelchair surrounded by a border six units wide by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units high, and such other letters or numbers as the director prescribes.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license plate or plates shall be used by such person in lieu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usual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 or plates.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compile and maintain a registry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names, addresses, and license numbers of all persons who obtain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plates with the internationally accepted wheelchair symbol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and sections 60-3,122.03, 60-3,122.04, 60-3,124,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60-3,125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 license plates pursuant to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all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obtain a handicapped or disabled parking permit.</w:t>
      </w:r>
    </w:p>
    <w:p>
      <w:pPr>
        <w:autoSpaceDN w:val="0"/>
        <w:tabs>
          <w:tab w:pos="1296" w:val="left"/>
          <w:tab w:pos="2124" w:val="left"/>
          <w:tab w:pos="2832" w:val="left"/>
          <w:tab w:pos="4020" w:val="left"/>
          <w:tab w:pos="5808" w:val="left"/>
          <w:tab w:pos="6996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24.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60-3,113.04,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60-3,113.04 (1) A handicapped or disabled parking permit shall be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design, size, configuration, color, and construction and contain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as specified in the regulations adopted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Transportation in 23 C.F.R. part 1235, UNIFORM SYSTEM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PARKING FOR PERSONS WITH DISABILITIES, as such regulations existed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specified in section 9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1, 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handicapped or disabled parking permit shall be issued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for any motor vehicle if any permit has been issued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for such motor vehicle and such permit has been suspended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18-1741.02. At the expiration of such suspension,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may be renewed in the manner provided for renewal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60-3,113.02, 60-3,113.03, and 60-3,113.05.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duplicate handicapped or disabled parking permit may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up to two times during any single permit period if a permit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destroyed, lost, or stolen. Such duplicate permit shall be issued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60-3,113.02 or 60-3,113.03, whichever is applicable,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a new certification by a physician, a physician assistant,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advanced practice registered nurse need not be provided. A duplicate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shall be valid for the remainder of the period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permit was issued. If a person has been issued two duplicate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under this subsection and needs another permit, such person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reapply for a new permit under section 60-3,113.02 or 60-3,113.03,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is applicable.</w:t>
      </w:r>
    </w:p>
    <w:p>
      <w:pPr>
        <w:autoSpaceDN w:val="0"/>
        <w:tabs>
          <w:tab w:pos="1296" w:val="left"/>
          <w:tab w:pos="2124" w:val="left"/>
          <w:tab w:pos="2832" w:val="left"/>
          <w:tab w:pos="4020" w:val="left"/>
          <w:tab w:pos="5808" w:val="left"/>
          <w:tab w:pos="6996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25.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60-3,122.03,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60-3,122.03 (1) The department shall design license plates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Military Honor Plates.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create designs honoring persons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served or are serving in the United States Army, United States Army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Reserve, United States Navy, United States Navy Reserve,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Marine Corps, United States Marine Corps Reserve, United States Coast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Guard, United States Coast Guard Reserve, United States Air Force,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States Air Force Reserve,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United States Space Force,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Air National Guard,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Army National Guard.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department may begin issuing the license plates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 honoring persons who have served or are serving in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Space Force on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There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twelve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designs, one for 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armed forces reflecting its official emblem, official seal,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image. The issuance of plates for each of such armed forces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conditioned on the approval of the armed forces owning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copyright to the official emblem, official seal, or other official image.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create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additional designs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honoring persons who are serving or have served in the armed forces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LB398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LB398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United States and who have been awarded the Afghanistan Campaign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Medal, Iraq Campaign Medal, Global War on Terrorism Expeditionary Medal,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Southwest Asia Service Medal,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Vietnam Service Medal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, or Inherent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Resolve Campaign Medal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person may apply for license plates with the Inherent Resolve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Campaign Medal beginning on January 1, 2026.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The department shall create the following additional designs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honoring persons who are serving or have served in the armed forces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United States and may begin issuing such license plates on January 1,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2026: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One design that includes the word "veteran"; and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word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"veteran"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832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internationally accepted wheelchair symbol specified in section 60-3,113.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 person may qualify for a Military Honor Plate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registering with the Department of Veterans' Affairs pursuant to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80-414. The Department of Motor Vehicles shall verify the applicant's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eligibility for a plate created pursuant to this section by consulting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registry established by the Department of Veterans' Affairs.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To be eligible for the license plates described in subdivision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(5)(b) of this section, in addition to any other eligibility requirements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such license plates under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An application and proof of disability in the form and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required by section 60-3,113.02 shall be submitted before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issuance or reissuance of such license plates;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The handicap or disability of the handicapped or disabled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person shall be certified as permanent.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design shall be selected on the basis of limiting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manufacturing cost of each plate to an amount less than or equal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amount charged for license plates pursuant to section 60-3,102.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of Motor Vehicles shall make applications available for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type of plate when it is designed. The department may adopt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to carry out this section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60-3,122.04.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One type of Military Honor Plates shall be alphanumeric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plates. 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Assign a designation up to five characters;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 use a county designation.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One type of Military Honor Plates shall be personalized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message plates. Such plates shall be issued subject to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specified for personalized message license plates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60-3,118, except that a maximum of five characters may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cease to issue Military Honor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with the next license plate issuance cycle after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issuance cycle that begins in 2023 pursuant to section 60-3,101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number of registered vehicles that obtained such plates is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per year within any prior consecutive two-year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60-3,122.04,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60-3,122.04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eligible person may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for Military Honor Plates in lieu of regular license plates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application prescribed and provided by the department for any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trailer, or semitrailer, except for a motor vehicle or trailer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under section 60-3,198. An applicant receiving a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Honor Plate for a farm truck with a gross weight of over sixteen tons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affix the appropriate tonnage decal to the plate.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make forms available for such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county treasurers.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license plates shall be issued upon payment of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described in subsection (2) of this section and verification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an applicant's eligibility using the registry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of Veterans' Affairs pursuant to section 80-414. To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an applicant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Active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active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duty or reserve duty armed forces personnel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serving in any of the armed forces listed in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60-3,122.03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veteran of any of such armed forces who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discharged or otherwise separated with a characterization of honorable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(under honorable conditions)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(c)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current or former commissioned officer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Public Health Service or National Oceanic and Atmospheric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who has been detailed directly to any branch of such armed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forces for service on active or reserve duty and who was discharged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separated with a characterization of honorable or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(under honorable conditions) as proven with valid orders from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Defense, a statement of service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Public Health Service, or a report of transfer or discharge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National Oceanic and Atmospheric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(d)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who is serving or has served in the armed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forces of the United States and who has been awarded the Afghanistan</w:t>
      </w:r>
    </w:p>
    <w:p>
      <w:pPr>
        <w:autoSpaceDN w:val="0"/>
        <w:tabs>
          <w:tab w:pos="720" w:val="left"/>
          <w:tab w:pos="1998" w:val="left"/>
          <w:tab w:pos="3036" w:val="left"/>
          <w:tab w:pos="3834" w:val="left"/>
          <w:tab w:pos="5112" w:val="left"/>
          <w:tab w:pos="6148" w:val="left"/>
          <w:tab w:pos="7186" w:val="left"/>
          <w:tab w:pos="786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Campaign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Iraq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Campaign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Global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Terrorism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Expeditionary Medal, Southwest Asia Service Medal,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Vietnam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Medal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Inherent Resolve Campaign Medal;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For the license plate described in subdivision (5)(a)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60-3,122.03, a person who is serving or has served in the armed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forces of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For the license plate described in subdivision (5)(b)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60-3,122.03, a person who is serving or has served in the armed forces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United States and is permanently handicapped or disabled;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Beginning January 1, 2026, a trust that owns the motor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trailer, or semitrailer if a designated beneficiary of the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qualifies under this subdivision (1)(c).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using Military Honor Plates shall surrender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to the county treasurer if such person is no longer eligible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plates. Regular plates shall be issued to any such person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surrender of the Military Honor Plates for a three-dollar transfer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forfeiture of any of the remaining annual fee. The three-dollar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fee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In addition to all other fees required for registration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 Registration Act, each application for initial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renewal of alphanumeric Military Honor Plates shall be accompanied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fee of five dollars. County treasurers collecting fees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remit them to the State Treasurer.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credit five dollars of the fee to the Nebraska Veteran Cemetery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Operation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addition to all other fees required for registration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 Registration Act, each application for initial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renewal of personalized message Military Honor Plates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accompanied by a fee of forty dollars. County treasurers collecting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subdivision shall remit them to the State Treasurer.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 credit twenty-five percent of the fee for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and renewal of such plates to the Department of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and seventy-five percent of the fee to the Nebraska Veteran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Cemetery System Operation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When the department receives an application for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Honor Plates, the department may deliver the plates and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to the applicant by United States mail or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of the county in which the motor vehicle or trailer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and the delivery of the plates and registration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made through a secure process and system.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implementation date designated by the director on or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2022,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delivery of the plates and registration certificate is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to the applicant, the department may charge a postage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handling fee in an amount not more than necessary to recover the cost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postage and handling for the specific items mailed to the registrant.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remit the fee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Cash Fund. The county treasurer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issue Military Honor Plates in lieu of regular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when the applicant complies with the other provisions of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Registration Act for registration of the motor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trailer. If Military Honor Plates are lost, stolen, or mutilated,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shall be issued replacement license plates upon request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60-3,157.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county treasurer or the department may issue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stickers to the applicant under this section for the 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operate the vehicle pending receipt of the license plates.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in addition to the registration fee shall be made for the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temporary license sticker under this subdivision.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furnish temporary license stickers for issuance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at no cost to the counties. The department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regarding the design and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license stickers.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owner of a motor vehicle or trailer bearing Military Honor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may apply to the county treasurer to have such plates transferred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motor vehicle or trailer other than the motor vehicle or trailer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such plates were originally purchased if such motor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 is owned by the owner of the plates. The owner may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unused portion of the fee for the plates credited to the other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trailer which will bear the plates at the rate of eight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one-third percent per month for each full month left in the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period. Application for such transfer shall be accompanied by a fee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dollars. Fees collected pursuant to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for credit to the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the cost of manufacturing Military Honor Plates at any time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exceeds the amount charged for license plates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60-3,102, any money to be credited to the Nebraska Veteran Cemetery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Operation Fund shall instead be credited first to the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 in an amount equal to the difference between the manufacturing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Military Honor Plates and the amount charged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60-3,102 with respect to such plates and the remainder shall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Veteran Cemetery System Operation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the director discovers evidence of fraud in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Military Honor Plates or that the holder is no longer eligible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Military Honor Plates, the director may summarily cancel the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registration and send notice of the cancellation to the holder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60-3,123,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60-3,123 (1) Any person who was captured and incarcerated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enemy of the United States during a period of conflict with such enemy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was discharged or otherwise separated with a characterization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honorable from or is currently serving in the United States Armed Forces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in addition to the application required in section 60-385,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for license plates designed to indicate that he or she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former prisoner of war.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order to be eligible for license plates under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shall register with the Department of Veterans' Affairs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section 80-414. The license plates shall be issued upon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paying the license plate fee as provided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verification by the Department of Motor Vehicles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applicant's eligibility using the registry established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Veterans' Affairs pursuant to section 80-414. Any number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trailers, or semitrailers owned by the applicant may be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at any one time. Motor vehicles and trailers registered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60-3,198 shall not be so licensed.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license plate fee shall be required for license plates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license plates issued under this section are lost,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stolen, or mutilated, the recipient of the license plates shall 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replacement license plates upon request and without 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License plates issued under this section shall not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any additional license plate fees and shall be permanently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attached to the vehicle to which the plates are registered as long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is properly registered by the applicant annually.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county treasurer or the department may issue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stickers to the applicant under this section for the 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operate the vehicle pending receipt of the license plates.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in addition to the registration fee shall be made for the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temporary license sticker under this subsection.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furnish temporary license stickers for issuance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at no cost to the counties. The department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regarding the design and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license stickers.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60-3,124,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60-3,124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(1)(a)(i) Before January 1, 2026,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veteran of the United States Armed Forces, who was discharged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separated with a characterization of honorable or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(under honorable conditions), and who is classified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Veterans Affairs 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least 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service-connected disabled may, in addition to the application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60-385, apply to the Department of Motor Vehicles for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designed by the department to indicate that the applicant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disabled veteran. The inscription on the license plates shall be D.A.V.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below the license plate number to indicate that the holder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 plates is a disabled veteran.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Beginning on January 1, 2026, when renewing the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license plate described in subdivision (1)(a)(i)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issue the license plates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(1)(b)(i) of this section along with any required validation decals.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 described in subdivision (1)(a)(i)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valid for use on any motor vehicle, trailer, or semitrailer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on February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Beginning on January 1, 2026, any person who is a veteran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Armed Forces, who was discharged or otherwise separated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 characterization of honorable or general (under honorable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conditions), and who is classified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Veterans Affairs as at least ten percent service-connected disabled may,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addition to the application required in section 60-385,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Motor Vehicles for disabled veteran license plates designed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department: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With the words "disabled veteran" immediately below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 number;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With the words "disabled veteran" immediately below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 number and also carrying the internationally accepted wheelchair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symbol specified in section 60-3,113.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Beginning January 1, 2026, a trust that owns a motor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trailer, or semitrailer may apply for the license plates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(1)(b)(i) or (ii) of this section if a designated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trust qualifies for such license plates.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In order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eligible for license plates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 person shall register with the Department of Veterans'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section 80-414.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plates shall be issued upon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paying the license plate fee as provided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and verification by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of Motor Vehicles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verify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applicant's eligibility using the registry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Veterans' Affairs pursuant to section 80-414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prior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issuing any license plates under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 be eligible for the license plates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(1)(b)(ii) of this section, in addition to any other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for such license plates under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 application and proof of disability in the form and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required by section 60-3,113.02 shall be submitted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issuance or reissuance of such license plates;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handicap or disability of the handicapped or disabled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shall be certified as permanent.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number of motor vehicles, trailers, or semitrailers owned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applicant may be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under this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any one time.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 and trailers registered under section 60-3,198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so licensed.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Beginning January 1, 2026, one type of disabled veteran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 shall be alphanumeric plates. No license plate fee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required for such license plates. 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Assign a designation up to five characters;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Not use a county designation.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Beginning January 1, 2026, one type of disabled veteran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 shall be personalized message license plates.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plates shall be issued subject to the same conditions specified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personalized message license plates in section 60-3,118, except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maximum of five characters may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Each application for initial issuance of personalized message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disabled veteran license plates shall be accompanied by a fee of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dollars. An application for renewal of such license plates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accompanied by a fee of forty dollars. Fees collected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(3)(b)(ii) shall be remitted to the State Treasurer.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Treasurer shall credit twenty-five percent of such fee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Motor Vehicles Cash Fund and seventy-five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to the Nebraska Veteran Cemetery System Operation Fund.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No license plate fee under section 60-3,102 shall be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personalized message disabled veteran license plates issued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other than the fee provided for in subdivision (3)(b)(ii)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No license plate fee shall be required for license plates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license plates issued under this section are lost,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stolen, or mutilated, the recipient of the plates shall 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replacement license plates as provided in section 60-3,157.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License plates issued under this section shall not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any additional license plate fees and shall be permanently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attached to the vehicle to which the plates are registered as long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is properly registered by the applicant annually.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county treasurer or the department may issue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stickers to the applicant under this section for the 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operate the vehicle pending receipt of the license plates.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in addition to the registration fee shall be made for the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temporary license sticker under this subsection.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furnish temporary license stickers for issuance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at no cost to the counties. The department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regarding the design and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license stickers.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60-3,125,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60-3,125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may, in addition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required by section 60-385, apply to the department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designed by the department to indicate that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received from the federal government an award of a Purple Heart.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inscription of the plates shall be designed so as to include a facsimile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award and beneath any numerical designation upon the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60-370 the words Purple Heart separately on one line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words Combat Wounded on the line below.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(ii)(A) Beginning January 1, 2026, one type of Purple Heart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plates shall be alphanumeric plates. No license plate fee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for such license plates. 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Assign a designation up to five characters;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Not use a county designation.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One type of Purple Heart license plates shall be personalized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message license plates. Such license plates shall be issued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conditions specified for personalized message license plates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60-3,118, except that a maximum of five characters may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Each application for initial issuance of personalized message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Purple Heart license plates shall be accompanied by a fee of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dollars. An application for renewal of such license plates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accompanied by a fee of forty dollars. Fees collected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(1)(a)(ii)(B)(II) shall be remitted to the State Treasurer.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credit twenty-five percent of such fee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Motor Vehicles Cash Fund and seventy-five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to the Nebraska Veteran Cemetery System Operation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No license plate fee under section 60-3,102 shall be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personalized message Purple Heart license plates issued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other than the fee provided for in subdivision (1)(a)(ii)(B)(II)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Beginning January 1, 2026, any person may, in addition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required by section 60-385, apply to the department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 designed by the department to indicate that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received from the federal government an award of a Purple Heart.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inscription of the plates shall be designed so as to include a facsimile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award and beneath any numerical designation upon the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60-370 the words Purple Heart separately on one 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words Combat Wounded on the line below. Such license plates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also carry the internationally accepted wheelchair symbol specified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60-3,113.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(ii)(A) One type of Purple Heart license plates that carry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internationally accepted wheelchair symbol shall be alphanumeric plates.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license plate fee shall be required for such license plates.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Assign a designation up to three characters;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Not use a county designation.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Beginning January 1, 2026, one type of Purple Heart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plates that carry the internationally accepted wheelchair symbol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personalized message license plates. Such license plates shall 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the same conditions specified for personalized message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plates in section 60-3,118, except that a maximum of three characters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Each application for initial issuance of personalized message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Purple Heart license plates that carry the internationally accepted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wheelchair symbol shall be accompanied by a fee of forty dollars.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for renewal of such license plates shall be accompanied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of forty dollars. Fees collected under this subdivision (1)(b)(ii)(B)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shall be remitted to the State Treasurer.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twenty-five percent of such fee to the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Vehicles Cash Fund and seventy-five percent of such fee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 Cemetery System Operation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No license plate fee under section 60-3,102 shall be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personalized message Purple Heart license plates issued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other than the fee provided for in subdivision (1)(b)(ii)(B)(II)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Beginning January 1, 2026, a trust that owns a motor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trailer, or semitrailer may apply for the license plates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(1)(a) or (b) of this section if a designated beneficiary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trust qualifies for such license plates.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In order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eligible for license plates under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 person shall register with the Department of Veterans'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section 80-414.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 plates shall be issued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payment of the license plate fee as provided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and verification by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of Motor Vehicles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verify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applicant's eligibility using the registry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Veterans' Affairs pursuant to section 80-414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issuing any license plates under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 be eligible for the license plates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(1)(b) of this section, in addition to any other eligibility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license plates under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 application and proof of disability in the form and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required by section 60-3,113.02 shall be submitted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issuance or reissuance of such license plates;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handicap or disability of the handicapped or disabled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shall be certified as permanent.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number of motor vehicles, trailers, or semitrailers owned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applicant may be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under this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any one time.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 and trailers registered under section 60-3,198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so licensed.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No license plate fee shall be required for license plates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license plates issued pursuant to this section are lost,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stolen, or mutilated, the recipient of the plates shall 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replacement license plates upon request and without 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plates issued under this section shall not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of any additional license plate fees and shall be permanently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attached to the vehicle to which the plates are registered as long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is properly registered by the applicant annually.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treasurer or the department may issue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stickers to the applicant under this section for the 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operate the vehicle pending receipt of the license plates. No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in addition to the registration fee shall be made for the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temporary license sticker under this subsection.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furnish temporary license stickers for issuance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at no cost to the counties. The department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regarding the design and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license stickers.</w:t>
      </w:r>
    </w:p>
    <w:p>
      <w:pPr>
        <w:autoSpaceDN w:val="0"/>
        <w:tabs>
          <w:tab w:pos="1296" w:val="left"/>
          <w:tab w:pos="2124" w:val="left"/>
          <w:tab w:pos="2832" w:val="left"/>
          <w:tab w:pos="4020" w:val="left"/>
          <w:tab w:pos="5808" w:val="left"/>
          <w:tab w:pos="699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30.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60-3,130.04,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60-3,130.04 (1) An owner of a historical vehicle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under section 60-3,130 may use a license plate or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by this state in the year corresponding to the model year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vehicle was manufactured in lieu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designed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60-3,130.03 subject to the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department. The department shall inspect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or plates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approve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or plates if it is determined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model-year license plate or plates are legible and serviceable and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 plate numbers do not conflict with or duplicate other numbers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assigned and in use. An original-issued license plate or plates that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restored to original condition may be used when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may consult with a recognized car club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whether the year of the license plate or plates to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corresponds to the model year when the vehicle was manufactured.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only one license plate is used on the vehicle,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shall be placed on the rear of the vehicle. The owner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historical vehicle may use only one plate on the vehicle even for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two license plates were issued for vehicles in general.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License plates used pursuant to this section corresponding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year of manufacture of the vehicle shall not be personalized message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plates, Pearl Harbor license plates, prisoner-of-war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plates, disabled veteran license plates, Purple Heart license plates,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amateur radio station license plates,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Cornhusker Spirit Plates,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History Plates,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handicapped or disabled person license plates,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plates, special interest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 plates, Military Honor Plates,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alternate license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150 Sesquicentennial Plates, Breast Cancer Awareness Plates,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Prostate Cancer Awareness Plates, Mountain Lion Conservation Plates,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Choose Life License Plates, Czech Heritage Plates, Donate Life Plates,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Down Syndrome Awareness Plates, Native American Cultural Awareness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History Plates, Sammy's Superheroes license plates for childhood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awareness, Wildlife Conservation Plates, Pets for Vets Plates,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Arts Plates, Support Our Troops Plates, The Good Life Is Outside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Plates, or Josh the Otter-Be Safe Around Water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60-3,151,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60-3,151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shall issue the following types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trailer license plates: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License plates for commercial trailers or semitrailers.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registration of any commercial trailer or semitrailer, the fee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one dollar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License plates for utility trailers.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fee for utility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trailers shall be one dollar for each one thousand pounds gross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weight or fraction thereof, up to and including nine thousand pounds.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Utility trailer license plates shall display, in addition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number, the letter X. Trailers other than farm trailers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nine thousand pounds must be registered as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License plates for cabin trailers.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fee for cabin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trailers having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vehicle weight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pounds or less shall be nine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More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more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than one thousand pounds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but less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thousand pounds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twelve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Cabin trailers having a gross vehicle weight of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thousand pounds or more shall be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registered for a fee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Recreational vehicles having a gross vehicle weight of 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pounds or less shall be registered for a fee of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dollars, those having a gross vehicle weight of more than eight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pounds but less than twelve thousand pounds shall be registered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 dollars, and those having a gross vehicle weight of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pounds or over shall be registered for forty-two dollars.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living quarters are added to a registered truck, a recreational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registration may be obtained without surrender of the truck registration,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which event both the truck and recreational vehicle license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displayed on the vehicle. Recreational vehicle license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the same size and of the same basic design as regular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plates issued pursuant to section 60-3,100.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License plates for farm trailers.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Farm trailers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for a fee of one dollar, except that when a farm trailer is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registered farm truck, such farm trailer may, at the option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owner, be registered as a separate unit for a fee of three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ton gross vehicle weight and, if so registered, shall not be considered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truck and trailer combination for purposes of sections 60-3,145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60-3,146. Farm trailer license plates shall display, in addition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number, the letter 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License plates for fertilizer trailers other than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fertilizer trailers.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Fertilizer trailers shall be registered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of one dollar. Fertilizer trailer license plates shall display,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the registration number, the letter 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License plates for trailers used to haul poles and cable reels.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Trailers used to haul poles and cable reels owned and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by public utility companies shall be licensed at a fee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two dollars for each one-thousand-pound load to be hauled or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fraction thereof, and such load shall not exceed sixteen thousand pounds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License plates for commercial fertilizer trailers.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fertilizer trailers shall be registered for a fee of one dollar.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Commercial fertilizer trailer license plates shall display, in addition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registration number, the letter X. Any license plate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subdivision (g) shall remain affixed to the rear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trailer as long as the commercial fertilizer trailer is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section by the owner or lessor making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pursuant to section 60-385. This subdivision (g) applies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Recreational vehicles having a gross vehicle weight of 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pounds or less shall be registered for a fee of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dollars, those having a gross vehicle weight of more than eight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pounds but less than twelve thousand pounds shall be registered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 dollars, and those having a gross vehicle weight of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pounds or over shall be registered for forty-two dollars.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living quarters are added to a registered truck, a recreational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may be obtained without surrender of the truck registration,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which event both the truck and recreational vehicle license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displayed on the vehicle. Recreational vehicle license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the same size and of the same basic design as regular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plates issued pursuant to section 60-3,100.</w:t>
      </w:r>
    </w:p>
    <w:p>
      <w:pPr>
        <w:autoSpaceDN w:val="0"/>
        <w:tabs>
          <w:tab w:pos="1296" w:val="left"/>
          <w:tab w:pos="2124" w:val="left"/>
          <w:tab w:pos="2832" w:val="left"/>
          <w:tab w:pos="4020" w:val="left"/>
          <w:tab w:pos="5808" w:val="left"/>
          <w:tab w:pos="6996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32.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60-3,193.01,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60-3,193.01 For purposes of the Motor Vehicle Registration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International Registration Plan is adopted and incorporated by reference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the plan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60-3,253,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60-3,253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Unless otherwise specified in section 35 of this act,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provisions of this section apply to alternate license plates.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design license plates to be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license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Good Life Is Outside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specifications of each type of alternate license plate are indicated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reflect the importance of safe walking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biking in Nebraska and the value of our recreational trails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for each type of alternate license plate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selected on the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limiting the manufacturing cost of each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to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or equal to the amount charged for license plates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carry out this section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34 and 35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60-3,254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type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license plate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Good Life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Outside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issued as either 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alphanumeric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 or a personalized message alternate license plate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an alphanumeric alternate license plate,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Assign a designation up to five characters;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use a county designation.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Personalized message alternate license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One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Good Life Is Outside Plates shall be personalized message plates.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issued subject to the same conditions specified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personalized message license plates in section 60-3,118, except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of five characters may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cease to issue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type of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 listed in section 35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Good Life Is Outside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beginning with the next license plate issuance cycle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 plate issuance cycle that begins in 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first year that such type of alternate license 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was issued by the 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total number of registered vehicles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obtained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type of alternate license plate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 per year within any prior consecutive two-year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60-3,254,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60-3,254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Unless otherwise specified in section 35 of this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provisions of this section apply to alternate license plates.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person may apply to the department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Good Life Is Outside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lieu of regular license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 application prescribed and provided by the department for any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trailer, or semitrailer, except for a motor vehicle, trailer,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 registered under section 60-3,198. An applicant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license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The Good Life Is Outside Plate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 farm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truck with a gross weight of over sixteen tons or for a commercial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registered for a gross weight of five tons or over shall affix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appropriate tonnage decal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forms available for such applications through the county treasurers.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alternate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shall be issued upon payment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alternate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plate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 described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  <w:tab w:pos="2302" w:val="left"/>
          <w:tab w:pos="3306" w:val="left"/>
          <w:tab w:pos="3832" w:val="left"/>
          <w:tab w:pos="5078" w:val="left"/>
          <w:tab w:pos="5602" w:val="left"/>
          <w:tab w:pos="6248" w:val="left"/>
          <w:tab w:pos="7132" w:val="left"/>
          <w:tab w:pos="7898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addition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under the Motor Vehicle Registration Act, each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initial issuance or renewal of alphanumeric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license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Good Life Is Outside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accompanied by a fee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County treasurers collecting fees pursuant to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remit such fees to the State Treasurer.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five dollars of the fee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recipient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license plate fee pursuant to section 35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Parks State Park Improvement and Maintenance Fund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trail improvement and maintenance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addition to all other fees required for registration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 Registration Act, each application for initial issuance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renewal of personalized message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license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Outside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accompanied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personalized message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license plate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 of forty dollars. County treasurers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collecting fees pursuant to this subdivision shall remit such fees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Treasurer. The State Treasurer shall credit twenty-five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fee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initial issuance and renewal of such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Motor Vehicles Cash Fund and seventy-five percent of the fee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recipient of the alternate license plate fee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Game and Parks State Park Improvement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Maintenance Fund for the purpose of trail improvement and maintenance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the department receives an application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Good Life Is Outside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department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and registration certificate to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United States mail or to the county treasurer of the county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motor vehicle, trailer, or semitrailer is registered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delivery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and registration certificate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through a secure process and system.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on an implementation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date designated by the director on or before January 1, 2022,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and registration certificate is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to the applicant, the department may charge a postage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handling fee in an amount not more than necessary to recover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postage and handling for the specific items mailed to the registrant.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remit the fee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Cash Fund. The county treasurer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shall issue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specified alternate license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Life Is Outside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lieu of regular license plates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complies with the other provisions of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 for registration of the motor vehicle, trailer,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semitrailer.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alternate license plate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Good Life Is Outside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Plates 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lost, stolen, or mutilated, the licensee shall be issued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replacement 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request pursuant to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60-3,157.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treasurer or the department may issue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stickers to the applicant under this section for the 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operate the vehicle pending receipt of the license plates.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in addition to the registration fee shall be made for the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temporary license sticker under this subsection.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furnish temporary license stickers for issuance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at no cost to the counties. The department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regarding the design and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license stickers.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owner of a motor vehicle, trailer, or semitrailer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bearing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license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Good Life Is Outside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apply to the county treasurer to have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motor vehicle, trailer, or semitrailer other than the motor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trailer, or semitrailer for which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were originally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purchased if such motor vehicle, trailer, or semitrailer is owned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owner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plates. The owner may have the unused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 for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credited to the other motor vehicle, trailer,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semitrailer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will bear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at the rate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 and one-third percent per month for each full month left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period. Application for such transfer shall be accompanied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fee of three dollars. Fees collected pursuant to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remitted to the State Treasurer for credit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cost of manufacturing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type of alternate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Good Life Is Outside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any time exceeds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 for license plates pursuant to section 60-3,102, any money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credited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recipient of the alternate license plate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35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Game and Parks State Park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Maintenance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instead be credited first to the Highway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in an amount equal to the difference between the manufacturing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type of alternate license plate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costs of The Good Life Is Outside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amount charged pursuant to section 60-3,102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and the remainder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recipient of the alternate license plate fee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Game and Parks State Park Improvement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Maintenance Fund for the purpose of trail improvement and maintenance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issue the following types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license plates pursuant to this section, section 60-3,104,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33 and 34 of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Arbor Day Plates. The department shall design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plates in consultation with the Nebraska Statewide Arboretum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nonprofit organization holding a certificate of exemption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501(c)(3) of the Internal Revenue Code with a mission to inspire people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plant, nurture, and celebrate trees. The design of such plates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 the history and importance of Arbor Day in Nebraska.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recipient for alternate license plate fees for Arbor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Plates is the Home of Arbor Day Plate Cash Fund. A person may apply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Arbor Day Plates beginning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Breast Cancer Awareness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 to include a pink ribbon and the words "early detection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saves lives" along the bottom of the license plate.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recipient for alternate license plate fees for Breast Cancer Awareness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Plates is the University of Nebraska Medical Center for the breast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navigator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Choose Life License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 to reflect support for the protection of Nebraska's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children. The designated recipient for alternate license plate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Choose Life License Plates is the Health and Human Services Cash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supplement federal funds available to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for the Temporary Assistance for Needy Families program, 42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U.S.C. 601 et seq.;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Czech Heritage Plates. The department, in consultation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Czech Honorary Consul of Nebraska, shall design such license plates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reflect Czech heritage in Nebraska.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license plate fees for Czech Heritage Plates is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Motor Vehicles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Donate Life Plates. The department shall design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plates to reflect support for organ and tissue donation, registration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donor on the Donor Registry of Nebraska, and the federally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 procurement organization for Nebraska.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license plate fees for Donate Life Plates is the Organ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Tissue Donor Awareness and Education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Down Syndrome Awareness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 to include the words "Down syndrome awareness" inside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heart-shaped yellow and blue ribbon.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license plate fees for Down Syndrome Awareness Plates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University of Nebraska Medical Center for the Down Syndrome Clinic;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Josh the Otter-Be Safe Around Water Plates.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 such license plates to include a blue background with the head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otter surfacing above water surrounded by the words "Josh the Otter-Be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 Around Water". The designated recipient for alternate license 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 for Josh the Otter-Be Safe Around Water Plates is the Josh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Otter-Be Safe Around Water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Mountain Lion Conservation Plates. The department shall 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license plates to reflect support for the conservation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mountain lion population. The designated recipient for alternate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 fees for Mountain Lion Conservation Plates is the Game and Parks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Educational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Native American Cultural Awareness and History Plates.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department, in consultation with the Commission on Indian Affairs,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 license plates that reflect the unique culture and history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Native American tribes historically and currently located in Nebraska.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designated recipient for alternate license plate fees for 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American Cultural Awareness and History Plates is the Native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Scholarship and Leadership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(10)(a) Nebraska Cornhusker Spirit Plates.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 such license plates to (i) include the word "Cornhuskers"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"Huskers" prominently in the design, (ii) use scarlet and cream colors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design or such other similar colors as the department determines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best represent the official team colors of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Cornhuskers athletic programs and to provide suitable reflection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contrast, (iii) use cream or a similar color for the background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 and scarlet or a similar color for the printing, and (iv) create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 reflecting support for the University of Nebraska Cornhuskers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athletic programs in consultation with the University of Nebraska-Lincoln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Athletic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Alphanumeric Nebraska Cornhusker Spirit Plates shall (i)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consecutively numbered beginning with the number one and use numbers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a size that maximizes legibility, and (ii) not use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designation or any characters other than numbers on the spirit plates.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Personalized message Nebraska Cornhusker Spirit Plates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subject to the same conditions specified for personalized message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 in subsection (2) of section 60-3,118. The characters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consist only of letters, numerals, or a combination of letters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numerals of the same size and design specified in section 60-3,100.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maximum of seven characters may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Each application for initial issuance or renewal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Cornhusker Spirit Plates shall be accompanied by a fee of seventy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dollars. Fees collected pursuant to this subdivision shall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Treasurer. The State Treasurer shall credit sixty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fee to the Department of Motor Vehicles Cash Fund and forty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fee to the designated recipient for alternate license plate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designated recipient for alternate license plate fees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Cornhusker Spirit Plates is the Highway Trust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Nebraska History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 in consultation with the Nebraska State Historical Society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reflect the importance of historical preservation in Nebraska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value of our shared Nebraska history.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 license plate fees for Nebraska History Plates is the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History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Pets for Vets Plates. The department shall design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plates to support veterans and companion or therapy pet animals.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recipient for alternate license plate fees for Pets for Vets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Plates is the Pets for Vets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Prostate Cancer Awareness Plates. The department shall 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license plates to include a light blue ribbon and the words "early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detection saves lives" along the bottom of the license plate.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recipient for alternate license plate fees for Prostate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Awareness Plates is the University of Nebraska Medical Center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Prostate Cancer Research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Sammy's Superheroes license plates for childhood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awareness. The department shall design such license plates to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blue handprint over a yellow ribbon and the words "childhood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awareness". The designated recipient for alternate license plate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Sammy's Superheroes license plates for childhood cancer awareness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University of Nebraska Medical Center for pediatric cancer research;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 Support the Arts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 in consultation with the Nebraska Arts Council to reflect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for the arts in Nebraska.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 fees for Support the Arts Plates is the Support the Arts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(16)(a) Support Our Troops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 to reflect support for troops from all branches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armed forces. The designated recipient for alternate license plate fees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LB398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LB398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Support Our Troops Plates is the Veterans Employment Program Fund.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(b)(i) Each application for initial issuance or renewal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alphanumeric Support Our Troops Plates shall be accompanied by a fee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five dollars. The State Treasurer shall credit five dollars of the fee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designated recipient for alternate license plate fees for Support Our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Troops Plates.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application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initial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issuance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renewal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105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personalized message Support Our Troops Plates shall be accompanied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fee of seventy dollars. Twenty-five percent of such fee shall be credited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the Department of Motor Vehicles Cash Fund and seventy-five percent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fee shall be credited to the designated recipient for alternate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 plate fees for Support Our Troops Plates;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(17) The Good Life Is Outside Plates. The department shall design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license plates to reflect the importance of safe walking and biking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Nebraska and the value of our recreational trails. The designated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recipient for alternate license plate fees for The Good Life Is Outside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Plates is the Game and Parks State Park Improvement and Maintenance Fund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the purpose of trail improvement and maintenance;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(18) Wildlife Conservation Plates. The department shall create no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more than three designs for such license plates to reflect support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conservation of Nebraska wildlife, including sandhill cranes, bighorn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sheep, and ornate box turtles. The designated recipient for alternate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 plate fees for Wildlife Conservation Plates is the Wildlife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Conservation Fund.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60-462.01,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60-462.01 For purposes of the Motor Vehicle Operator's License 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following federal regulations are adopted as Nebraska law as they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existed on January 1,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2025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2024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parts, subparts, and sections of Title 49 of the Code of Federal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Regulations, as referenced in the Motor Vehicle Operator's License Act.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60-479.01,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60-479.01 (1) All persons handling source documents or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issuance of new, renewed, or reissued operators' licenses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cards shall have periodic fraudulent document recognition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persons and agents of the department involved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recording of verified application information or verified operator's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and state identification card information, involved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 or production of licenses or cards, or who have the 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affect information on such licenses or cards shall be subject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history record information check, including a check of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references, and a lawful status check as required by 6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 37, as such part existed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specified in section 9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1, 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persons and agents shall provide fingerprints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be submitted to the Federal Bureau of Investigation.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bureau shall use its records for the criminal history record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Upon receipt of a request pursuant to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Nebraska State Patrol shall undertake a search for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record information relating to such applicant,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transmittal of the applicant's fingerprints to the Federal Bureau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for a national criminal history record information check.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criminal history record information check shall include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the applicant from federal repositories of such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repositories of such information in other states, if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law. The Nebraska State Patrol shall issue a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employing public agency that shall include the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concerning the applicant. The cost of any background check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borne by the employer of the person or agent.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person convicted of any disqualifying offense as provided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C.F.R. part 37, as such part existed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specified in section 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1, 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 not be involved in the recording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verified application information or verified operator's license and state</w:t>
      </w:r>
    </w:p>
    <w:p>
      <w:pPr>
        <w:autoSpaceDN w:val="0"/>
        <w:tabs>
          <w:tab w:pos="720" w:val="left"/>
          <w:tab w:pos="2694" w:val="left"/>
          <w:tab w:pos="3470" w:val="left"/>
          <w:tab w:pos="5204" w:val="left"/>
          <w:tab w:pos="6458" w:val="left"/>
          <w:tab w:pos="6992" w:val="left"/>
          <w:tab w:pos="7648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identification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involved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of licenses or cards, or involved in any capacity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would have the ability to affect information on such licenses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cards. Any employee or prospective employee of the department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notice that he or she will undergo such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check prior to employment or prior to any involvement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issuance of operators' licenses or state identification cards.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60-483,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60-483 (1) The director shall assign a distinguishing number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issued and shall keep a record of the same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open to public inspection by any person requesting inspection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who qualifies under section 60-2906 or 60-2907.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requesting such driver record information shall furnish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Motor Vehicles (a) verification of identity and purpose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requester is entitled under section 60-2906 or 60-2907 to disclosure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personal information in the record, (b) the name of the person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is being requested, and (c) when the name alone is insufficient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 the correct record, the department may request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identifying information. The department shall, upon request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requester, furnish a certified abstract of the operating record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in either hard copy or electronically, and shall charge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requester a fee of three dollars per abstract.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remit any revenue generated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 through (5) of this section to the State Treasurer,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except as otherwise provided in subsection (5) of this section,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credit forty-one and two-thirds percent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Motor Vehicles Cash Fund, twenty-five percent to the General Fund,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thirty-three and one-third percent to the Records Management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director shall, upon receiving a request and an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United States Selective Service System to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this section, furnish driver record information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Selective Service System to include the name, post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address, date of birth, sex, and social security number of licensees.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Selective Service System shall pay all costs incurred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in providing the information but shall not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any other fee required by law for information. No driver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shall be furnished to the United States Selective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regarding any female, nor regarding any male other than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ages of seventeen years and twenty-six years.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in the fulfillment of the required duties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Selective Service System and shall not be furnished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director shall keep a record of all applications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operators' licenses that are disapproved with a brief statement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 for disapproval of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director may establish a monitoring service which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on operating records that have changed due to any adjudicated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citation or administrative action. The director shall charge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cents per operating record searched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the fee provided in subsection (1) of this section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abstract returned as a result of the search.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each fifteen-cent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charged, the State Treasurer shall credit nine cents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Vehicles Cash Fund and six cents as provided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Driver record header information, including name,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number, date of birth, address, and physical description, from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 record maintained by the department may be made available so long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Uniform Motor Vehicle Records Disclosure Act is not violated.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updates, including all new records, may also be made available.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 shall be a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eighteen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per thousand records.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collected pursuant to this subsection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Department of Motor Vehicles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department may enter into a reciprocity agreement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country to provide for the mutual recognition and reciprocal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of a valid operator's license issued by this state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country if the department determines that the licensing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foreign country are comparable to those of this state.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entered into by the department shall not include the mutual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recognition and reciprocal exchange of a commercial driver's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(8)(a)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Beginning July 1, 2021,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record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(1) of this section, the requester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pay, in addition to the fee prescribed in such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four dollars and fifty cents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 record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For requests made prior to July 1, 2025, four dollars and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cents;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requests made beginning on July 1, 2025, and prior to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2029, twelve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For requests made beginning on July 1, 2029, four dollars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 cents.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department shall remit all fees paid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State Treasurer. The State Treasurer shall credit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 cents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credited to the Department of Motor Vehicles Cash Fund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fee for each record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credited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Operator's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Services System Replacement and Maintenance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remainder of each such fee to the Department of Motor Vehicles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60-495,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60-495 (1) The director may adopt and promulgate such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necessary to carry out sections 60-493 to 60-495 and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of the department under the Revised Uniform Anatomical Gift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shall prepare and furnish all forms and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Organ and Tissue Donor Awareness and Education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Department personnel and the county treasurer shall remit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contributed under sections 60-484, 60-4,144, and 60-4,181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for credit to the fund. The fund shall also include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money credited to the fund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60-3,246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 shall administer the Organ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Tissue Donor Awareness and Education Fund for the promotion of organ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tissue donation. The department shall use the fund to assist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 such as the federally designated organ procurement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for Nebraska and the State Anatomical Board in carrying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promote organ and tissue donation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and dissemination of educational information.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  <w:tab w:pos="2124" w:val="left"/>
          <w:tab w:pos="2832" w:val="left"/>
          <w:tab w:pos="4020" w:val="left"/>
          <w:tab w:pos="5808" w:val="left"/>
          <w:tab w:pos="6996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40.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60-4,111.01,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60-4,111.01 (1) The Department of Motor Vehicles, the courts, or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agencies may store or compile information acquired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or a state identification card for their statutorily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otherwise provided in subsection (3) or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no person having use of or access to machine-readable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encoded on an operator's license or a state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 shall compile, store, preserve, trade, sell, or share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information. Any person who trades, sells, or shares such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guilty of a Class IV felony. Any person who compiles, stores,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preserves such information except as authorized in subsection (3) or (4)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shall be guilty of a Class IV felony.</w:t>
      </w:r>
    </w:p>
    <w:p>
      <w:pPr>
        <w:autoSpaceDN w:val="0"/>
        <w:tabs>
          <w:tab w:pos="1296" w:val="left"/>
          <w:tab w:pos="2306" w:val="left"/>
          <w:tab w:pos="2958" w:val="left"/>
          <w:tab w:pos="4208" w:val="left"/>
          <w:tab w:pos="4740" w:val="left"/>
          <w:tab w:pos="6230" w:val="left"/>
          <w:tab w:pos="7000" w:val="left"/>
          <w:tab w:pos="765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compliance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enforcement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restrictions on the purchase of alcohol, lottery tickets, and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products, a retailer who sells any of such items pursuant to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or a contract under the applicable statutory provision may scan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machine-readable information encoded on an operator's license or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card presented for the purpose of such a sale.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may store only the following information obtained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or card: Age and license or card identification number.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shall post a sign at the point of sale of any of such items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stating that the license or card will be scanned and that the 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number will be stored. The stored information may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a law enforcement agency for purposes of enforcement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restrictions on the purchase of alcohol, lottery tickets, and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and may not be shared with any other person or 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compliance with the provisions of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28-458 to 28-462, a seller who sells methamphetamine precursors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sections may scan machine-readable information encoded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or a state identification card presented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such a sale. The seller may store only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obtained from the license or card: Name, age, address, 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identification presented by the customer, the governmental entity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the identification, and the number on the identification.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seller shall post a sign at the point of sale stating that the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 will be scanned and stating what information will be stored.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stored information may only be used by law enforcement agencies,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regulatory agencies, and the exchange for purposes of enforcement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restrictions on the sale or purchase of methamphetamine precursors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28-458 to 28-462 and may not be shared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person or entity. For purposes of this subsection, the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exchange, methamphetamine precursor, and seller have the same meanings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28-458.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retailer or seller shall utilize software that stores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information allowed by this subsection. A programmer for computer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software designed to store such information shall certify to the retailer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software stores only the information allowed by this subsection.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Intentional or grossly negligent programming by the programmer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allows for the storage of more than the age and identification number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wrongfully certifying the software shall be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retailer or seller who knowingly stores more information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under this subsection from the operator's license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card shall be guilty 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Information scanned, compiled, stored, or preserved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 may not be retained longer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eighteen months unless required by state or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order to approve a negotiable instrument, an electronic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transfer, or a similar method of payment, a person having use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to machine-readable information encoded on an operator's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state identification card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Scan, compile, store, or preserve such information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the information to a check services company subject to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the federal Fair Credit Reporting Act, 15 U.S.C. 1681 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seq., as such act existed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specified in section 9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1, 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for the purpose of effecting, administering,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enforcing a transaction requested by the holder of the license or card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preventing fraud or other criminal activity;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Scan and store such information only as necessary to protect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or prevent actual or potential fraud, unauthorized transactions,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claims, or other liability or to resolve a dispute or inquiry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 of the license or card.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Except as provided in subdivision (4)(a)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scanned, compiled, stored, or preserved pursuant to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may not be traded or sold to or shared with a third party;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marketing or sales purpose by any person, including the retailer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obtained the information; or, unless pursuant to a court order,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to or shared with any third party. A person who violates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guilty 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60-4,131,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60-4,131 (1) Sections 60-462.01 and 60-4,132 to 60-4,172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operation of any commercial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such sections: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Disqualification means:</w:t>
      </w:r>
    </w:p>
    <w:p>
      <w:pPr>
        <w:autoSpaceDN w:val="0"/>
        <w:tabs>
          <w:tab w:pos="1296" w:val="left"/>
          <w:tab w:pos="1954" w:val="left"/>
          <w:tab w:pos="2612" w:val="left"/>
          <w:tab w:pos="4230" w:val="left"/>
          <w:tab w:pos="5848" w:val="left"/>
          <w:tab w:pos="7706" w:val="left"/>
          <w:tab w:pos="8246" w:val="left"/>
          <w:tab w:pos="89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suspension,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cancellation,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withdrawal by a state of a person's privilege to operate a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vehicle;</w:t>
      </w:r>
    </w:p>
    <w:p>
      <w:pPr>
        <w:autoSpaceDN w:val="0"/>
        <w:tabs>
          <w:tab w:pos="1296" w:val="left"/>
          <w:tab w:pos="2082" w:val="left"/>
          <w:tab w:pos="2508" w:val="left"/>
          <w:tab w:pos="4374" w:val="left"/>
          <w:tab w:pos="4920" w:val="left"/>
          <w:tab w:pos="5586" w:val="left"/>
          <w:tab w:pos="6730" w:val="left"/>
          <w:tab w:pos="763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Carrier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 under the rules of practice for motor carrier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in 49 C.F.R. part 386, that a person is no longer qualified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 a commercial motor vehicle under 49 C.F.R. part 391; or</w:t>
      </w:r>
    </w:p>
    <w:p>
      <w:pPr>
        <w:autoSpaceDN w:val="0"/>
        <w:tabs>
          <w:tab w:pos="1296" w:val="left"/>
          <w:tab w:pos="2178" w:val="left"/>
          <w:tab w:pos="2818" w:val="left"/>
          <w:tab w:pos="3580" w:val="left"/>
          <w:tab w:pos="4100" w:val="left"/>
          <w:tab w:pos="5942" w:val="left"/>
          <w:tab w:pos="6822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automatically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of an offense listed in 49 C.F.R. 383.51;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Downgrade means the state: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Allows the driver of a commercial motor vehicle to change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self-certification to interstate, but operating exclusively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or operation excepted from 49 C.F.R. part 391,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49 C.F.R. 390.3(f), 391.2, 391.68, or 398.3;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Allows the driver of a commercial motor vehicle to change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self-certification to intrastate only, if the driver qualifies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 state's physical qualification requirements for intrastate only;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Allows the driver of a commercial motor vehicle to change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certification to intrastate, but operating exclusively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or operations excepted from all or part of a state driver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 requirement;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Removes the commercial driver's license privilege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Employee means any operator of a commercial motor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full-time, regularly employed drivers; casual, intermittent,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occasional drivers; and leased drivers and independent, owner-operator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contractors, while in the course of operating a commercial motor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are either directly employed by or under lease to an employer;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Employer means any person, including the United States, a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of Columbia, or a political subdivision of a state,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owns or leases a commercial motor vehicle or assigns employees to operate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commercial motor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Endorsement means an authorization to an individual's CLP-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learner's permit or commercial driver's license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the individual to operate certain types of commercial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Foreign means outside the fifty United States and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Columbia;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Imminent hazard means the existence of a condition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hazardous material that presents a substantial likelihood that death,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 illness, severe personal injury, or a substantial endangerment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health, property, or the environment may occur before the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foreseeable completion date of a formal proceeding begun to lessen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 of that death, illness, injury, or endangerment;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Issue and issuance means initial issuance, transfer, renewal,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upgrade of a commercial driver's license or nondomiciled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driver's license, or issuance, transfer, or upgrade of a CLP-commercial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learner's permit or nondomiciled CLP-commercial learner's permit,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49 C.F.R. 383.73;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Medical examiner means an individual certified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Carrier Safety Administration and listed on the National Registry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Certified Medical Examiners in accordance with 49 C.F.R. part 390,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subpart 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(j) Medical examiner's certificate means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paper certification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certification that meets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form meeting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requirements of 49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C.F.R. 391.43 issued by a medical examiner in compliance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Medical variance means the Federal Motor Carrier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has provided a driver with either an exemption letter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permitting operation of a commercial motor vehicle pursuant to 49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381, subpart C, or 49 C.F.R. 391.64 or a Skill Performance Evaluation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permitting operation of a commercial motor vehicle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49 C.F.R. 391.49;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Nondomiciled CLP-commercial learner's permit or nondomiciled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driver's license means a CLP-commercial learner's permit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driver's license, respectively, issued by this state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under either of the following two conditions: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an individual domiciled in a foreign country meeting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49 C.F.R. 383.23(b)(1);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To an individual domiciled in another state meeting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49 C.F.R. 383.23(b)(2);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Representative vehicle means a motor vehicle which represents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type of motor vehicle that a driver applicant operates or expects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State means a state of the United States and the District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Columbia;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State of domicile means that state where a person has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true, fixed, and permanent home and principal residence and to which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has the intention of returning whenever he or she is absent;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Tank vehicle means any commercial motor vehicle that is designed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transport any liquid or gaseous materials within a tank or tanks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an individual rated capacity of more than one hundred nineteen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gallons and an aggregate rated capacity of one thousand gallons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that are either permanently or temporarily attached to the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chassis. A commercial motor vehicle transporting an empty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container tank, not designed for transportation, with a rated capacity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thousand gallons or more that is temporarily attached to a flatbed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 is not considered a tank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Third-party skills test examiner means a person employed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third-party tester who is authorized by this state to administer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driver's license skills tests specified in 49 C.F.R. part 383,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subparts G and 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Third-party tester means a person,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another state, a motor carrier, a private driver training facility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private institution, or a department, agency, or instrumentality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local government, authorized by this state to employ skills 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examiners to administer the commercial driver's license skills tests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49 C.F.R. part 383, subparts G and 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United States means the fifty states and the District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Columbia;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(t) Vehicle group means a class or type of vehicle with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characteristics.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60-4,132,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60-4,132 The purposes of sections 60-462.01, 60-4,133, and 60-4,137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60-4,172 are to implement the requirements mandated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Motor Vehicle Safety Act of 1986, 49 U.S.C. 31100 et seq.,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Motor Carrier Safety Improvement Act of 1999, Public Law 106-159,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 U.S.C. 101 et seq., section 1012 of the federal Uniting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Strengthening America by Providing Appropriate Tools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Intercept and Obstruct Terrorism Act of 2001, USA PATRIOT Act, 49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5103a, and federal regulations as such acts and regulations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to reduce or prevent commercial motor vehicle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accidents, fatalities, and injuries by: (1) Permitting drivers to 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one operator's license; (2) disqualifying drivers for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offenses and serious traffic violations; and (3) strengthening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testing standards.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60-4,134,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60-4,134 In conformance with section 7208 of the federal Fixing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America's Surface Transportation Act and 49 C.F.R. 383.3(i),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and regulation existed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specified in section 9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1, 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no hazardous materials endorsement authorizing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 of a Class A commercial driver's license to operate a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transporting diesel fuel shall be required if such driver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(1) operating within the state and acting within the scope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employment as an employee of a custom harvester operation,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agrichemical business, a farm retail outlet and supplier, or a livestock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feeder and (2) operating a service vehicle that is (a) transporting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diesel in a quantity of one thousand gallons or less and (b) clearly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marked with a flammable or combustible placard, as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60-4,144,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60-4,144 (1) An applicant for issuance of any original or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driver's license or an applicant for a change of class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motor vehicle, endorsement, or restriction shall demonstrate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knowledge and skills for operating a commercial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prescribed in the Motor Vehicle Operator's License Act. An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commercial driver's license shall provide the information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 required by this section and section 60-4,144.01.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and documentation shall include any additional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49 C.F.R. parts 383 and 391 and also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Certification that the commercial motor vehicle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takes any driving skills examination is representative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of commercial motor vehicle that the applicant operates or expects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operate;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names of all states where the applicant has been licensed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 any type of motor vehicle in the ten years prior to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Before being issued a CLP-commercial learner's permit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driver's license, the applicant shall provide (i)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 legal name, date of birth, mailing address, gender, race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ethnicity, and social security number, (ii) two forms of proof of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principal residence unless the applicant is a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under the Address Confidentiality Act, except that a</w:t>
      </w:r>
    </w:p>
    <w:p>
      <w:pPr>
        <w:autoSpaceDN w:val="0"/>
        <w:tabs>
          <w:tab w:pos="720" w:val="left"/>
          <w:tab w:pos="2454" w:val="left"/>
          <w:tab w:pos="3830" w:val="left"/>
          <w:tab w:pos="4484" w:val="left"/>
          <w:tab w:pos="4898" w:val="left"/>
          <w:tab w:pos="6874" w:val="left"/>
          <w:tab w:pos="824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nondomiciled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CLP-commercial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learner's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nondomiciled commercial driver's license holder does not have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proof of residence in Nebraska, (iii) evidence of identity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and (iv) a brief physical description of himself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herself.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applicant's social security number shall not be printed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CLP-commercial learner's permit or commercial driver's license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only (i) to furnish information to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Selective Service System under section 60-483, (ii) with the permission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director in connection with the certification of the status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driving record in this state or any other state, (iii)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child support enforcement pursuant to section 42-358.08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43-512.06, (iv) to furnish information regarding an applicant for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 of a commercial driver's license with a hazardous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endorsement to the Transportation Security Administration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Homeland Security or its agent, (v) to furnish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to the Department of Revenue under section 77-362.02, (vi)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 information to the Secretary of State for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Act, or (vii) to query the federal Drug and Alcohol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Clearinghouse.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person shall be a holder of a CLP-commercial learner's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commercial driver's license and a state identification card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Before being issued a CLP-commercial learner's permit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driver's license, an applicant, except a nondomiciled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applicant, shall provide proof that this state is his or her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residence. Acceptable proof of residence is a document with the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and residential address within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Before being issued a CLP-commercial learner's permit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driver's license, an applicant shall provide proof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following are acceptable as proof of identity: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valid, unexpired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certified copy of a birth certificate filed with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vital statistics or equivalent agency in the individual's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birth;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Consular Report of Birth Abroad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valid, unexpired permanent resident card issued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Homeland Security or United States Citizenship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Immigration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An unexpired employment authorization document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Department of Homeland Security;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An unexpired foreign passport with a valid, unexpired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visa affixed accompanied by the approved form documenting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applicant's most recent admittance into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 Certificate of Naturalization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Homeland Security;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A Certificate of Citizenship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Homeland Security;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A driver's license or identification card issued in compliance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standards established by the federal REAL ID Act of 2005,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109-13, division B, section 1, 119 Stat. 302;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Such other documents as the director may approve.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an applicant presents one of the documents listed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(b)(i), (ii), (iii), (iv), (vii), or (viii)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the verification of the applicant's identity will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satisfactory evidence of lawful status.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 applicant presents one of the identity documents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(b)(v), (vi), or (ix) of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verification of the identity documents does not provide satisfactory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of lawful status. The applicant shall also present a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from subdivision (4)(b) of this section, a document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(5) of this section, or documentation issued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Homeland Security or other federal agencies</w:t>
      </w:r>
    </w:p>
    <w:p>
      <w:pPr>
        <w:autoSpaceDN w:val="0"/>
        <w:tabs>
          <w:tab w:pos="720" w:val="left"/>
          <w:tab w:pos="2568" w:val="left"/>
          <w:tab w:pos="3576" w:val="left"/>
          <w:tab w:pos="4584" w:val="left"/>
          <w:tab w:pos="5112" w:val="left"/>
          <w:tab w:pos="6600" w:val="left"/>
          <w:tab w:pos="7126" w:val="left"/>
          <w:tab w:pos="7774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demonstrating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lawful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Citizenship and Immigration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 applicant may present other documents as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as proof of identity. Any documents accepted shall be recorded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 to a written exceptions process established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(f)(i) Any person assigned a parolee immigration status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Department of Homeland Security may apply for and 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CLP-commercial learner's permit or commercial driver's license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 compliance with the federal REAL ID Act of 2005, Public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109-13, if the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Possessed an unexpired foreign passport issued to such person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of such person's entry into the United States of America;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Fulfills the requirements of subdivision (2)(a)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such requirements are verified pursuant to section 60-484.06.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CLP-commercial learner's permit or commercial driver's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issued under this subsection is otherwise subject to all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CLP-commercial learner's permits or commercial driver's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Whenever a person, as a nondomiciled individual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is renewing, replacing, upgrading, transferring, or applying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driver's license, or replacing, upgrading, transferring,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applying for a CLP-commercial learner's permit, the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shall verify the citizenship in the United States of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lawful status in the United States of the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following are acceptable as proof of citizenship or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valid, unexpired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certified copy of a birth certificate filed with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vital statistics or equivalent agency in the individual's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birth, Puerto Rico, the Virgin Islands, Guam, American Samoa,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Commonwealth of the Northern Mariana Islands;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Consular Report of Birth Abroad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Certificate of Naturalization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Homeland Security;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Certificate of Citizenship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Homeland Security;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 valid, unexpired Permanent Resident Card issued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Homeland Security or United States Citizenship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Immigration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 applicant may present other documents as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as proof of lawful status. Any documents accepted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recorded according to a written exceptions process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An applicant shall obtain a nondomiciled CLP-commercial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driver's license or nondomiciled CLP-commercial learner's permit: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the applicant is domiciled in a foreign jurisdiction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Motor Carrier Safety Administrator has not determined that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motor vehicle operator testing and licensing standards of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meet the standards contained in subparts G and H of 49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C.F.R. part 383;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 applicant is domiciled in a state that is prohibited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issuing commercial learners' permits and commercial drivers'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 in accordance with 49 C.F.R. 384.405. Such person is eligible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 a nondomiciled CLP-commercial learner's permit or nondomiciled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driver's license from Nebraska that complies with the testing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licensing standards contained in subparts F, G, and H of 49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383.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applicant for a nondomiciled CLP-commercial learner's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nondomiciled commercial driver's license shall do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Complete the requirements to obtain a CLP-commercial learner's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or a commercial driver's license under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Act, except that an applicant domiciled in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shall provide an unexpired employment authorization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by the United States Citizenship and Immigration Services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unexpired foreign passport accompanied by an approved I-94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documenting the applicant's most recent admittance into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States. No proof of domicile is required;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After receipt of the nondomiciled CLP-commercial learner's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or nondomiciled commercial driver's license and, for as long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permit or license is valid, notify the Department of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adverse action taken by any jurisdiction or governmental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or domestic, against his or her driving privileges. Such adverse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actions include, but are not limited to, license disqualification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disqualification from operating a commercial motor vehicle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convictions described in 49 C.F.R. 383.51. Notifications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time periods specified in 49 C.F.R. 383.33;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Provide a mailing address to the Department of Motor Vehicles.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applicant is applying for a foreign nondomiciled CLP-commercial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learner's permit or foreign nondomiciled commercial driver's license,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shall provide a Nebraska mailing address and his or her employer's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mailing address to the Department of Motor Vehicles.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applicant for a nondomiciled CLP-commercial learner's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nondomiciled commercial driver's license who holds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is not required to surrender his or her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person applying for a CLP-commercial learner's permit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driver's license may answer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Do you wish to register to vote as part of this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process?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Do you wish to have a veteran designation displayed on the front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your operator's license to show that you served in the armed forces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States? (To be eligible you shall register with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Veterans' Affairs registry.)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Do you wish to include your name in the Donor Registry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and donate your organs and tissues at the time of your death?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Do you wish to receive any additional specific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organ and tissue donation and the Donor Registry of Nebraska?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Do you wish to donate $1 to promote the Organ and Tissue Donor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 and Education Fund?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Application for a CLP-commercial learner's permit or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driver's license shall include a signed oath, affirmation, or declaration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applicant that the information provided on the application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or license is true and correct.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Any person applying for a CLP-commercial learner's permit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driver's license shall make one of the certifications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60-4,144.01 and any certification required under section 60-4,146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provide such certifications to the Department of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order to be issued a CLP-commercial learner's permit or a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driver's license.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67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LB398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LB398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(11) Every person who holds any commercial driver's license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maintain 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provide to the 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medical certification as required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section 60-4,144.01. The department may provide notice and prescribe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medical certification compliance requirements for all holders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commercial drivers' licenses. Holders of commercial drivers' licenses who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fail to meet the prescribed medical certification compliance requirements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may be subject to downgrade.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(12) Any driver who applies for a commercial driver's license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CLP-commercial learner's permit is deemed to have consented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release of information from the federal Drug and Alcohol Clearinghouse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accordance with 49 C.F.R. part 382.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60-4,144.01,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60-4,144.01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Any person who is applying for a commercial driver's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CLP-commercial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learner's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permit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make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self-</w:t>
            </w:r>
          </w:p>
        </w:tc>
      </w:tr>
      <w:tr>
        <w:trPr>
          <w:trHeight w:hRule="exact" w:val="70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certification under subsection (2), (3), (4), or (5) of this section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required under 49 C.F.R. 383.71(b)(1).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Certification shall be made as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follows: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(2)(a) Certification shall be made under this subsection for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person who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 A person must certify that he or she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operates or expects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operate a commercial motor vehicle in interstate commerce, is both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subject to and meets the qualification requirements under 49 C.F.R. part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391, and is required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medically examined and certified as physically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qualified to operate a commercial motor vehicle in accordance with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obtain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 medical examiner's certificate by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49 C.F.R. 391.45.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medical examination required in order to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obtain a medical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examiner's certificate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the medical examination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be conducted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medical examiner who is listed on the National Registry of Certified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Medical Examiners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unless excepted under 49 C.F.R. 391.43(b)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Before June 23, 2025, any person who self-certifies that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person is required to be medically examined and certified as physically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under 49 C.F.R. 391.45 to operate a commercial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nonexcepted holder of a commercial learner's permit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commercial driver's license who certifies that he or she will operate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commercial motor vehicle in nonexcepted, interstate commerce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a current medical examiner's certificate and provide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to the department in order to maintain his or her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Beginning on an implementation date determined by the director,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not later than June 23, 2025, any person who self-certifies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is required to be medically examined and certified under 49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391.45 shall maintain a current medical examiner's certificate.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certificate does not need to be provided to the department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 such person's medical certification status.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Beginning on an implementation date determined by the director,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not later than June 23, 2025, no medical examination certificate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issued directly to any person who is required to be medically examined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certified can be used to satisfy the certification requirement of,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used to maintain medical certification for the purpose of complying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with, 49 C.F.R. part 391.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Any person who has obtained a medical variance from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Carrier Safety Administration, in the form of an exemption letter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medical variance skill performance evaluation certificate, shall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letter or certificate while operating a commercial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Certification shall be made under this subsection for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 person must certify that 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operates or expects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 a commercial motor vehicle in interstate commerce, but engages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in transportation or operations excepted under 49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390.3(f), 391.2, 391.68, or 398.3 from all or part of the qualification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49 C.F.R. part 391, and is therefor not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 a medical examiner's certificate by 49 C.F.R. 391.45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Certification shall be made under this subsection for any person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operates or expects to operate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 person must certify that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she operates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commercial motor vehicle only in intrastate commerce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subject to state driver qualification requirements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75-363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Certification shall be made under this subsection for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operates or expects to operate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 person must certify that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she operates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commercial motor vehicle in intrastate commerce,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engages exclusively in transportation or operations excepted from all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 of the state driver qualification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60-4,144.02,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60-4,144.02 (1) For each operator of a commercial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have a commercial driver's license or CLP-commercial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learner's permit, the department, in compliance with 49 C.F.R. 383.73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49 C.F.R. 384.225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Post the driver's self-certification of type of driving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60-4,144.01 to the Commercial Driver License Information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driver record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49 C.F.R. 383.71(a)(1)(ii)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Retain the medical examiner's certificate of any driver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documentation of physical qualification for three years beyond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date the certificate was issued;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Post the information from the medical examiner's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from the Federal Motor Carrier Safety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calendar days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Commercial Driver License Information System driver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medical examiner's name;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medical examiner's telephone 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date of the medical examiner's certificate issuance;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medical examiner's license number and the state that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medical examiner's National Registry identification number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03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LB398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LB398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(if the National Registry of Medical Examiners, mandated by 49 U.S.C.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31149(d), requires one)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(vi) The indicator of the medical certification status, either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"certified" or "not-certified";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(vii) The expiration date of the medical examiner's certificate;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(viii) The existence of any medical variance on the medical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certificate, such as an exemption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letter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Skill Performance Evaluation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(SPE)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certification, or grandfather provisions;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(ix) Any restrictions, for example, corrective lenses, hearing aid,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required to have possession of an exemption letter or Skill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Performance Evaluation certificate while on duty;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(x) The date the medical examiner's certificate information was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posted to the Commercial Driver License Information System driver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record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Before June 23, 2025, post the medical variance information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received from the Federal Motor Carrier Safety Administration within ten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business days to the Commercial Driver License Information System driver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record, including the: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Date of medical variance issuance or renewal;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Expiration date of medical variance;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Beginning on an implementation date designated by the director,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but not later than June 23, 2025, post the medical variance information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electronically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received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Federal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Motor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Carrier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Safety</w:t>
            </w:r>
          </w:p>
        </w:tc>
      </w:tr>
      <w:tr>
        <w:trPr>
          <w:trHeight w:hRule="exact" w:val="34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Administration within one business day to the Commercial Driver License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System driver record, including the: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Date of medical variance issuance or renewal;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Expiration date of medical variance.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(2) The department shall, within ten calendar days of the driver's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medical certification status expiring or a medical variance expiring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being rescinded, update the medical certification status of that driver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as "not-certified".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Within ten calendar days of receiving information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Federal Motor Carrier Safety Administration regarding issuance or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 medical variance for a driver, the department shall update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Commercial Driver License Information System driver record to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medical variance information provided by the Federal Motor Carrier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 driver's medical certification or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variance expires, or the Federal Motor Carrier Safety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notifies the department that a medical variance was removed or rescinded,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Notify the holder of the commercial driver's license or CLP-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learner's permit of his or her "not-certified"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status and that the CLP-commercial learner's permit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driver's license privilege will be removed from the driver's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or permit unless the driver submits a current medical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medical variance or changes his or her self-certification to driving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only in excepted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intrastate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commerce, if permitted by the department;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Initiate established department procedures for downgrading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license. The commercial driver's license downgrade shall be completed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recorded within sixty days of the driver's medical certification status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becoming "not-certified" to operate a commercial motor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(iii)(A) Before June 23, 2025, update the Commercial Driver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System driver record as "not-certified" within ten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Beginning on an implementation date designated by the director,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not later than June 23, 2025, update the Commercial Driver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System driver record as "not-certified" within one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Before June 23, 2025,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driver fails to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with the certification contained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49 C.F.R. 383.71(b)(1)(i)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49 C.F.R. 383.71(a)(1)(ii)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a current medical examiner's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the driver self-certifies according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49 C.F.R. 383.71(b)(1)(i)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C.F.R. 383.71(a)(1)(ii)(A)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he or she is operating in nonexcepted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interstate commerce as required by 49 C.F.R. 383.71(h),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mark that Commercial Driver License Information System driver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as "not-certified" and initiate a commercial driver's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downgrade following department procedures in accordance with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(4)(a)(ii)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 The CLP-commercial learner's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or commercial driver's license shall be canceled and marked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"not-certified".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Beginning on an implementation date designated by the director,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not later than June 23, 2025, for any driver who fails to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certification required by 49 C.F.R. 383.71(b)(1) or for any driver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self-certifies pursuant to 49 C.F.R. 383.71(b)(1)(i) that the driver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operating in nonexcepted interstate commerce pursuant to 49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383.71(h), 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Update the Commercial Driver License Information System driver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 for such driver as "not-certified";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Initiate a downgrade for such driver following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 in accordance with subdivision (2)(a)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Cancel the CLP-commercial learner's permit or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driver's license for such driver;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Mark the CLP-commercial learner's permit or commercial driver's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for such driver as "not-certified".</w:t>
      </w:r>
    </w:p>
    <w:p>
      <w:pPr>
        <w:autoSpaceDN w:val="0"/>
        <w:tabs>
          <w:tab w:pos="1296" w:val="left"/>
          <w:tab w:pos="2124" w:val="left"/>
          <w:tab w:pos="2832" w:val="left"/>
          <w:tab w:pos="4020" w:val="left"/>
          <w:tab w:pos="5808" w:val="left"/>
          <w:tab w:pos="6996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47.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60-4,147.02,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60-4,147.02 No endorsement authorizing the driver to operate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motor vehicle transporting hazardous materials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issued, renewed, or transferred by the Department of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endorsement is issued, renewed, or transferred in conformance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requirements of section 1012 of the federal Uniting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Strengthening America by Providing Appropriate Tools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Intercept and Obstruct Terrorism Act of 2001, USA PATRIOT Act, 49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5103a, including all amendments and federal regulations adopted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thereto as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specified in section 9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for the issuance of licenses to operate commercial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transporting hazardous materials.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60-4,168,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60-4,168 (1) Except as provided in subsections (2) and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 person shall be disqualified from operating a commercial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for one year upon his or her first conviction, after April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1992, in this or any other state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Operating a commercial motor vehicle in violation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60-6,196 or 60-6,197 or under the influence of a controlled substance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September 30, 2005, operating any motor vehicle in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60-6,196 or 60-6,197 or under the influence of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Operating a commercial motor vehicle in violation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60-4,163 or 60-4,164;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Leaving the scene of an accident involving a commercial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operated by the person or, beginning September 30, 2005, leaving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scene of an accident involving any motor vehicle operated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Using a commercial motor vehicle in the commission of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a felony described in subdivision (3)(b) of this section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September 30, 2005, using any motor vehicle in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felony other than a felony described in subdivision (3)(b)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Beginning September 30, 2005, operating a commercial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after his or her commercial driver's license has been suspended,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revoked, or canceled or the driver is disqualified from operating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motor vehicle;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Beginning September 30, 2005, causing a fatality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negligent or criminal operation of a commercial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 (3) of this section, if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offenses described in subsection (1) of this section occurred while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was transporting hazardous material in a commercial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required placarding pursuant to section 75-364, the person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conviction or administrative determination, be disqualified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a commercial motor vehicle for three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person shall be disqualified from operating a commercial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for life if, after April 1, 1992, he or she: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convicted of or administratively determined to have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second or subsequent violation of any of the offenses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or any combination of those offenses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from two or more separate incidents;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September 30, 2005, used a motor vehicle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of a felony involving the manufacturing, distributing,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dispensing of a controlled substance;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Used a commercial motor vehicle in the commission of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involving an act or practice of severe forms of trafficking in persons,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and described in 22 U.S.C. 7102(11), as such section existed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specified in section 9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1, 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A person is disqualified from operating a commercial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for a period of not less than sixty days if he or she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convicted in this or any other state of two serious traffic violations,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not less than one hundred twenty days if he or she is convicted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or any other state of three serious traffic violations, arising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incidents occurring within a three-year period while operating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person is disqualified from operating a commercial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for a period of not less than sixty days if he or she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convicted in this or any other state of two serious traffic violations,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not less than one hundred twenty days if he or she is convicted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or any other state of three serious traffic violations, arising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incidents occurring within a three-year period while operating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other than a commercial motor vehicle if the convictions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resulted in the revocation, cancellation, or suspension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operator's license or driving privileges.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A person who is convicted of operating a commercial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in violation of a federal, state, or local law or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pertaining to one of the following six offenses at a highway-rail grade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crossing shall be disqualified for the period of time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(5)(b)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drivers who are not required to always stop, failing to slow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down and check that the tracks are clear of an approaching train;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drivers who are not required to always stop, failing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stop before reaching the crossing, if the tracks are not clear;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drivers who are always required to stop, failing to stop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driving onto the crossing;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For all drivers, failing to have sufficient space to drive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completely through the crossing without stopping;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For all drivers, failing to obey a traffic control device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directions of an enforcement official at the crossing;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For all drivers, failing to negotiate a crossing because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insufficient undercarriage clearance.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A person shall be disqualified for not less than sixty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person is convicted of a first violation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person shall be disqualified for not less than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days if, during any three-year period, the person is convicted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second violation described in this subsection in separate incidents.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person shall be disqualified for not less than one year if,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any three-year period, the person is convicted of a third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violation described in this subsection in separate incidents.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person shall be disqualified from operating a commercial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for at least one year if, on or after July 8, 2015,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convicted of fraud related to the issuance of his or her CLP-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learner's permit or commercial driver's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If the department receives credible information that a CLP-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learner's permit holder or a commercial driver's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 is suspected, but has not been convicted, on or after July 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2015, of fraud related to the issuance of his or her CLP-commercial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learner's permit or commercial driver's license, the department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driver to retake the skills and knowledge tests.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after receiving notification from the department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retesting is necessary, the affected CLP-commercial learner's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 or commercial driver's license holder must make an appointment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schedule to take the next available test. If the CLP-commercial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learner's permit holder or commercial driver's license holder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an appointment within thirty days, the department must disqualify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CLP-commercial learner's permit or commercial driver's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license. If the driver fails either the knowledge or skills test or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take the test, the department must disqualify his or her CLP-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learner's permit or commercial driver's license. If the holder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CLP-commercial learner's permit or commercial driver's license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had his or her CLP-commercial learner's permit or commercial driver's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disqualified, he or she must reapply for a CLP-commercial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learner's permit or commercial driver's license under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applicable to all applicants for a CLP-commercial learner's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or commercial driver's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For purposes of this section, controlled substance has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meaning as in section 28-401.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For purposes of this section, conviction means an unvacated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adjudication of guilt, or a determination that a person has violated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failed to comply with the law, in a court of original jurisdiction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authorized administrative tribunal, an unvacated forfeiture of bail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collateral deposited to secure the person's appearance in court, a plea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guilty or nolo contendere accepted by the court, the payment of a fine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court costs, or a violation of a condition of release without bail,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regardless of whether or not the penalty is rebated, suspended,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For purposes of this section, serious traffic violation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Speeding at or in excess of fifteen miles per hour 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legally posted speed limit;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Willful reckless driving as described in section 60-6,214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reckless driving as described in section 60-6,213;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Improper lane change as described in section 60-6,139;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Following the vehicle ahead too closely as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60-6,140;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violation of any law or ordinance related to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control, other than parking violations or overweight 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defect violations, arising in connection with an accident or collision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in death to any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Beginning September 30, 2005, operating a commercial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without a commercial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Beginning September 30, 2005, operating a commercial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without a commercial driver's license in the operator's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Beginning September 30, 2005, operating a commercial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without the proper class of commercial driver's license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endorsements, if required, for the specific vehicle group being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for the passengers or type of cargo being transported on the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Beginning October 27, 2013, texting while driving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60-6,179.02;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Using a handheld mobile telephone as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60-6,179.02.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Each period of disqualification imposed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served consecutively and separately.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60-501,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60-501 For purposes of the Motor Vehicle Safety Responsibility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Department means Department of Motor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Former military vehicle means a motor vehicle that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for use in any country's military forces and is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accurately represent its military design and markings, regardless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vehicle's size or weight, but is no longer used, or never was used,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military force;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Golf car vehicle means a vehicle that has at least four wheels,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 maximum level ground speed of less than twenty miles per hour,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maximum payload capacity of one thousand two hundred pounds,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gross vehicle weight of two thousand five hundred pounds,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passenger capacity of not more than four persons, and is designed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manufactured for operation on a golf course for sporting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Judgment means any judgment which shall have become final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the time within which an appeal might have been perfected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being appealed, or by final affirmation on appeal, rendered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of competent jurisdiction of any state or of the United States,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 cause of action arising out of the ownership, maintenance, 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motor vehicle for damages, including damages for care and loss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because of bodily injury to or death of any person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damages because of injury to or destruction of property,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of use thereof, or (b) upon a cause of action on an agreement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for such damages;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License means any license issued to any person under the laws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pertaining to operation of a motor vehicle within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Low-speed vehicle means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Four-wheeled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four-wheeled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With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whose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speed attainable in one mile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miles per hour and not more than twenty-five miles per hour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paved, level surface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With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whose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gross vehicle weight rating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thousand pounds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complies with 49 C.F.R. part 571, as such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Three-wheeled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three-wheeled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With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whose maximum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speed attainable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miles per hour on a paved, level surface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With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whose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gross vehicle weight rating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thousand pounds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equipped with a windshield and an occupant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Low-speed vehicle does not include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motorcycle with a sidecar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attached is not a low-speed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Minitruck means a foreign-manufactured import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domestic-manufactured vehicle which (a) is powered by an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combustion engine with a piston or rotor displacement of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 cubic centimeters or less, (b) is sixty-seven inches or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width, (c) has a dry weight of four thousand two hundred pounds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less, (d) travels on four or more tires, (e) has a top speed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approximately fifty-five miles per hour, (f) is equipped with a bed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compartment for hauling, (g) has an enclosed passenger cab, (h)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equipped with headlights, taillights, turnsignals, windshield wipers,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rearview mirror, and an occupant protection system, and (i) has a four-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speed, five-speed, or automatic transmission;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Motor vehicle means any self-propelled vehicle which is designed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use upon a highway, including trailers designed for use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minitrucks, and low-speed vehicles. Motor vehicle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former military vehicle. Motor vehicle does not include (a) mopeds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60-637, (b) traction engines, (c) road rollers,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 tractors, (e) tractor cranes, (f) power shovels, (g) well drillers,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every vehicle which is propelled by electric power obtained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overhead wires but not operated upon rails, (i) electric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assistive mobility devices as defined in section 60-618.02, (j) off-road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vehicles, including, but not limited to, golf car vehicles, go-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carts, riding lawnmowers, garden tractors, all-terrain vehicles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utility-type vehicles as defined in section 60-6,355, minibikes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60-636, and snowmobiles as defined in section 60-663,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(k) bicycles as defined in section 60-611;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Nonresident means every person who is not a resident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Nonresident's operating privilege means the privilege conferred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 nonresident by the laws of this state pertaining to the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him or her of a motor vehicle or the use of a motor vehicle owned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him or her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Operator means every person who is in actual physical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motor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Owner means a person who holds the legal title of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or in the event (a) a motor vehicle is the subject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for the conditional sale or lease thereof with the right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upon performance of the conditions stated in the agreement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immediate right of possession vested in the conditional vendee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 or (b) a mortgagor of a vehicle is entitled to possession,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conditional vendee or lessee or mortgagor shall be deemed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purposes of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Person means every natural person, firm, partnership, limited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company, association, or corporation;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Proof of financial responsibility means evidence of ability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 in damages for liability, on account of accidents occurring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to the effective date of such proof, arising out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ownership, maintenance, or use of a motor vehicle, (a) in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thousand dollars because of bodily injury to or death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in any one accident, (b) subject to such limit for one person,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fifty thousand dollars because of bodily injury to or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two or more persons in any one accident, and (c) in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thousand dollars because of injury to or destruction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others in any one accident;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Registration means registration certificate or certificates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plates issued under the laws of this state pertaining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of motor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State means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the District of Columbia, or any province of the Dominion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Canada;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The forfeiture of bail, not vacated, or of collateral deposited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secure an appearance for trial shall be regarded as equivalent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of the offense charged.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60-628.01,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60-628.01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Low-speed vehicle means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Four-wheeled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four-wheeled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With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whose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speed attainable in one mile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miles per hour and not more than twenty-five miles per hour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paved, level surface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With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whose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gross vehicle weight rating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thousand pounds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complies with 49 C.F.R. part 571, as such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specified in section 9 of this act;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1, 2024,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Three-wheeled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three-wheeled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With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whose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maximum speed attainable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miles per hour on a paved, level surface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With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whose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gross vehicle weight rating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thousand pounds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equipped with a windshield and an occupant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Low-speed vehicle does not include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motorcycle with a sidecar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attached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not a low-speed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60-6,265,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60-6,265 For purposes of sections 60-6,266 to 60-6,273: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Occupant protection system means a system utilizing a lap belt,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shoulder belt, or any combination of belts installed in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(a) restrains drivers and passengers and (b) conforms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Safety Standards, 49 C.F.R. 571.207, 571.208, 571.209,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571.210, as such standards existed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specified in section 9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1, 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or, as a minimum standard, to the federal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safety standards for passenger restraint systems applicable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vehicle's model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Three-point safety belt system means a system utilizing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of a lap belt and a shoulder belt installed in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which restrains drivers and passengers.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60-1506,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60-1506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vehicle means any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vehicle, trailer, motorboat, all-terrain vehicle, utility-type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snowmobile, or minibike.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Motor Vehicles shall keep a record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vehicle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trailer, motorboat, all-terrain vehicle, utility-type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LB398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LB398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vehicle, snowmobile, and minibike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registered or titled in this state,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alphabetically by name of the owner, with cross reference in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instance to the registration number assigned to such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motor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vehicle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trailer, </w:t>
            </w:r>
          </w:p>
        </w:tc>
        <w:tc>
          <w:tcPr>
            <w:tcW w:type="dxa" w:w="1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motorboat, </w:t>
            </w:r>
          </w:p>
        </w:tc>
        <w:tc>
          <w:tcPr>
            <w:tcW w:type="dxa" w:w="1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all-terrain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vehicle,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7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utility-type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vehicle,</w:t>
            </w:r>
          </w:p>
        </w:tc>
      </w:tr>
      <w:tr>
        <w:trPr>
          <w:trHeight w:hRule="exact" w:val="308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snowmobile, and minibike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. The record may be destroyed by any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officer having custody of it after three years from the date of 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issuance.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department shall issue a copy of the record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 or titled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motor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vehicle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trailer, motorboat, all-terrain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vehicle, utility-type vehicle, snowmobile, or minibike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any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after receiving from the person the name on the registration or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certificate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title,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plate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number,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vehicle</w:t>
            </w:r>
          </w:p>
        </w:tc>
      </w:tr>
      <w:tr>
        <w:trPr>
          <w:trHeight w:hRule="exact" w:val="832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identification or other type of identification number, or the title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number of 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motor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vehicle,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trailer, motorboat, all-terrain vehicle,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utility-type vehicle, snowmobile, or minibike,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if the person provides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department verification of identity and purpose pursuant to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60-2906 or 60-2907. A fee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three dollars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one dollar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be charged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the copy.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fee received by the department pursuant to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subdivision shall be deposited into the License Plate Cash Fund.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(b)(i)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extract of the entire file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motor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vehicles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trailers,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motorboats, all-terrain vehicles, utility-type vehicles, snowmobiles,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minibikes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registered or titled in the state or updates to the entire file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be provided to a person upon payment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following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fee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eighteen dollars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thousand records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: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36" w:right="2016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Prior to July 1, 2026, twenty-five dollars;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Beginning July 1, 2026, thirty-five dollars.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Any fee received by the department pursuant to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subsection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be deposited into the Department of Motor Vehicles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Cash Fund.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record of each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motor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vehicle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trailer, motorboat,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all-terrain vehicle, utility-type vehicle, snowmobile, or minibike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or title maintained by the department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may be made available electronically through the portal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section 84-1204 so long as the Uniform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Disclosure Act is not violated.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There shall be a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dollar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 record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records and for data-to-data requests for multiple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trailer, motorboat, all-terrain vehicle, utility-type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snowmobile, or minibike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title and registration records.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following fees apply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bulk record requests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multiple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vehicle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trailer, motorboat, all-terrain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utility-type vehicle, snowmobile, or minibike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titles and registrations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selected on the basis of criteria of the individual making the request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there shall be a fee of 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every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two thousand records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 fee of eighteen dollars per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one thousand records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number of records over two thousand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Prior to July 1, 2026, twenty-five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Beginning July 1, 2026, thirty-five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plus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reasonable programming fee not to exceed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fees collected pursuant to this subsection for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access to records through the portal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Treasurer. The State Treasurer shall credit: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each fee paid under subdivision (b) of this subsection,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per record to the License Plate Cash Fund and the remainder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fee to the Records Management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each fee paid under subdivision (c)(ii)(A)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 seven dollars per one thousand records for any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over two thousand to the License Plate Cash Fund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remainder of such fee to the Records Management Cash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each fee paid under subdivision (c)(ii)(B) of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 seventeen dollars per one thousand records for any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over two thousand to the License Plate Cash Fund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remainder of such fee to the Records Management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All fees credited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deposited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Records Management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distributed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agreements between the State Records Board and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60-1509,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60-1509 (1) The Department of Motor Vehicles shall build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a new operator's license services system for the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operators' licenses and state identification cards. The Director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shall designate an implementation date for the new system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is on or before July 1, 2032.</w:t>
      </w:r>
    </w:p>
    <w:p>
      <w:pPr>
        <w:autoSpaceDN w:val="0"/>
        <w:tabs>
          <w:tab w:pos="1296" w:val="left"/>
          <w:tab w:pos="1954" w:val="left"/>
          <w:tab w:pos="2612" w:val="left"/>
          <w:tab w:pos="4110" w:val="left"/>
          <w:tab w:pos="5248" w:val="left"/>
          <w:tab w:pos="6508" w:val="left"/>
          <w:tab w:pos="752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Operator's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Replacement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Fund is created. The fund shall consist of amounts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(8)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60-483. The fund shall be used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building, implementation, and maintenance of a new operator's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system for the issuance of operators' licenses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money in the Operator's License Services System Replacement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Maintenance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 Beginning October 1,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investment earnings from investment of money in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60-2705,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60-2705 The Director of Motor Vehicles shall adopt standards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informal dispute settlement procedure which substantially comply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of 16 C.F.R. part 703, as such part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 manufacturer has established or participates in a dispute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procedure certified by the Director of Motor Vehicles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guidelines of such standards, the provisions of section 60-2703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refunds or replacement shall not apply to any consumer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first resorted to such a procedure.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60-2909.01,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60-2909.01 The department and any officer, employee, agent,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of the department having custody of a motor vehicle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upon the verification of identity and purpose of a requester,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 and make available the requested motor vehicle record,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sensitive personal information in the record, other than the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number, for the following purposes: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For use by any federal, state, or local governmental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court or law enforcement agency, in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agency's functions or by a private person or entity acting on behalf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agency in carrying out the agency's functions;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use in connection with any civil, criminal, administrative,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arbitral proceeding in any federal, state, or local court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agency or before any self-regulatory body, including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process, investigation in anticipation of litigation, and execution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judgments and orders, or pursuant to an order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federal, state, or local court, an administrative agency, or a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regulatory 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use by any insurer or insurance support organization,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self-insured entity, or its agents, employees, or contractors,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claims investigation activities, anti-fraud activities,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rating, or underwriting;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use by an employer or the employer's agent or insurer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 or verify information relating to a holder of a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driver's license or CLP-commercial learner's permit that is required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Commercial Motor Vehicle Safety Act of 1986, 49 U.S.C. 31301 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seq., as such act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60-4,132 and 60-4,141;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use by employers of a holder of a commercial driver's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or CLP-commercial learner's permit and by the Commercial Driver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Information System as provided in section 60-4,144.02 and 49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C.F.R. 383.73, as such regulation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74-1335,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74-1335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successor in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 any agent, successor, assignee, trustee, receiver,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acquiring interests or rights in railroad land,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 or holder of any servient estate or right of reversion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railroad land.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any person owns land on both sides of the right-of-way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railroad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its successor in interest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such railroad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successor in interest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and keep in repair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adequate means for such landowner to cross the right-of-way.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interested landowner with land on both sides of the right-of-way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railroad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its successor in interest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file written complaint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Transportation against any such railroad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its successor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 interest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crossing is not adequate or is unsafe and dangerous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life and property of those who use it, and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thereupon shall make such investigation, hold such hearing, and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orders as it deems necessary, proper, and adequate. If circumstances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warrant, the department may require overhead, underground, or grade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crossings and wing fences at underground crossings or may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crossings to be relocated so as to be safe to those who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them, but when a special crossing involves an expenditure of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thousand five hundred dollars, the landowner shall bear one-half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in excess of one thousand five hundred dollars.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75-363,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75-363 (1) The parts, subparts, and sections of Title 49 of the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Federal Regulations listed below, as modified in this section,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parts, subparts, and sections referred to by such parts, subparts,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sections, in existence and effective as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75-365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1, 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are adopted as Nebraska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otherwise provided in this section, the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applicable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All motor carriers, drivers, and vehicles to which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apply;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All motor carriers transporting persons or property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intrastate commerce to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All vehicles of such motor carriers with a gross vehicle weight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rating, gross combination weight rating, gross vehicle weight, or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weight over ten thousand pounds;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All vehicles of such motor carriers designed or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 more than eight passengers, including the driver,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compensation, or designed or used to transport more than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passengers, including the driver, and not used to transport passengers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compensation;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All vehicles of such motor carriers transporting hazardous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required to be placarded pursuant to section 75-364;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All drivers of such motor carriers if the drivers are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commercial motor vehicle as defined in section 60-465 which requires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driver's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Legislature hereby adopts, as modified in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parts of Title 49 of the Code of Federal Regulations: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Part 382 - CONTROLLED SUBSTANCES AND ALCOHOL USE AND TESTING;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Part 385 - SAFETY FITNESS PROCEDURES;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Part 386 - RULES OF PRACTICE FOR FMCSA PROCEEDINGS;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Part 387 - MINIMUM LEVELS OF FINANCIAL RESPONSIBILITY FOR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Part 390 - FEDERAL MOTOR CARRIER SAFETY REGULATIONS; GENERAL;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Part 391 - QUALIFICATIONS OF DRIVERS AND LONGER COMBINATION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(LCV) DRIVER INSTRUCTORS;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Part 392 - DRIVING OF COMMERCIAL MOTOR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Part 393 - PARTS AND ACCESSORIES NECESSARY FOR SAFE OPERATION;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Part 395 - HOURS OF SERVICE OF DRIVERS;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Part 396 - INSPECTION, REPAIR, AND MAINTENANCE;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Part 397 - TRANSPORTATION OF HAZARDOUS MATERIALS; DRIVING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PARKING RULES;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Part 398 - TRANSPORTATION OF MIGRANT WORKERS.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provisions of subpart E - Physical Qualifications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Examinations of 49 C.F.R. part 391 - QUALIFICATIONS OF DRIVERS AND LONGER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VEHICLE (LCV) DRIVER INSTRUCTORS shall not apply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 subject to this section who: (a) Operates a commercial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exclusively in intrastate commerce; and (b) holds, or has held,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driver's license issued by this state prior to July 30, 1996.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regulations adopted in subsection (3)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apply to farm trucks registered pursuant to section 60-3,146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weight of sixteen tons or less. The following parts and sections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 C.F.R. chapter III shall not apply to drivers of farm trucks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pursuant to section 60-3,146 and operated solely in intrastate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All of part 391;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Section 395.8 of part 395;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Section 396.11 of part 396.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following parts and subparts of 49 C.F.R. chapter III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apply to the operation of covered farm vehicles: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Part 382 - CONTROLLED SUBSTANCES AND ALCOHOL USE AND TESTING;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Part 391, subpart E - Physical Qualifications and Examinations;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Part 395 - HOURS OF SERVICE OF DRIVERS;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Part 396 - INSPECTION, REPAIR, AND MAINTENANCE.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Part 393 - PARTS AND ACCESSORIES NECESSARY FOR SAFE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Part 396 - INSPECTION, REPAIR, AND MAINTENANCE shall not apply to</w:t>
      </w:r>
    </w:p>
    <w:p>
      <w:pPr>
        <w:autoSpaceDN w:val="0"/>
        <w:tabs>
          <w:tab w:pos="720" w:val="left"/>
          <w:tab w:pos="2204" w:val="left"/>
          <w:tab w:pos="2848" w:val="left"/>
          <w:tab w:pos="4572" w:val="left"/>
          <w:tab w:pos="5816" w:val="left"/>
          <w:tab w:pos="7418" w:val="left"/>
          <w:tab w:pos="80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fertilizer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chemical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transported in units with a capacity of three thousand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gallons or less.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For purposes of this section, intrastate motor carriers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any motor carrier or driver excepted from 49 C.F.R. chapter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III by section 390.3(f) of part 390.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Part 395 - HOURS OF SERVICE OF DRIVERS shall apply to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carriers and drivers who engage in intrastate commerce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75-362, except that no motor carrier who engages in intrastate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commerce shall permit or require any driver used by it to drive nor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driver drive: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More than twelve hours following ten consecutive hours off duty;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any period after having been on duty sixteen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ten consecutive hours off duty.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motor carrier who engages in intrastate commerce shall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require a driver of a commercial motor vehicle, regardless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motor carriers using the driver's services, to drive, nor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driver of a commercial motor vehicle drive, for any period after: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Having been on duty seventy hours in any seven consecutive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employing motor carrier does not operate every day of the week;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Having been on duty eighty hours in any period of 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days if the employing motor carrier operates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day of the week.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Part 395 - HOURS OF SERVICE OF DRIVERS, as adopted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(3) and (9) of this section, shall not apply to drivers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transporting agricultural commodities or farm supplies for agricultural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during planting and harvesting season when: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transportation of such agricultural commodities is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 of the commodities to a location within a one-hundred-fifty-air-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mile radius of the source of the commodities;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transportation of such farm supplies is from a wholesale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distribution point of the farm supplies to a farm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where the farm supplies are intended to be used which is within</w:t>
      </w:r>
    </w:p>
    <w:p>
      <w:pPr>
        <w:autoSpaceDN w:val="0"/>
        <w:tabs>
          <w:tab w:pos="720" w:val="left"/>
          <w:tab w:pos="1152" w:val="left"/>
          <w:tab w:pos="4584" w:val="left"/>
          <w:tab w:pos="5616" w:val="left"/>
          <w:tab w:pos="6168" w:val="left"/>
          <w:tab w:pos="6838" w:val="left"/>
          <w:tab w:pos="8230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one-hundred-fifty-air-mile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radius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wholesale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point;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transportation of such farm supplies is from a wholesale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point of the farm supplies to a retail distribution point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farm supplies which is within a one-hundred-fifty-air-mile radius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wholesale distribution point.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49 C.F.R. 390.21 - Marking of self-propelled CMVs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intermodal equipment shall not apply to farm trucks and farm truck-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tractors registered pursuant to section 60-3,146 and operated solely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intrastate commerce.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49 C.F.R. 392.9a - Operating authority shall not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motor carriers operating commercial motor vehicles solely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intrastate commerce.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No motor carrier shall permit or require a driver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motor vehicle to violate, and no driver of a commercial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shall violate, any out-of-service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75-364,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75-364 The parts, subparts, and sections of Title 49 of the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Regulations listed below, or any other parts, subparts,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referred to by such parts, subparts, and sections, in existence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effective as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specified in section 75-365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1, 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adopted as part of Nebraska law and shall be applicable to all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carriers whether engaged in interstate or intrastate commerce, drivers of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motor carriers, and vehicles of such motor carriers: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Part 107 - HAZARDOUS MATERIALS PROGRAM PROCEDURES, subpart F 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of Cargo Tank and Cargo Tank Motor Vehicle Manufacturers,</w:t>
      </w:r>
    </w:p>
    <w:p>
      <w:pPr>
        <w:autoSpaceDN w:val="0"/>
        <w:tabs>
          <w:tab w:pos="720" w:val="left"/>
          <w:tab w:pos="2324" w:val="left"/>
          <w:tab w:pos="3808" w:val="left"/>
          <w:tab w:pos="5412" w:val="left"/>
          <w:tab w:pos="6656" w:val="left"/>
          <w:tab w:pos="7298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Assemblers,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Repairers,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Inspectors,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Testers,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Part 107 - HAZARDOUS MATERIALS PROGRAM PROCEDURES, subpart G 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of Persons Who Offer or Transport Hazardous Materials;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Part 171 - GENERAL INFORMATION, REGULATIONS, AND DEFINITIONS;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Part 172 - HAZARDOUS MATERIALS TABLE, SPECIAL PROVISIONS,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HAZARDOUS MATERIALS COMMUNICATIONS, EMERGENCY RESPONSE INFORMATION,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REQUIREMENTS, AND SECURITY PLANS;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Part 173 - SHIPPERS - GENERAL REQUIREMENTS FOR SHIPMENTS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PACKAGINGS;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Part 177 - CARRIAGE BY PUBLIC HIGHWAY;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Part 178 - SPECIFICATIONS FOR PACKAGINGS;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Part 180 - CONTINUING QUALIFICATION AND MAINTENANCE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PACKAGINGS.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75-365,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75-365 (1) Definitions contained in the regulations referred to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75-363 and 75-364 shall only apply to such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the regulations referred to in sections 75-363 and 75-364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that any person submit a report to the United States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Transportation or any other federal agency, that person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 copy of the report to the Nebraska State Patrol.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sections 75-362 to 75-369.07, when a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of such sections refers to the date specified in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date is January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75-366,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75-366 For the purpose of enforcing Chapter 75, article 3, any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of the Nebraska State Patrol may, upon demand, inspect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 records, and equipment of any motor carrier or shipper.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of the Nebraska State Patrol shall have the authority to enforce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motor carrier safety regulations, as such regulations existed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specified in section 75-365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1, 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hazardous materials regulations, as such regulations existed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specified in section 75-365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1, 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is authorized to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upon, inspect, and examine any and all lands, buildings, and equipment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motor carrier, any shipper, and any other person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Interstate Commerce Act, the federal Department of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and other related federal laws and to inspect and copy any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 books, records, memoranda, correspondence, and other documents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motor carrier, a shipper, and any other person subject to Chapter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75, article 3, for the purposes of enforcing Chapter 75, article 3.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 uniformity of enforcement, the carrier enforcement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 Patrol shall cooperate and consult with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Commission and the Division of Motor Carrier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75-369.03,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75-369.03 (1) The Superintendent of Law Enforcement and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may issue an order imposing a civil penalty against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transporting persons or property in interstate commerce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sections 75-392 to 75-3,100 or against a motor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transporting persons or property in intrastate commerce for a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violations of section 75-363 or 75-364 based upon an 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pursuant to section 75-366 in an amount which shall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thousand 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nine hundred seventy-one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any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in any proceeding or series of related proceedings against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motor carrier as defined in 49 C.F.R. 390.5 as adopted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75-363.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superintendent shall issue an order imposing a civil penalty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an amount not to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 thousand seventeen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nineteen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 hundred eighty-nine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against a motor carrier transporting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or property in interstate commerce for a violation of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(2)(e) of section 60-4,162 based upon a conviction of such a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superintendent shall issue an order imposing a civil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 driver operating a commercial motor vehicle,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60-465, that requires a commercial driver's license or CLP-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learner's permit, in violation of an out-of-service order.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civil penalty shall be in an amount not less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thousand 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sixty-one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 thousand seven hundred forty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a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violation and not less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 thousand seven hundred twenty-three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 thousand four hundred eighty-one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a second or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superintendent shall issue an order imposing a civil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 motor carrier who knowingly allows, requires, permits,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authorizes the operation of a commercial motor vehicle,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60-465, that requires a commercial driver's license or CLP-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learner's permit, in violation of an out-of-service order.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civil penalty shall be not less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 thousand nine hundred seventy-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 thousand seven hundred fifty-five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but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thirty-eight thousand six hundred twelve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thirty-seven thousand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per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Upon the discovery of any violation by a motor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transporting persons or property in interstate commerce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75-307, 75-363, or 75-364 or sections 75-392 to 75-3,100 based upon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conducted pursuant to section 75-366, the superintendent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refer such violation to the appropriate federal agency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disposition, and upon the discovery of any violation by a motor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transporting persons or property in intrastate commerce of section 75-307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upon such inspection, the superintendent shall refer such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Public Service Commission for disposition.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75-392,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75-392 For purposes of sections 75-392 to 75-3,100: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Director means the Director of Motor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Division means the Division of Motor Carrier Services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Unified carrier registration plan and agreement means the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agreement established and authorized pursuant to 49 U.S.C. 14504a,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section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75-393,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75-393 The director may participate in the unified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plan and agreement pursuant to the Unified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 of 2005, 49 U.S.C. 13908, as the act existed on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may file on behalf of this state the plan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plan and agreement for enforcement of the act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80-415,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80-415 The Veterans Employment Program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consist of money credited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35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60-3,244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any other money as appropriated by the Legislature.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administered by the Department of Veterans' Affairs,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the fund for recruiting and education to attract veterans recently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released from service to live and work in Nebraska,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implementation of a website as required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48-203.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80-416,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80-416 The Department of Veterans' Affairs shall create a program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 of providing financial support to veterans for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adopting a pet animal. The department shall use the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credited to the Pets for Vets Cash Fund under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35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60-3,250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award grants to carry out the purposes of such program.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may administer the program or contract with an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dedicated to the care of dogs and cats to administer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80-417,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80-417 The Pets for Vets Cash Fund is created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the veteran grant program created under section 80-416.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shall consist of money credited to the fund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60-3,250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81-2517,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81-2517 The Native American Scholarship and Leadership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be administered by the Commission on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Affairs and shall consist of money credited to the fund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60-3,235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commission shall use the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scholarships to Native Americans to attend a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 in this state and to provide other leadership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to Native Americans as determined by the commission.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82-139,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82-139 The Support Nebraska History Cash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consist of money credited to the fund under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35 of this act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60-3,256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any other gifts, bequests, grants, or other contributions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donations to the fund from public or private entities.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Historical Society shall administer and distribute the Support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Cash Fund. The fund shall be expended to promote the history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on the Internet, to support history education for children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for costs directly related to the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Any money in the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82-334,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82-334 (1) The Support the Arts Cash Fund is created.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consist of all money credited to the fund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35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60-3,252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all money transferred to the fund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13-3108.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Nebraska Arts Council shall administer and distribute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the Arts Cash Fund. The fund shall be expended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Arts Council (a) to provide aid to communities that designate a focus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of the city or village for arts and cultural development, (b)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money for a competitive grant program that awards a grant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creative district that meets the criteria for the competitive grant,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program exists, (c) to provide money for the competitive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cities of the first class, cities of the second class,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villages described in section 82-335, and (d) to defray costs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the administration of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All money transferred to the fund pursuant to section 13-3108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for the competitive grant program for cities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class, cities of the second class, and villages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82-335.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Home of Arbor Day Plate Cash Fund is created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administered by the Board of Regents of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Nebraska. The Home of Arbor Day Plate Cash Fund shall include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credited pursuant to section 35 of this act, gifts, grants,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contributions, and other sources. Any money in the Home of Arbor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 Cash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Board of Regents shall use the fund to award grants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Statewide Arboretum for purposes of tree planting, garden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making, community building, and environmental education and outreach.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Revisor of Statutes shall assign section 9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Chapter 60, article 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38, 52, 53, and 73 of this act become 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July 1, 2025. Sections 2, 3, 4, 5, 10, 11, 13, 16, 17, 18, 19, 20, 21,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22, 23, 25, 26, 27, 28, 29, 30, 31, 33, 34, 35, 39, 56, 64, 65, 66, 67,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68, 69, 70, 74, and 76 of this act become operative three calendar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adjournment of this legislative session. The other sections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act become operative on 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60-1506,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60-483 and 60-1509,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37-327.04, 60-3,104.01, 60-3,104.02,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60-3,113, 60-3,122.04, 60-3,151, 60-3,254, 60-495, 74-1335, 80-415,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80-416, 80-417, 81-2517, 82-139, and 82-334,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37-112, 37-327.03, 37-811, 60-301, 60-302, 60-393,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60-395, 60-396, 60-3,101, 60-3,104, 60-3,122.03, 60-3,123, 60-3,124,</w:t>
      </w:r>
    </w:p>
    <w:p>
      <w:pPr>
        <w:autoSpaceDN w:val="0"/>
        <w:tabs>
          <w:tab w:pos="720" w:val="left"/>
          <w:tab w:pos="2104" w:val="left"/>
          <w:tab w:pos="3848" w:val="left"/>
          <w:tab w:pos="4512" w:val="left"/>
          <w:tab w:pos="5896" w:val="left"/>
          <w:tab w:pos="703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60-3,125,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60-3,130.04,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60-3,253,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60-4,144.01, 60-4,144.02, and 75-365,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sections 18-1737, 60-107,</w:t>
      </w:r>
    </w:p>
    <w:p>
      <w:pPr>
        <w:autoSpaceDN w:val="0"/>
        <w:tabs>
          <w:tab w:pos="720" w:val="left"/>
          <w:tab w:pos="2332" w:val="left"/>
          <w:tab w:pos="3586" w:val="left"/>
          <w:tab w:pos="5198" w:val="left"/>
          <w:tab w:pos="6810" w:val="left"/>
          <w:tab w:pos="80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60-119.01,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60-169,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60-302.01,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60-336.01,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60-386,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60-3,113.04,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60-3,193.01, 60-462.01, 60-479.01, 60-4,111.01, 60-4,131, 60-4,132,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60-4,134, 60-4,144, 60-4,147.02, 60-4,168, 60-501, 60-628.01, 60-6,265,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60-2705, 60-2909.01, 75-363, 75-364, 75-366, 75-369.03, 75-392,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75-393, Revised 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60-3,127, 60-3,129, 60-3,223, 60-3,224, 60-3,225, 60-3,227, 60-3,230,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60-3,231, 60-3,234, 60-3,235, 60-3,238, 60-3,239, 60-3,240, 60-3,242,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60-3,244, 60-3,246, 60-3,248, 60-3,250, 60-3,252, 60-3,255, 60-3,256,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60-3,257, and 60-3,258, Reissue Revised Statutes of Nebraska,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60-3,128, 60-3,226, 60-3,232, 60-3,233, 60-3,237, 60-3,241,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60-3,243, 60-3,245, 60-3,247, 60-3,249, 60-3,251, 60-3,259, and 60-3,260,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71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