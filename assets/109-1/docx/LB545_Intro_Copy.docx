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menstrual products; to provide immunity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liability for injury or death resulting from the use of donated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menstrual products as prescribed; 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A person, manufacturer, or distributor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subject to civil or criminal liability arising from the nature, age,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packaging, or condition of an apparently usable menstrual product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person, manufacturer, or distributor donates in good faith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nonprofit organization for ultimate distribution to an individual in need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product.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nonprofit organization shall not be subject to civil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criminal liability arising from the nature, age, packaging, or condition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apparently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usable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menstrual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nonprofit</w:t>
            </w:r>
          </w:p>
        </w:tc>
      </w:tr>
      <w:tr>
        <w:trPr>
          <w:trHeight w:hRule="exact" w:val="176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received in good faith from a person, manufacturer,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distributor for ultimate distribution to an individual in need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Subsection (1) of this section shall not apply to an act or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omission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person, </w:t>
            </w:r>
          </w:p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manufacturer,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distributor,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nonprofit</w:t>
            </w:r>
          </w:p>
        </w:tc>
      </w:tr>
      <w:tr>
        <w:trPr>
          <w:trHeight w:hRule="exact" w:val="436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that constitutes gross negligence or intentional misconduct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results in injury to, or death of, a user or recipient of a menstrual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product.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Apparently usable means, with respect to a menstrual product,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product meets all quality and labeling standards imposed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federal, state, and local laws and regulations whether or not the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readily marketable;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Menstrual product means a sanitary napkin, tampon, liner, cup,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underwear and any similar item used by an individual for menstruation.</w:t>
            </w:r>
          </w:p>
        </w:tc>
      </w:tr>
    </w:tbl>
    <w:p>
      <w:pPr>
        <w:autoSpaceDN w:val="0"/>
        <w:autoSpaceDE w:val="0"/>
        <w:widowControl/>
        <w:spacing w:line="226" w:lineRule="exact" w:before="3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