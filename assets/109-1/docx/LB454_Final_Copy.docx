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71-809, Reissue Revised Statutes of Nebraska, and section 71-812,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provisions</w:t>
      </w:r>
    </w:p>
    <w:p>
      <w:pPr>
        <w:autoSpaceDN w:val="0"/>
        <w:tabs>
          <w:tab w:pos="1296" w:val="left"/>
          <w:tab w:pos="2554" w:val="left"/>
          <w:tab w:pos="3092" w:val="left"/>
          <w:tab w:pos="4350" w:val="left"/>
          <w:tab w:pos="5848" w:val="left"/>
          <w:tab w:pos="6868" w:val="left"/>
          <w:tab w:pos="848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Fund;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71-809 (1) Each regional behavioral health authority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development and coordination of publicly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within the behavioral health region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rules and regulations adopted and promulgated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(a) administration and management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behavioral health authority, (b) integration and coordination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behavioral health system within the behavioral health region,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comprehensive planning for the provision of an appropriate array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behavioral health services and continuum of care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region, (d) submission for approval by the division of an annual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proposed plan for the funding and administration of publicly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within the region, (e) submission of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and other reports as required by the division, (f) initiation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of contracts for the provision of publicly funded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services, and (g) coordination with the division in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audits of publicly funded behavioral health programs 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regional behavioral health authority shall adopt a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in determining the financial eligibility of all consumers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 uniform schedule of fees and copays, based on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schedule developed by the division, to be assessed against consumers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community-based behavioral health services in the region.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used to determine the financial eligibility of all consumers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into account taxable income, the number of family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on the consumer's income, liabilities, and other factors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division. The policy and the schedule of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copays shall be approved by the regional governing board and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budget plan submitted to the division annually. Providers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fees consistent with the schedule of fees and copays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financial eligibility of all consumers but not in excess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of the service. Each regional behavioral health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assure that its policy and schedule of fees and copays are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uniformly by the providers in the region.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services being provided by a regional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authority on July 1, 2004, under applicable state law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date, no regional behavioral health authority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funded in whole or in part with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and administered by the division under the Nebraska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 Act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has been a public competitive bidding process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process is authorized pursuant to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are no qualified and willing providers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regional behavioral health authority receives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from the director and enters into a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to provide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regional behavioral health authority shall comply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rules and regulations of the department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behavioral health services by such authority,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rules and regulations which (a) establish definitions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conflicts of interest for regional behavioral health authorities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in the event such conflicts arise, (b) establish uniform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equitable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bidding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procedures for such services, and (c)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regional behavioral health authority to establish and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budget and separately account for all revenue and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behavioral health services provider may, with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provide new behavioral health services or expand the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existing services if the provider (a) meets the department's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 enrollment standards, (b) is enrolled as a network provider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and a regional behavioral health authority, and (c)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contracted with a regional behavioral health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71-812 (1) The Behavioral Health Services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division and shall contain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 or otherwise received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behavioral health services from any other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source and directed by the Legislature for credit to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Behavioral Health Services Fund shall be used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facilitate the statewide development and provision of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services, including, but not limited to,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grants, loans, and other assistance for such purpose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providers of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Money transferred to the fund under section 76-903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housing-related assistance for very low-income adults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substance abuse disorder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determines that all housing-related assistance obligations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have been fully satisfied, the division may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excess, up to twenty percent of such money, to regional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authorities for acquisition or rehabilitation of housing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persons. The division shall manage and distribute such funds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formula established by the division, in consultation with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authorities and the department, in a manner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and reasonably calculated to promote the purposes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system enumerated in section 71-803. The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each regional behavioral health authority for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assistance. Each regional behavioral health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qualifying public, private, or nonprofit entities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such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with serious mental illness means a person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or older who has, or at any time during the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 has had, a diagnosable mental, behavioral, or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 of sufficient duration to meet diagnostic criteria identified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edition of the Diagnostic and Statistical Manual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Disorders and which has resulted in functional impairment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interferes with or limits one or more major life functions.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 does not include DSM V codes,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disorders, or developmental disabilities unless such conditions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concurrently with a diagnosable serious 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Housing-related assistance includes rental payments,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security and utility deposits, landlord risk mitigation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and other related costs and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Landlord risk mitigation payment means a payment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who leases or rents property to a very low-income adult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 which may be used to pay for excessive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rental property, any lost rent, any legal fees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in excess of the security deposit, or any other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landlord as a result of leasing or renting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Very low-income means a household income of fifty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of the applicable median family income estimate as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Housing and Urban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71-809,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71-812,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