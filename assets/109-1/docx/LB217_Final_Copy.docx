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217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 welfare; to amend section 71-1904,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71-1924,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provide duties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relating to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curriculum and training materials; to require suicide awareness and</w:t>
      </w:r>
    </w:p>
    <w:p>
      <w:pPr>
        <w:autoSpaceDN w:val="0"/>
        <w:tabs>
          <w:tab w:pos="1296" w:val="left"/>
          <w:tab w:pos="2794" w:val="left"/>
          <w:tab w:pos="4052" w:val="left"/>
          <w:tab w:pos="4710" w:val="left"/>
          <w:tab w:pos="5608" w:val="left"/>
          <w:tab w:pos="6746" w:val="left"/>
          <w:tab w:pos="800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welfare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</w:t>
      </w:r>
    </w:p>
    <w:p>
      <w:pPr>
        <w:autoSpaceDN w:val="0"/>
        <w:tabs>
          <w:tab w:pos="1296" w:val="left"/>
          <w:tab w:pos="2812" w:val="left"/>
          <w:tab w:pos="3486" w:val="left"/>
          <w:tab w:pos="4162" w:val="left"/>
          <w:tab w:pos="5556" w:val="left"/>
          <w:tab w:pos="6112" w:val="left"/>
          <w:tab w:pos="798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child-placing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harmonize provisions; to provide an operative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providing training for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involved in the child welfare system,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shall develop a baseline of curriculum and training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suicide awareness and prevention in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 and national organizations and professionals with expertise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and mental health and suicide prevention,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the Nebraska State Suicide Prevention Coalition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Health Education Center of Nebraska. All such suicide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awareness and prevention training shall incorporate evidence-based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 and may include, but not be limited to, (1) identification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early warning signs and symptoms of behavioral and mental health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youth in the child welfare system and (2) appropriate and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responses for behavioral and mental health issues and trauma-informed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staff involved in the child welfare system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 that provide direct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 or families or interact directly with children or families,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appropriate personnel as determined by the Division of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Family Services of the Department of Health and Human Services,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annual training in suicide awareness and prevention. Such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current best practices of behavioral and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with a focus on suicide awareness and prevention prior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contact with youth and families. Such training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within the framework of existing training programs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71-1904 (1) The department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pursuant to sections 71-1901 to 71-1906.01 for (a)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protection of children by licensees under such sections,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issuance, suspension, and revocation of licenses to provide foster care,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issuance, suspension, and revocation of probationary licenses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foster care, (d) the issuance, suspension, and revocation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licenses to provide foster care, (e) the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in foster care, which training shall be directly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skills necessary to care for children in need of out-of-home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abused, neglected, dependent,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children, and (f) the proper administration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71-1901 to 71-1906.01.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issue a waiver for any licensing standard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children's safety for a relative home that is pursuing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licensure. Such waivers shall be granted on a case-by-case basis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by the department based upon the best interests of the child.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relative home that receives a waiver pursuant to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fully licensed for purposes of federal reimbursement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Fostering Connections to Success and Increasing Adoptions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2008, Public Law 110-351.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adopt and promulgate rules and regulations</w:t>
      </w:r>
    </w:p>
    <w:p>
      <w:pPr>
        <w:autoSpaceDN w:val="0"/>
        <w:tabs>
          <w:tab w:pos="720" w:val="left"/>
          <w:tab w:pos="2454" w:val="left"/>
          <w:tab w:pos="3110" w:val="left"/>
          <w:tab w:pos="4124" w:val="left"/>
          <w:tab w:pos="4898" w:val="left"/>
          <w:tab w:pos="6274" w:val="left"/>
          <w:tab w:pos="800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foster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children's safety, health, and well-being but minimize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mandates for nonsafety issues. Such rules and regulations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alternatives to address nonsafety issues regarding housing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assistance to families in overcoming licensing barriers,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especially in child-specific relative and kinship placements, to maximize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reimbursement under Title IV-E of the federal Social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as amended, including expanding the use of kinship guardianship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payments under 42 U.S.C. 673(d), as such act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include suicide awareness and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meeting the requirements of section 1 of this act for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and renewal of licensure pursuant to sections 71-1901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71-1906.01.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71-1924 Sections 71-1924 to 71-1951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Children's Residential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Placing Licensure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establish standardized suicide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awareness and prevention training requirements for all employees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child-placing agency prior to any independent contact with youth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families. Such training shall incorporate a baseline of curriculum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described in section 1 of this act while also allowing a child-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placing agency to incorporate training elements that meet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needs of the individual agency. The department may approve the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curriculum of a child-placing agency if such curriculum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baseline of curriculum pursuant to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71-1904,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71-1924,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