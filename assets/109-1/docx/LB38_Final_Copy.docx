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Geologists Regulation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81-3501, 81-3502, 81-3503, 81-3507, 81-3508, 81-3509,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81-3509.01, 81-3511, 81-3512, 81-3514, 81-3515, 81-3517, 81-3518,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81-3519, 81-3520, 81-3521, 81-3522, 81-3525, 81-3526, 81-3527,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81-3528, 81-3529, 81-3530, 81-3531, 81-3534, 81-3535, 81-3536,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81-3537, 81-3539, 81-3540, and 81-3541,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define, redefine, and eliminate terms; to change,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and eliminate provisions relating to prohibited acts,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Geologists, the roster of professional geologists, the code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practice, licensure, certificates of licensure, certificates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certificates of authorization, fees, enrollment of</w:t>
      </w:r>
    </w:p>
    <w:p>
      <w:pPr>
        <w:autoSpaceDN w:val="0"/>
        <w:tabs>
          <w:tab w:pos="1296" w:val="left"/>
          <w:tab w:pos="3754" w:val="left"/>
          <w:tab w:pos="5490" w:val="left"/>
          <w:tab w:pos="6868" w:val="left"/>
          <w:tab w:pos="812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geologist-interns,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reciprocity,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geology, violations of the act, examinations, and exempt</w:t>
      </w:r>
    </w:p>
    <w:p>
      <w:pPr>
        <w:autoSpaceDN w:val="0"/>
        <w:tabs>
          <w:tab w:pos="1296" w:val="left"/>
          <w:tab w:pos="2898" w:val="left"/>
          <w:tab w:pos="3418" w:val="left"/>
          <w:tab w:pos="4780" w:val="left"/>
          <w:tab w:pos="6380" w:val="left"/>
          <w:tab w:pos="6902" w:val="left"/>
          <w:tab w:pos="790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harmonize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81-3505 and 81-3513,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81-3501 Sections 81-3501 to 81-3541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4, 7, 11, 12,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32 to 40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Geologists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81-3502 In order to safeguard life, health, and property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the public welfare, the profession of geology is declared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regulation in the public interest.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unlawful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to (1) practice or offer to practice geology in this state,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 in connection with his or her name or otherwise assume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geologist, or (3) advertise any title or description 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convey the impression that he or she is a licensed geologist,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is duly licensed or exempt from licensure under the Geologists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practice of geology and use of the title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geologist is a privilege granted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81-3503 For purposes of the Geologists Regulation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found in sections 81-3504 to 81-3519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4, 7, 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12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authorization means a certificate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to an organization authorizing it to practice or offer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geology as provided in section 81-3528.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81-3507 Direct supervision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professional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and control over the work of another person that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geology.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degree of supervision by a person overseeing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work of another person by which the supervisor has control over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detailed professional knowledge of the work being done.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81-3508,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81-3508 Emeritus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referring to a geologist,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status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geologist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relinquishes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geologist's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Geologists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who is approved by the board to receive publications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use the honorary title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geologist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emeritus.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81-3511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Geologic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Geology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specialty means a branch of geology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been recognized for the purposes of licensure,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to, environmental geology, engineering geology, geophysics,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hydrogeology, petroleum geology, mining geology, and structural geology.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81-3509,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81-3509 Geologist means a person who is qualified to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geology by reason of special knowledge and use of the earth sciences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principles of geology and geologic data collection and analysis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acquired by geologic education and geologic experience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provided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 81-3539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81-3509.01,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81-3509.01 Geologist-intern means a person who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duly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enrolled as a geologist-intern by the board.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passed an examination in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fundamentals of geology as provided in section 81-3540.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81-3512,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81-3512 Good character means such character as will enable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discharge the fiduciary duties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geologist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his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client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such professional geologist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to the public for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of the public health, safety, and welfare.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inability to discharge such duties includes the commission of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justifying discipline.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means an individual who is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to practice geology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81-3517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 (or licensure)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 (or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showing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has met the licensing requirements to be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 under the Geologists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Geologists Regulation Act, license and registration have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81-3514 Organization includes a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or other form of business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do business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of geology means any service or creative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adequate performance of the service or work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geologic education, training, and experience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include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or creative work as geological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consultation, investigation,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surveying, mapping, and inspection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geological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responsible supervision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work;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That relates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the performance of which is related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welfare or the safeguarding of life, health, property,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Practice of geology 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including research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service,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geologic subject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geological subjects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shall be construed to practice or offer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geology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Practices any branch of the profession of geology;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verbal claim, sign, advertisement, letterhead, or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 any other way, represents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person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 or herself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professional geologist;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use of some other title, implies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licensed under the Geologists Regulation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Represents that such person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holds himself or herself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able to perform or does perform any geologic service or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board as the practice of geology.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81-3518 Responsible charge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responsibility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technical and financial aspects of geologic work through: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 control,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direction, and personal supervision by use of initiative and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judgment for geological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Personal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Management in an organization;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Direct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602" w:val="left"/>
          <w:tab w:pos="4146" w:val="left"/>
          <w:tab w:pos="593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submissions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studies, and other technical 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Constitute all or a part of a project;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Are prepared in conjunction with a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81-3520 (1) The Board of Geologists is created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Geologists Regulation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may use any funds available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 suitable office space within Lincoln, Nebraska, for the board.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members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Five professional geologists;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professional geologist who is also a faculty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or related geosciences department of a college or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Nebraska. Such member shall be recommended by the president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college or university prior to appointment by the Governor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qualify as a board member under this subdivision (1)(b);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individual who is not a professional geologist.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years each, ending on the last day of February. The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one education member appointed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and one public member. All members of the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geologists with the exception of the one public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Each member shall serve for terms of five years terminating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last day of February.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member shall hold office after the expiration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term until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successor is duly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qualified.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length of the initial terms shall be staggered,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 may remove any member of the board for misconduct,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incompetency, or neglect of 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Vacancies on the board, however created, shall be filled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 by appointment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Each member of the board shall be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Citizen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Resident of the State of Nebraska for at least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preceding the appointment of such member and continue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residency while serving as a member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member of the board who is a professional geologist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Have actively practiced as a professional geologist for at least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years prior to appointment 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Have had responsible charge of, direct supervision of,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responsible charge and direct supervision of geologic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at least five years prior to appointment to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Maintain status as a professional geologist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 in Nebraska during the member's time on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membership of the board shall include one education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is licensed in geology and who is a member of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faculty of a geology or related geosciences department of a college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located in Nebraska, recommended by the president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respective college or university, and appointed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membership of the board shall include one public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by the Governor. The appointment is for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designate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number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board as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emeritus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Emeritus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status, when conferred,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valid for one year from the date of conferment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renewed by the board any number of times.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 be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annually. The emeritus member shall be a nonvoting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emeritus member is not counted for purposes of determining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quorum is present under section 81-3523.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emeritus member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an officer on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Vote on board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Receive compensation or reimbursement for expenses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Receive compensation or reimbursement for expenses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81-1174 to 81-1177 while tending to board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81-3521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member of the board shall be a citizen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 and a resident of the State of Nebraska for at least one 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preceding his or her appointment. Each professional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been engaged in the active practice of geology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years, shall have had responsible charge of work for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 at the time of his or her appointment, and shall be licensed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geology.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member of the board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without compensation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sections 81-1174 to 81-1177, shall be reimbursed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 as compensation the same per diem and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expenses as other state employees for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 actually spent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traveling to and from and while attending sessions of the board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committees or authorized meetings of the National Association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of Geology, or its subdivisions or committees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reimbursed for 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incident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duties under the Geologists Regulation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sections 81-1174 to 81-1177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81-3522 Each member of the board shall receive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from the Governor and, before beginning the term of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Secretary of State the constitutional oath of office.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or any committee of the board is entitled to the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in connection with the affairs of the board,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compel the attendance of witnesses, administer oaths, and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and proofs concerning all matters within its jurisdiction.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shall act as legal advisor to the board and render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assistance as may be necessary in carrying out the Geologists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 The board may employ counsel and necessary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in carrying out the act.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and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seal,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affixed to all certificates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granted,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complete roster showing the names and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of all professional geologists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intervals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rules and regulations. The secretary shall file the roster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and may mail a copy to each person so licensed as well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county and municipal officials. The secretary may also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 copies of the roster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may request a copy of such complete roster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 The board may charge a fee for distributing such requested copy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81-3526 (1)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and declares that a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established by the board by which the members could govern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conduct would be beneficial to the state and would safeguard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life, health, and property of the citizens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code of practice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by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provisions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Professional competence;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Full disclosure of financial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Full disclosure of matters affecting public safety, health,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Compliance with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Professional conduct and good character standards;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Practice of geology.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establish such code of practice through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may publish commentaries regarding the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practice. Such commentaries shall explain the meaning of interpretations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code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place on probation,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revoke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geologist's licensure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code of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81-3527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may apply under oath or affirmation to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professional geologist, become a geologist-intern, or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authorization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for licensure as a geologist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enrollment as a geologist-intern shall be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 form prescribed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furnished by the board.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required pursuant to section 81-3539,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shall contain statements made under oath showing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applicant's education and a detailed summary of technical experience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the names and complete mailing addresses of the references,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none of whom shall be members of the board.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accept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verified information contained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valid record issued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of State Boards of Geology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applicants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lieu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is required on the form prescribed and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fee for any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authorization,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enrollment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by the board and shall accompany the application.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is nonrefundable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Original and reciprocal 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dollars for licensure as a geologist and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enrollment as a geologist-intern and shall be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examination fee which shall be set to recover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and its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fee charged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board may charge an additional fee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costs of collecting such fee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certificate of authorization fee for organizations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board and shall accompany the application.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not exceed three hundred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fee for emeritus status shall be established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accompany the application. The fee shall not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If the board denies the issuance of a certificate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applicant, including the application of an organization for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authorization, the board shall retain the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81-3528 (1) The practice or offer to practice for others of geology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individuals licensed under the Geologists Regulation Act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is permitted if the criteria for organizational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board are met and the organization has been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authorization by the board. All technical submissions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organization involving the practice of geology when issued or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public record shall be dated and bear the seal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geologist who prepared the submission or under whose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it was prepared.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organization desiring a certificate of authorization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board an application, using the form provided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also contains a list of the names and addresses of all officers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organization, duly licensed to practice geology in the state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organization. Any change in the list of officers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period shall be designated on the same form and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within thirty days after the effective date of the change.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section are met, the board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authorization to the organization and the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and collect fees for furnishing professional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Geologists Regulation Act shall not prevent an organization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performing professional services for itself.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organization is not relieved of its responsibility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or acts of its agents, employees, officers, or partners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compliance with this section. An individual practicing geology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relieved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responsibility for services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employment or any other relationship with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a certificate of authorization.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Commencing one year after January 1, 1999,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shall not issue a certificate of authority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 business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accept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applicant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registration of 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firm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organization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intends to practice geology,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among the objectives for which it is established geology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modification or derivation of geology,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the board has issued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authorization or a letter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indicating the eligibility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of authorization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from the board or to register such name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organization shall supply the certificate or letter with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incorporation or 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Commencing one year after January 1, 1999,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shall not register any trade name or service mark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word geology,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words professional geologist,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 or derivative of such word,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trade name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 of an organization unless the board has issued such organization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authorization or a letter indicating the eligibility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organization to receive a certificate of authorization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such trade name or service mark.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firm name or logotype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to those organizations holding a certificate of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certificate of authorization shall be renewed periodically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geologist who renders occasional, part-time, or consulting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to or for an organization may not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designated as being responsible for the professional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81-3529 (1) The board shall issue to any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basis of education, experience, and examination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if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81-3539,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met the requirements of the Geologists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licensure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professional geologist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authorizes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giving the licensed geologist proper 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prerogatives of the act. The certificate of licensure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the designation Licensed Professional Geologist.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full name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license number and shall be signed by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the secretary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be prima facie evidence that the person is</w:t>
      </w:r>
    </w:p>
    <w:p>
      <w:pPr>
        <w:autoSpaceDN w:val="0"/>
        <w:tabs>
          <w:tab w:pos="720" w:val="left"/>
          <w:tab w:pos="1982" w:val="left"/>
          <w:tab w:pos="2526" w:val="left"/>
          <w:tab w:pos="3188" w:val="left"/>
          <w:tab w:pos="4332" w:val="left"/>
          <w:tab w:pos="5954" w:val="left"/>
          <w:tab w:pos="661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privileges,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geologist while the certificate of licensure remains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unrevoked and unexpired.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geology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obtain a seal. The design of the seal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board. The following information shall be on the seal: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of Nebraska;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professional geologist's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number;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Professional Geologist.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Whenever the seal is applied,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signature shall be across the seal. The board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for application of the seal.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seal and the date of its placement shall be on all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submissions and calculations whenever presented to a client 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governmental agency. It shall be unlawful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seal or to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affixed to any document after the expiration of the certificate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aiding or abetting any other person to evade or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evade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seal and date shall be placed on all originals, copies,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tracings, or other reproducible documents in such a manner that the seal,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signature, and date will be reproduced. The application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licensee's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seal shall constitute certification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was done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professional geologist or under the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of such professional geologist.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licensee 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 control.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multiple sealings, the first or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page shall be sealed and dated by all involved. In addition, each sheet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sealed and dated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each sheet. In the case of an organization, each sheet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sealed and dated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involved.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geologist in responsible charge shall seal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title or first sheet.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In the case of a temporary permit issued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another state, the licensee shall use his or her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seal and shall affix his or her signature and temporary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issue to any applicant who, in the opinion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board, has met the requirements of the act, an enrollment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geologist-intern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indicates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geologist-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 has been recorded as such in the board office.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geologist-intern enrollment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does not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geologist-intern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practice as a professional geologist.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81-3530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professional geologist shall only affix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seal and signature when he or she was in responsible charge of the work.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81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geologist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affix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professional</w:t>
            </w:r>
          </w:p>
        </w:tc>
      </w:tr>
      <w:tr>
        <w:trPr>
          <w:trHeight w:hRule="exact" w:val="2640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geologist's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his or 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seal and signature on geologic reports, documents,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maps, plans, logs, and sections, or other public records offered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and prepared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while in responsible charge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issued by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 supervision of the professional geologist.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81-3531,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81-3531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0082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authorization shall expire on a date established by the board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become invalid after that date unless renewed.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secretary of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notify every person licensed under the Geologists Regulation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every organization holding a certificate of authorization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of the date of the expiration of the certificate of licensure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of authorization and the amount of the fee required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renewal. The notice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mailed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the licensee or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the last-known address on file with the board at least one month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advance of the date of the expiration. Renewal may be effected at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 prior to or during the period established by the board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pursuant to this section and payment of a renewal fee.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 shall not exceed two hundred dollars per year. Renewal of an expired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may be effected under rules and regulations of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requirements for reexamination and for penalty fees.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adopt a program of continuing education as a requirement for renewal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individual licensees.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An applicant for renewal of a certificate of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certificate of authorization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apply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 method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 a form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prescribed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furnished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by the board. The application shall contain statements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oath showing the applicant's fitness to maintain licensure,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felony convictions in any jurisdiction, convictions involving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moral turpitude in any jurisdiction, and suspension or revocation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professional license in any other jurisdiction. The board shall review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for renewal. If the board takes no action,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renewed. The board may deny renewal if it determines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does not meet the requirements for licensure or renewal.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81-3534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81-3539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81-3541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 individual shall not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engage in the practice of geology in the state or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Professional Geologist or display or use any words, letters,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figures, titles, sign, card, advertisement, or other symbol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indicating or tending to indicate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geologist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licensee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is practicing geology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licensed under the Geologists Regulation Act.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geologist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licensee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aid or abet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not licensed under the act in the practice of geology.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81-3535 Any person who performs any of the following actions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 misdemeanor for the first offense and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for the second or any subsequent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Practices or offers to practice geology in this state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licensed in accordance with the Geologists Regulation Act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exempted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81-3539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81-3541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38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Knowingly and willfully employs or retains a person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geology in this state who is not licensed in accordance with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is not exempted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81-3539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81-3541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38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Uses the word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Geologist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any modification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 of such word, in its name or form of business activity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in the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Presents or attempts to use the certificate of licensure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of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Gives any false or forged evidence of any kind to the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member of the board in obtaining or attempting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authorization;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Falsely impersonates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geologist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like or different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Attempts to use an expired, suspended, revoked, or nonexistent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licensure or practices or offers to practice when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Falsely claims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licensed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under the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Advertises any title or description tending to convey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impression that such person is a professional geologist unless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duly licensed under the Geologists Regulation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Violates any of the provisions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81-3536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against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any matter coming within the jurisdiction of the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and shall be filed with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charges, at the discretion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on any such charges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heard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a reasonable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with the rules and regulations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been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by the board. Such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officer. The accused shall have the right to appear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without counsel, to cross-examine adverse witnesses,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 evidence and witnesses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accused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set the time and place for the hearing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 copy of the charges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together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notice of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fixed for the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be delivered to the accused at least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before the hearing. Such copy and notice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registered mail to the accused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last-known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residence address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accused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known to the 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before the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If, after the hearing, the board finds the accused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Geologists Regulation Act or any rules or regulations,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issue any order described in section 81-3537.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board finds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violation, it shall enter an order dismissing the charges.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suspends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board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written notice of such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suspension, or probation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notify, in writing,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clerk of the city or village in the state where the person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place of business, if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reissue a license to any person whose license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revoked. Application for the reissuance of a license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accordance with sections 34 to 37 of this act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directs and shall be accompanied by a fee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81-3537 (1) The board may after hearing, by majority vote,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all of the following actions, upon proof satisfactory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person or organization has violated the Geologists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rules or regulations adopted and promulgated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Issuance of censure or reprimand;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Suspension of judgment;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Placement of the offender on probation with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Placement of a limitation or limitations on the holder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and upon the right of the holder of a license to practice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to such extent, scope, or type of practice for such time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20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such conditions as are found necessary and proper;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Imposition of a civil penalty not to exceed ten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dollars. The amount of the penalty shall be based on the severity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Entrance of an order of revocation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suspension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cancellation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the certificate of licensure;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Issuance of a cease and desist order;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Imposition of costs as in an ordinary civil action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court, which may include attorney's fees and hearing officer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incurred by the board and the expenses of any investigation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undertaken by the board;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Dismissal of the action.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hearings under this section, the board may take into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suitable evidence of reform.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Civil penalties collected under subdivision (1)(e)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remitted to the State Treasurer for distribution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with Article VII, section 5, of the Constitution of Nebraska.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costs collected under subdivision (1)(h) of this section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remitted to the State Treasurer for credit to the Geologists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81-3539,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81-3539 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Applications for licensure as a professional geologist,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temporary or reciprocal licensure, or for enrollment as a geologist-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intern shall be on forms prescribed and furnished by the board and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 accompanied by the fee established by the board.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minimum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</w:t>
            </w:r>
          </w:p>
        </w:tc>
      </w:tr>
      <w:tr>
        <w:trPr>
          <w:trHeight w:hRule="exact" w:val="1320"/>
        </w:trPr>
        <w:tc>
          <w:tcPr>
            <w:tcW w:type="dxa" w:w="636"/>
            <w:vMerge/>
            <w:tcBorders/>
          </w:tcPr>
          <w:p/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satisfactory to the board that the applicant is qualified for licensure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a professional geologist or enrollment as a geologist-intern: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board shall consider the following as evidence that an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admission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fundamentals of geology that is adopted by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applicant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senior in or has graduated from a geology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geologic specialty program recognized by the board;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good character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reputation and submits four references with his or her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licensure as a professional geologist. Two of the references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geologists having personal knowledge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geological experience or, in the case of the application for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 geologist-intern, acting only as character references;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has successfully completed a minimum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hours or forty-five quarter hours of course work in geology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course work in the content domains and hours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has received a baccalaureate or advanced degree in geology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 geologic specialty from a program recognized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submitted an application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established 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 has submitted one or more acceptable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individual may apply for admission to the examination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fundamentals of geology after completing the requirements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board may authorize the admission to the examination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fundamentals of geology for any individual described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 once the individual has completed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board may adopt and promulgate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when an individual may apply for admission to the examination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fundamentals of geology.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applicant has a documented record of a minimum of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progressive experience, obtained subsequent to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requirements, in geologic work of a grade and character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indicates to the board that the applicant is qualified to assume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5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responsible charge of such work upon licensure as a geologist, including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geologic teaching of advanced subjects and the design of geologic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research and projects in a college or university offering a geologic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curriculum, except that no work experience is required for enrollment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geologist-intern;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The applicant has completed an examination covering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fundamentals and practice of geology prescribed by the board. Upon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passing the fundamentals of geology examination, the applicant may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enrolled as a geologist-intern. Upon passing the practice of geology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examination, the applicant may be granted a certificate of licensure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practice geology in this state if otherwise qualified.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A person who holds a valid certificate of licensure to engage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practice of geology, issued pursuant to the authority of any state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possession of the United States or the District of Columbia based 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requirements that do not conflict with the act and were of a standard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lower than that specified in the applicable licensing law in effect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this state at the time the certificate was issued, may, upon application,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 considered by the board to have fulfilled the requirements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subdivisions (2)(b) and (c) of this section and be licensed without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further examination as required under subdivision (2)(d)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The requirements of subdivisions (2)(b) through (d) of this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 may be waived by the board if the applicant is licensed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practice geology at the time of application and has maintained a current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certificate of licensure to practice geology for at least fifteen years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issued pursuant to the authority of a state or possession of the United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States or the District of Columbia based on requirements that do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conflict with the Geologists Regulation Act and if the applicant has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lawfully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geology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fifteen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128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jurisdiction. Lawful practice includes any practice that is in compliance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with the licensure law in effect in the jurisdiction where the practice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occurs.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shall consider the following as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 applicant is eligible for enrollment as a geologist-intern: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graduated from a geology or geologic specialty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that includes course work in geology that includes course work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content domains and hours as prescribed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has passed the examination on the fundamentals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submitted an application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established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individual may apply for enrollment as a geologist-intern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completing the requirements specified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board may enroll any individual described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 as a geologist-intern once the individual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the requirements specified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board may adopt and promulgate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when an individual may apply for enrollment as a geologist-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shall consider the following as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an applicant is eligible for admission to the examination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geology adopted by 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completed the education requirement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graduating from a geology or geologic specialty program with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semester hours or forty-five quarter hours of course work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that includes course work in the content domains and hours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has passed the examination on the fundamentals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a documented record of a minimum of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progressive experience that was obtained subsequent to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education requirements, in geologic work of a grade or character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indicates to the board that the applicant may be competent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 has submitted an application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established 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applicant has submitted one or more acceptable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individual may apply for admission to the examination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geology after completing the requirements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board may authorize the admission to the examination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geology for any individual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once the individual has completed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board may adopt and promulgate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when an individual may apply for admission to the examination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geology.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following are required for an applicant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licensure by the board as a professional geologist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completed the education requirement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graduating from a geology or geologic specialty program with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semester hours or forty-five quarter hours of course work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that includes course work in the content domains and hours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has passed the examination on the fundamentals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or a similar examination that is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passed the examination on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or a similar examination that is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 has passed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and other requirements unique to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applicant has a documented record of four or more years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progressive experience, obtained subsequent to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requirement, in geologic work of a grade and character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indicates to the board that the applicant may be competent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applicant has submitted an application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established 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applicant has submitted one or more acceptable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 individual may apply for licensure as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 after completing the requirements specified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board may authorize the licensure as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 for any individual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once the individual has completed the requirements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board may adopt and promulgate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when an individual may apply for licensure as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holds a valid license issued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 of Nebraska to engage in the practice of geology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board to be licensed as a professional geologist.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following are required for an applicant to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by the board as a professional geologist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a documented record of four or more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progressive experience in geologic work of a grade and character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indicates to the board that the applicant may be competent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geology. Such progressive experience shall have been completed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graduating from a geology or geologic specialty program with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semester hours or forty-five quarter hours of course work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that includes course work in the content domains and hours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board;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has passed the examination on the fundamentals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or a similar examination that is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passed the examination on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or a similar examination that is approved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 has passed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and other requirements unique to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applicant has submitted an application accompanied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applicant has submitted one or more acceptable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applicant has provided verification of licensure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standing in another jurisdiction;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jurisdiction where the applicant is licensed has laws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consistent with the Geologists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may apply to the board to be licensed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professional geologist if such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licensed to practice geology for at least fifteen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one or more jurisdictions;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Practiced geology in any such jurisdiction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licensing laws of such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following are required for an applicant to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by the board as a professional geologist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passed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and other requirements unique to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submitted an application accompanied by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submitted documentation of fifteen or more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licensed geologic practice in another jurisdiction;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 submitted one or more acceptable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may apply to the board to be licensed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professional geologist if such individual has practiced any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exempt activities described in section 81-3541 for at least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shall consider the following as evidence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is eligible for licensure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completed the education requirement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completing a minimum of thirty semester hours or forty-five quarter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course work in geology that includes course work in the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domains and hours as prescribed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has passed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and other requirements unique to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submitted an application accompanied by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 submitted documentation of at least fifteen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individual's practice of any combination of exempt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81-3541;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applicant submitted one or more acceptable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holds a valid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geology in another jurisdiction may apply to the board for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shall consider the following as evidence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is eligible for a temporary permit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shall specify the project on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intends to practice geology;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shall specify the length of time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intends to practice geology for such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submitted an application accompanied by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 has passed an examination on the statutes,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and other requirements unique to Nebraska;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applicant submitted documentation of licensure as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 in another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temporary permit issued under this section is only valid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 and for the length of time specified on the temporary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individual who is issued a temporary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subject to the Geologists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right to practice geology beyond the project or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specified on the temporary permit accrues to any holder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individual shall not be issued more than one temporary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during such individual's lifetime.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shall prepare an examination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statutes, rules, regulations, and other requirements unique to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may update or make changes to such examination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certificate, license, or permit that is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is effective upon the issuance of such certificate,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81-3540,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81-3540 (1) The board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delivery method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geology examinations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Geologists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shall determine the acceptable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examinations.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Establish guidelines for how the board will determine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reference is acceptable;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Prepare and adopt specifications for any examination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Geologists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Adopt any examination, examination procedure, grading procedure,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examination grade requirement, or other examination or grading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guideline of the National Association of State Boards of Geology;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Specify the requirements for what qualifies as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progressive experience;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Publish any specification or guideline adopted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Make any specification or guideline adopted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any individual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examination shall be given in two sections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fundamentals of geology examination designed to 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academic preparation of the applicant in geology. At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discretion, the examination may be taken at any time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substantial completion of the applicant's educational requirements.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Passing this examination qualifies the examinee for a geologist-intern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enrollment card, if all other requirements for enrollment as a geologist-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intern are met;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principles and practice of geology examination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test the applicant's ability to apply geologic knowledge and to assume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responsible charge of geologic work. The geologic practice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taken only after the applicant has acquired the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experience required for licensure as a geologist.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Any individual who fails the examination on the fundamentals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geology or the examination on the practice of geology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failing one examination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apply for reexamination, which may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board. The board may waive the fee for any first reexamination.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payment of a fee established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event of a second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subsequent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described in subdivision (a) of this subsection,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require such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examinee may,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board, be required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appear before the board with evidence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having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acquired the necessary additional knowledge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 before admission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reexamination. The board may waive the fee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charged for any second or subsequent reexamination.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board may charge a fee of not more than one hundred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any reexamination described in this subsection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the examination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examination material described in the Geologists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is not a public record subject to public inspection pursuant to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84-712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84-712.09.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</w:t>
            </w:r>
          </w:p>
        </w:tc>
      </w:tr>
      <w:tr>
        <w:trPr>
          <w:trHeight w:hRule="exact" w:val="4840"/>
        </w:trPr>
        <w:tc>
          <w:tcPr>
            <w:tcW w:type="dxa" w:w="636"/>
            <w:vMerge/>
            <w:tcBorders/>
          </w:tcPr>
          <w:p/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specifications for the examinations. The specifications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published and be available to any person interested in being licensed.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81-3541,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81-3541 (1) The following activities do not require licensure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geologist under the Geologists Regulation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Geologic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Geological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work performed by an employee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subordinate of a professional geologist if the work does not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charge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geologic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geological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work and is performed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responsible charge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a professional geologist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remains responsible for such work;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Geologic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Geological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performed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exclusively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682"/>
        </w:trPr>
        <w:tc>
          <w:tcPr>
            <w:tcW w:type="dxa" w:w="636"/>
            <w:vMerge/>
            <w:tcBorders/>
          </w:tcPr>
          <w:p/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exploration for and development of energy resources and base, precious,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nonprecious minerals, including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but not limited to,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sand, gravel,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aggregate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not having a substantial impact upon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health, safety, and welfare, as determined by the 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Geologic research conducted through academic institutions,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of the federal or state governments, or nonprofit research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Teaching in geology or related physical or natural sciences;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Work performed by a professional engineer appropriately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this state that is within the generally accepted scope of engineering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The practice of any other legally recognized profession;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(g) The practice of or offer to practice geology by a person not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of and having no established place of business in this state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desires to practice geology for a specific project. The person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to the board in writing, and after payment of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by the board by rule and regulation, such person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issued a temporary permit for a definite period of time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if the person is legally qualified by licensure to practice geology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his or her own state or country. No right to practice geology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accrue to such applicant with respect to any other work not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Work, which includes subsurface excavation,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analysis, and routine environmental monitoring, such as sample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level gauging, performed by an organization for itself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other requirements of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work of employees of a political subdivision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charged with natural resources conservation performing,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other requirements of law, their customary duties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operations, maintenance, and environmental monitoring;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work of employees and agents of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rural electric cooperative performing, in accordance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law, their customary duties in routine utility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operations, and maintenance;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 customarily performed by chemists, hydrologists,</w:t>
      </w:r>
    </w:p>
    <w:p>
      <w:pPr>
        <w:autoSpaceDN w:val="0"/>
        <w:tabs>
          <w:tab w:pos="720" w:val="left"/>
          <w:tab w:pos="2884" w:val="left"/>
          <w:tab w:pos="4690" w:val="left"/>
          <w:tab w:pos="6494" w:val="left"/>
          <w:tab w:pos="829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archaeologists,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geographers,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pedologists,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agronomists,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scientists;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 performed in the construction of water wells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46-1212, the installation of pumps and pumping equipment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wells, and the decommissioning of water wells.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board determines with respect to a particular function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public is adequately protected without the necessity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geologist performing certain services, the board may waive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act with respect to the function.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be construed so as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of any individual before the Nebraska Oil and Gas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81-3501, 81-3502, 81-3503, 81-3507,</w:t>
      </w:r>
    </w:p>
    <w:p>
      <w:pPr>
        <w:autoSpaceDN w:val="0"/>
        <w:tabs>
          <w:tab w:pos="720" w:val="left"/>
          <w:tab w:pos="1964" w:val="left"/>
          <w:tab w:pos="3208" w:val="left"/>
          <w:tab w:pos="4812" w:val="left"/>
          <w:tab w:pos="6056" w:val="left"/>
          <w:tab w:pos="729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81-3508,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81-3509.01,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81-3514,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81-3517, 81-3518, 81-3519, 81-3520, 81-3521, 81-3522, 81-3525, 81-3526,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81-3527, 81-3528, 81-3529, 81-3530, 81-3531, 81-3534, 81-3535, 81-3536,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81-3537, 81-3539, 81-3540, and 81-3541,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81-3505 and 81-3513, Reissue Revised Statutes of Nebraska.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