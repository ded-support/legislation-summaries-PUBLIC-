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salaries of members of the Nebraska Legislature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be made as provided by Chapter 68, article 6,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FY2026-27;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$632,982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$632,982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Legislative Council, for Program 1,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of members of the Nebraska Legislature and the payments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as provided by Chapter 68, article 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$588,000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$588,000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