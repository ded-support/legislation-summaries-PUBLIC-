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586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Election Act; to amend section 32-944,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define terms; to provide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to ensure the voting rights of individuals who are unable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in-person who are housed in certain facilities; to require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plan; to provide a penalty;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LB586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LB586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32-944,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32-944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Facility means any city or county jail, detention center,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assisted-living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nursing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home,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rehabilitation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center,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14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hospital that houses any restricted individual;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Restricted individual means any person who is unable to vote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in-person voting location because of an inability to travel.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Each election commissioner or county clerk shall make efforts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coordinate with the county sheriff or director or designated staff member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each facility to facilitate voting for all restricted individuals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 eligible voters.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election commissioner or county clerk shall provide training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technical assistance to the county sheriff or director or designated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staff member of each facility and shall use the materials distributed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Secretary of State to create an election plan.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election plan shall include the following information: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How the election commissioner or county clerk will provide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facility with voter information materials consistent with the materials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 to eligible voters not housed in such facilities, including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list of acceptable forms of identification and voter registration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applications, and how the facility will ensure reasonable access to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materials and information;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process by which the election commissioner or county clerk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county sheriff or director or designated staff member of the facility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will facilitate voter registration, facilitate each of the services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in-person voting, and deliver and retrieve the ballots of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voters;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How the county sheriff or director or designated staff member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will provide to eligible voters housed in the facility notice of the date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time for voting at the facility and information regarding eligibility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vote, how restricted individuals can verify or change their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registration, and how restricted individuals can register to vote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How restricted individuals who want to verify or change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 registration or register to vote have reasonable access to do so;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location at the county jail or detention center for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voters housed at such facilities to return ballots for collection by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voters who are not affiliated with the same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provide information to restricted individuals at such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concerning the methods by which the ballots can be returned, the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county jail or detention center where ballots can be returned,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deadlines for returning ballots;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process for eligible voters housed at each facility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opportunity to cure a deficiency on their ballots.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county sheriff or director or designated staff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facility shall perform duties in accordance with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election commissioner or county clerk shall adopt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carry out this section in conformance with the Election Act and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adopted and promulgated by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Any failure by the county sheriff or director or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staff member of a city or county jail to comply with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be subject to a civil penalty to be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 in which the county jail or detention center is located,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payable by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election commissioner or county clerk may train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voters to act on behalf of the election commissioner or county clerk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administering a ballot to residents of nursing homes or hospitals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 requested ballots. Ballots shall be administered by two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voters who are not affiliated with the same political party.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commissioner or county clerk shall adopt procedures to carry out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32-944,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