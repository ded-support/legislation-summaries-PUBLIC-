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628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76-214 and 77-202,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the Recreational Trail Easement Property Tax Exemption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the filing of statements of recorded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easements and property tax exemptions; to provide an operative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LB628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6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Recreational Trail Easement Property Tax Exemption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finds and declares that the purpose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Recreational Trail Easement Property Tax Exemption Act is to serve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purpose by: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Promoting public health and wellness through access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recreational trails;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Encouraging economic development and tourism by expanding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regional and state trail systems;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Supporting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environmental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conservation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protecting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92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maintaining open spaces for recreational use;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Enhancing connectivity between communities, cultural landmarks,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natural resources to provide equitable access for all Nebraskans.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Recreational Trail Easement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 Exemption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Eligible holder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municipality, county, or a land trust accredited by the Land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Trust Alliance authorized to hold recreational trail easements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of Nebraska;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nonprofit organization with a mission explicitly aligned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access, recreational land conservation, and community benefit,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authorized to hold recreational trail easements within the State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Recreational trail easement means a perpetual easement granting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access for nonmotorized recreational use, including, but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limited to, walking, hiking, bicycling, and equestrian activities.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taxpayer who encumbers their property with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perpetual recreational trail easement is eligible for an annual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 exemption equal to ten cents for each square foot of the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encumbered by the easement.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If the exemption amount exceeds the taxpayer's property tax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LB628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liability for the taxable year, the excess amount may not be carried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forward to subsequent years.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To qualify for the property tax exemption: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easement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Be perpetual and recorded with the appropriate county register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deeds;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Provide public access and connect to existing or planned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regional trails or significant local attractions, such as parks,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waterways, cultural sites, or residential areas; 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held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holder,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nonprofit</w:t>
            </w:r>
          </w:p>
        </w:tc>
      </w:tr>
      <w:tr>
        <w:trPr>
          <w:trHeight w:hRule="exact" w:val="92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organizations that demonstrate: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primary mission of promoting public access, health,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wellness through recreational land use;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commitment to environmental conservation and land stewardship;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Capacity to oversee and manage trail easements independently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through partnerships with accredited entities, ensuring compliance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access goals;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Taxpayers shall submit an application to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Revenue, including: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Proof of the recorded easement;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Certification from the eligible holder confirming compliance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public access and connectivity requirements.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Upon verification of the qualification for the property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exemption, the Department of Revenue shall issue a property tax exemption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certificate to the taxpayer.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of Revenue shall adopt and promulgate rules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regulations necessary to carry out the Recreational Trail Easement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Tax Exemption Act. Such rules and regulations shall include: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Clear guidelines for nonprofit organizations to demonstrate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their eligibility as holders of recreational trail easements, ensuring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alignment with public access and conservation goals;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Procedures for certifying the public benefit of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easements, including requirements for connectivity to existing or planned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trail systems;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Methods for ensuring compliance with the public purpose outlined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76-214,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76-214 (1) Except as provided in subsection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grantee who has a deed to real estate recorded and every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real estate who has a memorandum of contract or land contract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at the time such deed, memorandum of contract, or land contract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for recording, file with the register of deeds a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as prescribed by the Tax Commissioner. For all deeds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memoranda of contract and land contracts recorded on and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2001, the statement shall not require the social security number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grantee or purchaser or the federal employer identification number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grantee or purchaser. This statement may require the recitation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contained in the deed, memorandum of contract, or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the total consideration paid, the amount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attributable to factors other than the purchase of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itself, and other factors which may influence the transaction.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death certificate is recorded as provided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this statement may require a date of death,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decedent, and whether the title is affected as a result of a transfer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deed, a joint tenancy deed, or the expiration of a life estate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other means. This statement shall ask whether the affidavit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76-2,141 is required with respect to the deed,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memorandum of contract, or land contract and, if so,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has been completed. This statement shall be signed and filed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grantee, the purchaser, or his or her authorized agent. The register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deeds shall forward the statement to the county assessor.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grantee or purchaser fails to furnish the prescribed statement,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of deeds shall not record the deed, memorandum of contract,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contract. The register of deeds shall indicate on the statement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 and page or computer system reference where the deed, memorandum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or land contract is recorded and shall immediately forward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to the county assessor. The county assessor shall process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according to the instructions of the Property Tax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shall, pursuant to the rules and regulations of the Tax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the statement to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statement described in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at the time that a certified or authenticated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grantor's death certificate is filed if such death certificate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filed under section 76-2,126 and the conveyance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was pursuant to a transfer on death deed.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statement described in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required to be filed at the time that a transfer on death deed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or at the time that an instrument of revocation of a transfer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deed as described in subdivision (a)(1)(B) of section 76-3413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shall have access to the statements at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Commissioner, county assessor, or register of deeds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 are available and have not been disposed of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retention and disposition schedule as approved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statement described in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required if the document being recorded is an easement or an oil,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gas, or mineral lease, or any subsequent assignment of an easement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lease, except that such statement shall be required for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easements and preservation easements as such terms are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76-2,111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easements used to qualify for the property tax exemption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the Recreational Trail Easement Property Tax Exemption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 (1) The following property shall be exempt from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of the state and its governmental subdivisions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used or being developed for use by the state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for a public purpose.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Property of the state and its governmental subdivisions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held in fee title by the state or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property beneficially owned by the state or 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in that it is used for a public purpose and is being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lease-purchase agreement, financing lease, or other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provides for transfer of legal title to the property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governmental subdivision upon payment of all amounts due thereunder.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property to be beneficially owned by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total acquisition cost that exceeds the threshold amount or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as the site of a public building with a total estimated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that exceeds the threshold amount, then such property shall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exemption under this section only if the question of acquiring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or constructing such public building has been submitted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primary, general, or special election held within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has been approved by the voters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purposes of this subdivision, threshold amount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of fifty thousand dollars or six-tenths of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actual value of real and personal property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will beneficially own the property as of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subdivision's prior fiscal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Public purpose means use of the property (A) to provide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with or without cost to the recipient, including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government, public education, public safety, transportation,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works, civil and criminal justice, public health and welfare,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developments by a public housing authority, parks, culture, recreation,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development, and cemetery purposes, or (B) to carry out the</w:t>
      </w:r>
    </w:p>
    <w:p>
      <w:pPr>
        <w:autoSpaceDN w:val="0"/>
        <w:tabs>
          <w:tab w:pos="720" w:val="left"/>
          <w:tab w:pos="1758" w:val="left"/>
          <w:tab w:pos="2436" w:val="left"/>
          <w:tab w:pos="4674" w:val="left"/>
          <w:tab w:pos="6072" w:val="left"/>
          <w:tab w:pos="6628" w:val="left"/>
          <w:tab w:pos="7306" w:val="left"/>
          <w:tab w:pos="8104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consideration. Public purpose does not include leasing of property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party unless the lease of the property is at fair market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public purpose. Leases of property by a public housing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low-income individuals as a place of residence are for the authority's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Unleased property of the state or its governmental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not being used or developed for use for a public purpose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a payment in lieu of taxes is paid for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all governmental units providing such services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Except as provided in Article VIII, section 11,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Nebraska, the payment in lieu of taxes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proportionate share of the cost of providing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unless a general policy is adopted by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 providing such services which provides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method of determining the amount of the payment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taxes. The governing body may adopt a general policy by ordinance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for determining the amount of payment in lieu of taxes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after a hearing on the ordinance or resolution.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or resolution shall nevertheless result in an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for the cost of providing such services to the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Property owned by and used exclusively for agricultural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societies;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Property owned by educational, religious, charitable,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cemetery organizations, or any organization for the exclusive benefit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educational, religious, charitable, or cemetery organization,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used exclusively for educational, religious, charitable, or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when such property is not (A) owned or used for financial gain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profit to either the owner or user, (B) used for the sale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liquors for more than twenty hours per week, or (C) owned or used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which discriminates in membership or employment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race, color, or national origin.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subdivision (1)(d)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Educational organization means (I) an institution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offering regular courses with systematic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in academic, vocational, or technical subjects or assisting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through services relating to the origination, processing,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guarantying of federally reinsured student loans for higher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museum or historical society operated exclusively for the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education of the public, or (III) a nonprofit organization that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operates a child care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Charitable organization includes (I) an organization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the mental, social, or physical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or an indefinite number of persons and (II) a fraternal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society organized and licensed under sections 44-1072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44-10,109.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any skilled nursing facility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71-429, nursing facility as defined in section 71-424,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assisted-living facility as defined in section 71-5903 that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for medicaid beneficiaries, except that the exemption amount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shall be a percentage of the property taxes that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due. Such percentage shall be equal to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occupied beds in the facility provided to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over the most recent three-year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property tax exemption authorized in subdivision (1)(d)(i)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 building that (A) is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 organization, (B) is made available to students in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 educational institution, and (C) is recognized by such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as approved student housing, except that the exemption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the commons area of such building, including any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rooms and cooking and eating facilities;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Household goods and personal effects not owned or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gain or profit to either the owner or user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portion of the property owned by a taxpayer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Trail Easement Property Tax Exemption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increased value of land by reason of shade and ornamental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trees planted along the highway shall not be taken into account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of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Tangible personal property which is not depreciable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as defined in section 77-119 shall be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vehicles, trailers, and semitrailers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for operation on the highways of this state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payment of property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Business and agricultural inventory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tax. For purposes of this subsection,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includes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only if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of a type which in the ordinary course of business is 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rented thirty days or less and may be returned at the option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renter at any time and the personal property is of a type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considered household goods or personal effects if owned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individual. All other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business inventory.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personal property exempt pursuant to subsection (2)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77-4105 or section 77-5209.02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Livestock shall be exempt from the personal 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personal property exempt pursuant to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the ImagiNE Nebraska Act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depreciable tangible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 as the fuel source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property tax levied on depreciable tangible personal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depreciable tangible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solar, biomass, or landfill gas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source shall be exempt from the property tax levied on depreciable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if such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installed on or after January 1, 2016, and has a nameplate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hundred kilowatts or more.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directly in the generation of electricity using wind, solar,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biomass, or landfill gas as the fuel source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wind turbines, rotors and blades, towers, solar panels, trackers,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equipment, transmission components, substations,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 or racks, inverters, and other system components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wiring, control systems, switchgears, and generator step-up transformers.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tangible personal property that is acquired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a data center located in this state, that is assembled,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engineered, processed, fabricated, manufactured into, attached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incorporated into other tangible personal property, both in component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or that of an assembled product, for the purpose of subsequent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physical location outside this state by the person operating a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shall be exempt from the personal property tax. Such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extends to keeping, retaining, or exercising any right or power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in this state for the purpose of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it outside this state for use thereafter outside this state.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subsection, data center means computers,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and other organized assembly of hardware or software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centralize the storage, management, or dissemination of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information, environmentally controlled structures or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interrelated structures or facilities that provide the infrastructure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the equipment, such as raised flooring, electricity supply,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and data lines, Internet access, cooling, security,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suppression, and any building housing the foregoing.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tax years prior to tax year 2020, each person who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required to be reported to the county assessor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77-1201 shall be allowed an exemption amount as provided in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Act. For tax years prior to tax year 2020,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owns property required to be valued by the state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77-601, 77-682, 77-801, or 77-1248 shall be allowed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compensating exemption factor as provided in the Personal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Broadband equipment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if such broadband equipment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Deployed in an area funded in whole or in part by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Equity, Access, and Deployment Program,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Infrastructure Investment and Jobs Act, Public Law 117-58;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Deployed in a qualified census tract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a city of the metropolitan class and being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end-users with access to the Internet at speeds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megabits per second for downloading and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megabits per second for uploading.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owner of broadband equipment seeking an exemption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apply for an exemption to the county assessor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of the year preceding the year for which the exemption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begin. If the broadband equipment meets the criteria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county assessor shall approve the application within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calendar days after receiving the application.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 forms prescribed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subsection:</w:t>
      </w:r>
    </w:p>
    <w:p>
      <w:pPr>
        <w:autoSpaceDN w:val="0"/>
        <w:tabs>
          <w:tab w:pos="1296" w:val="left"/>
          <w:tab w:pos="1954" w:val="left"/>
          <w:tab w:pos="3330" w:val="left"/>
          <w:tab w:pos="5308" w:val="left"/>
          <w:tab w:pos="6446" w:val="left"/>
          <w:tab w:pos="73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Broadband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defined in section 86-121, video programming as defined in 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522, as such section existed on January 1, 2024, or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as defined in section 1104 of the federal Internet Tax Freedom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Public Law 105-277;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Broadband equipment means machinery or equipment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broadband communications service and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wires, cables, fiber, conduits, antennas, poles, switches, routers,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amplifiers, rectifiers, repeaters, receivers, multiplexers, duplexers,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transmitters, circuit cards, insulating and protective materials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power equipment, backup power equipment, diagnostic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devices, modems, and other general central office or headend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such as channel cards, frames, and cabinets, or equipment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successor technologies, including items used to monitor, test,</w:t>
      </w:r>
    </w:p>
    <w:p>
      <w:pPr>
        <w:autoSpaceDN w:val="0"/>
        <w:tabs>
          <w:tab w:pos="720" w:val="left"/>
          <w:tab w:pos="2104" w:val="left"/>
          <w:tab w:pos="3248" w:val="left"/>
          <w:tab w:pos="3792" w:val="left"/>
          <w:tab w:pos="5296" w:val="left"/>
          <w:tab w:pos="679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software, ancillary components, appurtenances, accessories,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that is used in whole or in part to provide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service. Machinery or equipment used to produce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 does not include personal consumer electronics,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smartphones, computers, and tablets;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Qualified census tract means a qualified census tract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26 U.S.C. 42(d)(5)(B)(ii)(I),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76-214 and 77-202,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1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