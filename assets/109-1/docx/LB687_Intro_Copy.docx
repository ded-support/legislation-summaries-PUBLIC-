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687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Lonowski, 33; Andersen, 49; Holdcroft, 36; Lippincott, 34;</w:t>
      </w:r>
    </w:p>
    <w:p>
      <w:pPr>
        <w:autoSpaceDN w:val="0"/>
        <w:autoSpaceDE w:val="0"/>
        <w:widowControl/>
        <w:spacing w:line="226" w:lineRule="exact" w:before="0" w:after="0"/>
        <w:ind w:left="0" w:right="55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Strommen, 47.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government contracting; to adopt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Firearm Industry Nondiscrimination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28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LB687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LB687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Sections 1 to 5 of this act shall be known and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Firearm Industry Nondiscrimination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purposes of the Firearm Industry Nondiscrimination Act: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Ammunition means a loaded cartridge or shot shell, case, primer,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projectile, wadding, or propellant powder;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(2)(a)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Company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for-profit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organization,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association,</w:t>
            </w:r>
          </w:p>
        </w:tc>
      </w:tr>
      <w:tr>
        <w:trPr>
          <w:trHeight w:hRule="exact" w:val="1096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corporation, partnership, joint venture, limited partnership, limited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liability partnership, or limited liability company, including a wholly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owned subsidiary, a majority-owned subsidiary, a parent company, or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affiliate of such an entity that exists to make a profit.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term does not include a sole proprietorship;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(3)(a) Contract means a promise or set of promises constituting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agreement between the parties that gives each a legal duty to the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the right to seek a remedy for the breach of those duties.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term does not include an agreement related to investment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services;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(4)(a) Discriminate against a firearm entity or firearm trade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association means, with respect to the entity or association, to: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Refuse to engage in the trade of any goods or services with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entity or association based on its status as a firearm entity or firearm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trade association, which includes the lawful products and services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provided by, and the lawful practices of, firearm entities and firearm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trade associations;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Refrain from continuing an existing business relationship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entity or association based on its status as a firearm entity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firearm trade association, which includes the lawful products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services provided by, and the lawful practices of, firearm entities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firearm trade associations;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Terminate an existing business relationship with the entity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association based on its status as a firearm entity or firearm trade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association, which includes the lawful products and services provided by,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lawful practices of, firearm entities and firearm trade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associations.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term does not include the policies of a vendor, merchant,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retail seller, or platform that restrict or prohibit the listing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selling of ammunition, firearms, or firearm accessories.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term also does not include a company's refusal to engage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trade of any goods or services, decision to refrain from continuing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existing business relationship, or decision to terminate an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 relationship to comply with federal, state, or local laws,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policies, or regulations or a directive by a regulatory agency, or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traditional business reason that is specific to the customer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potential customer and not based solely on the status of an entity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association as a firearm entity or firearm trade association,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 the lawful products and services provided by, and the lawful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practices of, firearm entities and firearm trade associations;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Firearm means a weapon that expels a projectile by the action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explosive or expanding gases;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(6)(a) Firearm accessory means a device specifically designed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adapted to enable an individual to wear, carry, store, or mount a firearm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the individual or on a conveyance and an item used in conjunction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mounted on a firearm that is not essential to the basic function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firearm.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term includes a detachable firearm magazine;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Firearm entity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firearm, firearm accessory, or ammunition manufacturer,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distributor, wholesaler, supplier, or retailer;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gun range;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Firearm trade association means any person, corporation,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unincorporated association, federation, business league, or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Is not organized or operated for profit and for which none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its net earnings inures to the benefit of any private shareholder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Has two or more firearm entities as members;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Is exempt from federal income taxation under section 501(a)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Internal Revenue Code of 1986, as an organization described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501(c) of such 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Governmental entity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Any state agency;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Any political subdivision of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Sole-source provider means a supplier who provides goods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of a unique nature or goods or services that are solely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through the supplier and the supplier is the only practicable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source to provide the goods or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State agency means any agency, board, or commission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other than the University of Nebraska, the Nebraska state colleges,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courts, the Legislature, or any officer or state agency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Constitution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Firearm Industry Nondiscrimination Act shall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 contract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Is between a governmental entity and a company with at least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full-time employees;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Has a value of at least one hundred thousand dollars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paid wholly or partly from public funds of the governmental entity;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Is entered into on or after the effective date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Except as provided in section 4 of this act, a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entity shall not enter into a contract with a company for the purchase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goods or services unless the contract contains a written verification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company that it: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Does not have a practice, policy, guidance document,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directive that discriminates against a firearm entity or firearm trade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association;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Will not discriminate against a firearm entity or firearm trade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association during the term of the contract.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requirements of section 3 of this act do not apply if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governmental entity: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Contracts with a sole-source provider;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Does not receive a bid from a company that is able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written verification required by section 3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Administrative Services has the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responsibility of reviewing state agency contracts to confirm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requirements of the Firearm Industry Nondiscrimination Act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satisfied.</w:t>
      </w:r>
    </w:p>
    <w:p>
      <w:pPr>
        <w:autoSpaceDN w:val="0"/>
        <w:autoSpaceDE w:val="0"/>
        <w:widowControl/>
        <w:spacing w:line="226" w:lineRule="exact" w:before="9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