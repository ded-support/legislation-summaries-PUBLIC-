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natural resources;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37-440, 46-740, and 81-15,160,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37-438, 37-451, 37-455, 37-1214, 37-1802, 37-1803,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39-891, 39-893, 39-1301, 39-1302, 39-1309, and 39-1320,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adopt the Safe Battery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and Recycling Act; to provide penalties; to create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use of funds; to state and change provisions relating to</w:t>
      </w:r>
    </w:p>
    <w:p>
      <w:pPr>
        <w:autoSpaceDN w:val="0"/>
        <w:tabs>
          <w:tab w:pos="1296" w:val="left"/>
          <w:tab w:pos="2904" w:val="left"/>
          <w:tab w:pos="4032" w:val="left"/>
          <w:tab w:pos="5400" w:val="left"/>
          <w:tab w:pos="7248" w:val="left"/>
          <w:tab w:pos="789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the Home Weatherization Clearinghouse; to provide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fees; to change provisions relating to the issuance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permits under the Game Law; to provide for a mitigation bank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in-lieu fee program relating to the incidental taking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threatened or endangered species; to provide for payment of a sum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 of ad valorem taxes lost by the county as prescribed;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ground water allocation and the use of</w:t>
      </w:r>
    </w:p>
    <w:p>
      <w:pPr>
        <w:autoSpaceDN w:val="0"/>
        <w:tabs>
          <w:tab w:pos="1296" w:val="left"/>
          <w:tab w:pos="2778" w:val="left"/>
          <w:tab w:pos="4258" w:val="left"/>
          <w:tab w:pos="5260" w:val="left"/>
          <w:tab w:pos="6260" w:val="left"/>
          <w:tab w:pos="6782" w:val="left"/>
          <w:tab w:pos="7902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Safe Battery Collection and Recycling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Safe Battery Collection and Recycling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Battery containing product means a product that contains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packaged with a covered battery.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Battery containing product does not include computers, small-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scale servers, computer monitors, electronic keyboards and mice,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printers, fax machines, scanners, televisions, digital video disc players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recorders, video cassette recorders, digital converter boxes, 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receivers, satellite receivers, portable digital music players, and video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game consoles;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stewardship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by a producer or a group of five or more producers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directly implements a battery stewardship plan approved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section 4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Covered battery means a portable battery or a medium format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Covered battery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battery that is contained in a medical device regulated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Federal Food, Drug, and Cosmetic Act, 21 U.S.C. 301 et seq., and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not designed or marketed for sale or resale at retail locations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 use;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battery that contains an electrolyte as a free liquid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 that contains such a battery;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 battery designed to power a motor vehicle, part of a 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vehicle, or a component part of a motor vehicle assembled by, or for,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vehicle manufacturer or franchised dealer, including replacement parts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use in a motor vehicle;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 battery in a product that is not intended or designed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easily removable from the product;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battery or battery containing product that is being recalled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safety reasons;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 battery or battery containing product offered for resale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that, as part of its operations, offers products for resale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businesses or to consumers;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Department means the Department of Environment and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Medium format battery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batteries that are not capable of being recharged,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weighs more than four and four-tenths pounds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pounds;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rechargeable batteries, a battery that weighs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 pounds or that has a rating of more than three hundred watt-hours,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both, but that does not weigh more than twenty-five pounds or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rating of more than two thousand watt-hours;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Portable battery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batteries that are not capable of being recharged,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weighs no more than four and four-tenths pounds;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rechargeable batteries, a battery that weighs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 pounds and that has a rating of no more than three hundred watt-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Producer means a person that sells, offers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for sale a covered battery or battery containing product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into this state and that is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covered battery or battery containing product is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brand of the battery's or product's manufacturer, the person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manufactures the battery or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covered battery or battery containing product is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 retail brand or under a brand owned by a person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battery's or product's manufacturer, the person that owns the brand;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subdivisions (7)(a)(i) and (ii)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apply, the person that is the licensee of a brand or trademark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covered battery or battery containing product is sold, offered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sale, or distributed for sale in or into this state,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trademark is registered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If subdivisions (7)(a)(i) through (iii)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person within the United States, the person that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importer of record for the covered battery or battery containing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the United States for the purpose of selling, offering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distributing for sale the battery or product in or into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If subdivisions (7)(a)(i) through (iv) of this section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person with a commercial presence in this state,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first sells, offers for sale, or distributes for sale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or battery containing product in or into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Producer does not include a person that only sells, offers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or distributes for sale a battery containing product if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supplied by another producer that has designated a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to implement a battery stewardship plan and if the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certifies this fact in writing to the person that only sells, offers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or distributes for sale the battery containing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Rechargeable battery means a battery that contains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voltaic or galvanic cells electrically connected to produce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and that is designed to be recharged;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Recycling means preparing batteries for use in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 or for recovery of usable materials and delivering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for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Recycling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Destruction by incineration or other 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Land disposal of recyclable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Reuse, repair, or any other process through which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returned in their original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Recycling efficiency rate means the percentage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dividing the weight of components and materials recycled by a battery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5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by the weight of covered batteries collected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battery stewardship organization;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Retailer means a person that sells or offers for sale a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in or into this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January 1, 2028, no producer or retailer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sell, offer for sale, or distribute for sale in or into this state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battery or battery containing product unless the producer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covered battery or battery containing product is a member of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operating under a battery stewardship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by the department under section 4 of this act.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apply to a retailer if the website maintained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section 9 of this act lists, as of the date a battery or product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available for retail sale, the producer or brand of the battery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 as being covered by a battery stewardship plan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under section 4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January 1, 2028, no producer or retailer may sell,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offer for sale, or distribute for sale in or into this state any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battery or battery containing product unless the covered battery or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marked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524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identification of the producer of the battery. This subsection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apply if the battery is less than one-half inch in diameter or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contain a surface with a length that exceeds one-half inch.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Beginning January 1, 2029, no producer or retailer may sell,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offer for sale, or distribute for sale in or into this state any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or battery containing product unless the covered battery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in the battery containing product is marked to ensure proper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and recycling 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Identifying the chemistry of the battery;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Including an indication that the battery should not be disposed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as household waste. This subdivision does not apply if the battery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less than one-half inch in diameter or does not contain a surface with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length that exceeds one-half inch.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producer, retailer, or battery stewardship organization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charge a point-of-sale fee to consumers to cover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implementing a battery stewardship plan approved by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battery stewardship organization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to the department for review and approval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battery stewardship plan shall have a term of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 and shall include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names and contact information for each producer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under a battery stewardship organization's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brands of all of the covered batteries that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organization's producer members sell, offer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for sale in or into this state. All such brands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the battery stewardship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Performance goals under the plan and a process for achieving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these goals. Performance goals shall include target recycling efficiency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of at least sixty percent for rechargeable batteries and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for batteries that are not capable of being recharged and goals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public awareness, convenience, and accessibility;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process for making retailers aware of the prohibitions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section 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Consumer awareness goals and a description of the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outreach strategy that the battery stewardship organization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pursuant to section 7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process for making available to collection sites,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voluntary use, signage, written materials, and other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to inform consumers of the available end-of-life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options for covered batteries collected under the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0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Collection site safety training procedures related to covered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sites,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176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description of operating protocols to reduce risks of spills or fires,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response protocols in the event of a spill or fire, and protocols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 management of damaged batteries that are returned to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sites;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(h)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method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fully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funding </w:t>
            </w:r>
          </w:p>
        </w:tc>
        <w:tc>
          <w:tcPr>
            <w:tcW w:type="dxa" w:w="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stewardship</w:t>
            </w:r>
          </w:p>
        </w:tc>
      </w:tr>
      <w:tr>
        <w:trPr>
          <w:trHeight w:hRule="exact" w:val="1052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organization's plan in a manner that equitably distributes the plan's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costs among the members of the battery stewardship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Provisions for collecting covered batteries at no cost,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regardless of the brand or producer of the covered battery,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continuous, convenient, visible, and accessible basis and a description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how the battery stewardship organization will comply with section 6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The addresses of collection sites that will accept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 under the plan and the criteria used to determine whether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may serve as a collection 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(k) The names of proposed service providers, including sorters,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transporters, and processors, to be used for the final disposition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(l) Provisions for recordkeeping, tracking, and documenting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management and disposition of collected covered batteries;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An explanation for any delay anticipated by the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stewardship organization in managing medium format batteries.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battery stewardship organization whose battery stewardship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is approved under this section shall submit a new plan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for approval no less than once every five years.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goals under the previously approved plan have not been met,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new plan shall include corrective measures to be implemented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organization to meet those performance goals,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include improvements to the collection site network or increased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dedicated to education and outreach.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battery stewardship organization whose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is approved under this section shall provide plan amendments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approval when proposing any material changes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Within one hundred twenty days after receiving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or a proposed amendment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 this section, the department shall approve, conditionally approve,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deny the plan or amendment.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department denies the plan or amendment: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department shall notify the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denial in writing and explain how the proposed plan or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comply with the Safe Battery Collection and Recycling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battery stewardship organization shall submit a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or amendment or notice of plan or amendment withdrawal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denial;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department shall approve or deny the revised plan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within ninety days after resubmittal. The denial of a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or amendment may be appealed, and the appeal shall be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battery stewardship organization operating under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department under this section shall notify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ninety days of a producer beginning or ceasing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battery stewardship organization, or within ninety days of adding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removing a processor or transporter under the approved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battery stewardship organization shall pay a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upon approval of a plan under this section or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whichever is later, and on an annual basis thereafter.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fee shall be set by the department and shall be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 all costs incurred by the department to administer and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 Battery Collection and Recycling Act for fiscal year 2027-28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63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fiscal year thereafter. Through June 30, 2027,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the Waste Reduction and Recycling Incentive Fund to pay all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incurred by the department to implement, administer, and enforce the act.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 paid under this subsection shall be remitted to the State Treasurer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credit to the Battery Stewardship Cash Fund.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battery stewardship organization implementing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plan approved under section 4 of this act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 responsible for all costs associated with implementing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Reimburse local governmental units for demonstrable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incurred as a result of a local government facility or solid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serving as a collection site under the plan;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Collect charges from participating producers sufficient to cover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implementation, 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2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collection,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transportation,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outreach,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</w:t>
            </w:r>
          </w:p>
        </w:tc>
      </w:tr>
      <w:tr>
        <w:trPr>
          <w:trHeight w:hRule="exact" w:val="700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evaluation, and payment of the annual fee to the department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 of this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battery stewardship organization implementing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plan approved under section 4 of this act shall do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Provide for the collection of all covered batteries from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person, regardless of the chemistry or brand of the battery, on a free,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continuous, convenient, visible, and accessible basis;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 to collection sites under the plan, at no cost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sites, suitable collection containers for covered batteries that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segregated from other solid waste, or make alternative arrangements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collection of such batteries at the site, with the agreement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Ensure that medium format batteries are collected only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household hazardous waste collection sites or other staffed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sites that meet applicable federal, state, and local requirements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2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managing medium format batteries;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Provide for the collection of damaged and defective batteries,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persons trained to handle and ship such batteries, at collection sites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at each permanent household hazardous waste facility and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household hazardous waste collection event provided by the department.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in this subdivision, damaged and defective batteries means batteries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have been damaged or that have been identified by the manufacturer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being defective for safety reasons and that have the potential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produce a dangerous evolution of heat or fire or short circuit;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Ensure statewide collection opportunities for all covered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Coordinate activities with others, such as electronic waste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recyclers and other battery stewardship organizations,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efficient delivery of services and avoid unnecessary duplication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effort and expense. A battery stewardship organization shall use existing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waste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facilities,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transporters, consolidators, processors, and retailers if cost effective,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mutually agreeable, and otherwise practical;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For portable batteries, provide all of the following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three years after approval of the battery stewardship plan: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At least one permanent collection site within a fifteen-mile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radius for at least ninety-five percent of state residents;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At least one permanent collection site, collection service,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event for every thirty thousand residents of a county;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For medium format batteries, provide all of the following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three years after approval of the battery stewardship plan: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At least ten permanent collection sites in this state.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sites shall be reasonably dispersed throughout the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collection event at least once every three years in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that does not have a permanent collection site, which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for the collection of all medium format batteries, including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damaged and defective medium format batteries;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Use as a collection site or the site of a collection event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that meets the criteria for a collection site or collection event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an approved battery stewardship plan and that requests to serve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collection site or collection event, up to the number of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sites required to comply with subdivisions (1)(g) and (h)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battery stewardship organization implementing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plan approved under section 4 of this act may issue a warning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to, suspend, or terminate a collection site or service that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comply with the criteria contained in the approved plan or that poses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immediate concern to health and safety.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battery stewardship organization is not required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collection of battery containing products, covered batteries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remain contained in a battery containing product at the time of delivery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 collection site or collection event, or batteries or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products being recalled for safety reasons.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organization may seek reimbursement from the producer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or battery containing product being recalled for safety reasons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costs incurred in collecting, transporting, or processing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batteries and products.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battery stewardship organization implementing a battery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stewardship plan approved under section 4 of this act shall do all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to promote the implementation of the plan: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Develop and maintain a website;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Develop and place advertisements on social media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relevant media platforms;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Develop promotional materials about the program and about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restrictions on disposing of covered batteries under section 12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act;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site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training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5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procedures to collection sites to help ensure proper management of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batteries at collection sites;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2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consumer-focused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each</w:t>
            </w:r>
          </w:p>
        </w:tc>
      </w:tr>
      <w:tr>
        <w:trPr>
          <w:trHeight w:hRule="exact" w:val="5280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collection site used under the plan, that are accessible by customers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retailers that sell covered batteries or battery containing products;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Provide safety information related to covered battery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activities to the operator of each collection site used under the plan,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appropriate protocols to reduce risks of spills or fires,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respond to a spill or fire, and to manage a collected damaged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defective battery;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Provide educational materials to the operator of each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site used under the plan for the management of recalled batteries;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Upon request by a retailer or other potential collection site,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educational materials describing collection opportunities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batteries;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Coordinate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battery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stewardship </w:t>
            </w:r>
          </w:p>
        </w:tc>
        <w:tc>
          <w:tcPr>
            <w:tcW w:type="dxa" w:w="1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organizations</w:t>
            </w:r>
          </w:p>
        </w:tc>
      </w:tr>
      <w:tr>
        <w:trPr>
          <w:trHeight w:hRule="exact" w:val="6562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implementing a battery stewardship plan in providing education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outreach under 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Conduct a survey, during the first year of implementing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plan and once every five years thereafter,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awareness of the outreach efforts undertaken pursuant to this section.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battery stewardship organization shall share the results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surveys with the department.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later than June 1, 2029, and no later than June 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year thereafter, a battery stewardship organization implementing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battery stewardship plan approved under section 4 of this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submit to the department a report that includes: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summary financial statement documenting the financing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 and an analysis of plan costs and expenditures, including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analysis of the plan's expenses, such as collection, transportation,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recycling, education, and administrative overhead. The summary financial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shall be sufficiently detailed to provide transparency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collected from producers are spent on plan implementation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weight, by chemistry, of covered batteries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weight of materials recycled from covered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under the plan, in total, and by method of battery recycling;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calculation of the recycling efficiency rate under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list of all facilities used in the processing or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covered batteries under the plan and a summary of any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laws and regulations during the previous three years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each facility used for the final disposition of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under the plan, a description of how the facility recycled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managed batteries and battery components;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weight and chemistry of covered batteries sent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that is used for the final disposition of batteries.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may be approximated based on extrapolations of national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data for programs in operation in multiple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estimated aggregate sales, by weight and chemistry,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batteries, including covered batteries contained in or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battery containing products, sold in this state by the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organization's participating producers for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three calendar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description of how collected batteries were managed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recycled, including a discussion of best available technologies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recycling efficiency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 description of education and outreach efforts supporting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summary of education and outreach provided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sites, manufacturers, distributors, and retailers to promote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collection and recycling of covered batteries;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description of how that education and outreach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7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Samples of education and outreach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summary of coordinated education and outreach efforts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battery stewardship organizations implementing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summary of any changes made during the previous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education and outreach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 list of all collection sites used to implement the plan,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for each listed site, a link to the website of each listed 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available, and an up-to-date map indicating the location of each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 description of methods used to collect, transport, and recycle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 under the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summary of progress made toward the performance goals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plan, and an explanation of why performance goals were not met,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An evaluation of the effectiveness of education and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If a battery stewardship organization has disposed of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through energy recovery, incineration, or landfilling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preceding calendar year of plan implementation, the steps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organization will take to make the recycling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batteries cost-effective, when possible, or to otherwise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recycling efficiency rates achieved by the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five years of implementation of an approved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plan, a battery stewardship organization or a producer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organization shall hire an independent third party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one-time audit of the battery stewardship plan and plan operation.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shall examine the effectiveness of the battery stewardship plan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collecting and recycling covered batteries. The auditor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examine the cost-effectiveness of the plan and compare it to the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effectiveness of collections plans and programs for covered batteries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jurisdictions. A copy of such audit shall be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include on its website: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copy of all battery stewardship plans approved under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and any amendments to such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of the producer members covered under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list of brands of covered batteries covered under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copy of each annual report submitted to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proprietary information submitted to the department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not be included on the department's website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subject to public disclosure pursuant to sections 84-712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producer, retailer, or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liable for any claim of a violation of antitrust laws or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fraudulent, deceptive, or unfair methods of competition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practices arising from conduct that complies with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plan approved under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Safe Battery Collection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prevents or prohibits a person from offering or performing a fee-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household collection service or a mail-back service for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or a recycler located in this state from offering a fee-based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collection service for covered batteries independently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organization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services are performed and facilities are operated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all applicable federal, state, and local laws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subsection (2)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collected by the person or recycler from customers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are provided to a battery stewardship organization implementing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approved under section 4 of this act.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collected batteries to a battery stewardship organization,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and processing of such batteries by the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shall be done at the battery stewardship organization's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expense. A battery stewardship organization may refuse to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from any such person or recycler if the department is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reason for such refusal.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or recycler described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keep the covered batteries collected from customers in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recycling if such person or recycler provides collection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recycling data to the department. Such data shall include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weight, by chemistry, of covered batteries collected, (b) the weight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recycled from covered batteries collected, in total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 of battery recycling, (c) a calculation of such person's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recycler's recycling efficiency rate, (d) a list of all facilities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processing or disposition of covered batteries and a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violations of environmental laws and regulations during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years at each facility, (e) a description of how each facility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final disposition of covered batteries recycled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managed batteries and battery components, and (f) the weight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chemistry of covered batteries sent to each facility that is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disposition of batteries. Such person or recycler shall not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from a battery stewardship organization for any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collected, transported, or recycled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2028, all of the following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may dispose of a covered battery only by delivery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 or collection event operated under a battery stewardship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approved under section 4 of this act, unless the battery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as hazardous waste;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person may knowingly cause or allow the mixing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with recyclable materials that are intended for processing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sorting at a material recovery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 person may knowingly cause or allow the mixing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with municipal waste that is intended for disposal at a landfill;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 person may knowingly cause or allow the disposal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in a landfill;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No person may knowingly cause or allow the mixing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with waste that is intended for burning or incineration;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No person may knowingly cause or allow the burning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incineration of a covered battery.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owner or operator of a solid waste facility may not be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this section if the facility has posted in a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a sign stating that covered batteries shall be managed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sites established by a battery stewardship organization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accepted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solid waste collector may not be found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a covered battery placed in a disposal container by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Unless the department is notified of the reason, a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shall not refuse to accept covered batteries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inadvertently received by a recycling or solid waste facility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batteries are properly packaged.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violates the Safe Battery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Recycling Act, other than a violation of section 12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subject to a civil penalty of ten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 Any person who fails to pay the fee required under subsection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of section 4 of this act shall also be subject to a civil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who knowingly makes a false material statement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related to a battery stewardship plan submitted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Attorney General or the county attorney of any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 violation of the act occurs may, in addition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penalty, bring an action to enjoin any person from violating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a violation of section 12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civil penalties collected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review and evaluate the studies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assessments carried out by Illinois, Vermont, and Washington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whether products or batteries that are not currently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 Battery Collection and Recycling Act should be covered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date. The department may review similar studies or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carried out by any other state or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later than May 30, 2028, the department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 report to the Natural Resources Committee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 shall include the findings and recommendations of any study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reviewed by the department under this section. The report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recommendations for legislation based on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of the studies and assessments reviewed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battery stewardship organization implementing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battery stewardship plan may bring a civil action or actions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costs, damages, and fees, as specified in this subsection,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 who sells or otherwise makes available in Nebraska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or battery containing products not included under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 in violation of the requirements of the Safe Battery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Recycling Act. An action under this subsection may be brought against one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defendants. An action under this subsection shall only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defendant producer if the battery stewardship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incurs costs in Nebraska, including legal fees and expenses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incremental administrative and program promotional costs,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one thousand dollars to collect, transport, and recycle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dispose of the covered batteries or battery containing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nonparticipating producer.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battery stewardship organization implementing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may bring a civil action against a producer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recalled battery to recover costs associated with handling the recalled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battery, including legal fees and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battery stewardship organization implementing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stewardship plan may bring a civil action against another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stewardship organization that underperforms on its battery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under the Safe Battery Collection and Recycling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failing to collect and provide for the end-of-life management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batteries in an amount roughly equivalent to costs imposed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 battery stewardship organization by virtue of the failures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defendant battery stewardship organization, plus legal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Battery Stewardship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fees collected under section 4 of this act.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the department and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carrying out the Safe Battery Collection and Recycling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 in the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Safe Battery Collection and Recycling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hereby finds and declares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is experiencing a persistent and present crisis in regards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5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affordable quality housing, as evidenced by lower inventory than required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support and sustain a healthy housing market. Housing inventory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availability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population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attraction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retention, workforce development, economic development, and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health and economic self-sufficiency. In addition to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inventory and the availability of homes, another factor that may hinder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population attraction is the quality of homes. One measurement of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quality is age. As such, Nebraska must streamline and maximize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existing housing, weatherization, and home improvement programs to expand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 to affordable quality homes and renovate and modernize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aging housing inventory to meet modern standards.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Home Weatherization Clearinghouse is established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Environment and Energy.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clearinghouse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Establish a hub for information about the availability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processes of and eligibility for grants, loans,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programs that fund home weatherization projects, whether administered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department, other state or local agencies, nonprofit organizations,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federal government;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Assist in coordination efforts by state and local agencies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optimize the execution of home weatherization projects.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Department of Environment and Energy shall utilize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staff to carry out this section.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37-438,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37-438 (1) The commission shall devise annual, temporary, disabled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veteran, and active-duty military permits.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annual permit may be purchased by any person and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valid through December 31 in the year for which the permit is issued.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 for the annual permit for a resident motor vehicle shall be not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fifty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thirty-five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dollars per permit. The fee for the annual permit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nonresident motor vehicle shall be two times the fee for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vehicle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sixty dollars, whichever is greater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such fees by the adoption and promulgation of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temporary permit may be purchased by any person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until noon of the day following the date of issue.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permit for a resident motor vehicle shall be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The fee for the temporary permit for a nonresident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shall be two times the fee for a resident motor vehicle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whichever is greater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shall establish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adoption and promulgation of rules and regulations.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temporary permits which are either valid for any area or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single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veteran who is a resident of Nebraska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without payment of any fee, be issued one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permit for a resident motor vehicle if the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Was discharged or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(under honorable conditions);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Is rated by the United States Department of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fifty percent or more disabled as a result of service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receiving a pension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 as a result of total and permanent disability,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was not incurred in the line of duty in the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disabled veteran permits issued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perpetual and shall become void only upon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active-duty military permit may be purchased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active-duty military and shall be valid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in the year for which the permit is issued.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active-duty military permit is five dollars, regardless of residency.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an active-duty military permit, the individual shall present: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individual's military identification card;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Proof that such individual is stationed at a military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for active-duty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may offer permits or combinations of permits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reduced rates for specific events or during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timeframes.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37-440 (1) The commission shall prescribe the type and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and the method for displaying permits on the driver's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windshield of motor vehicles.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may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 issuance of permits and may enter into contracts to procure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services and supplies for the electronic issuance of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permits may be procured from the central and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the commission, at areas of the Nebraska state park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commission offices are maintained, from self-service vending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stations at designated park areas, from designated commission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Internet sales from the commission's website, from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county government, and from various private persons, firms,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designated by the commission as permit agents.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county offices or private persons, firms, or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commission as permit agents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 and retain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issuing fee pursuant to section 37-406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fee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than one dollar, as established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37-327, for each permit as reimbursement for the clerical work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issuing the permits and remitting therefor.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entitled to collect and retain a fee of one dollar for each permit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its website as reimbursement for the clerical work and postage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associated with issuing the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37-451 (1) The commission may issue permits for hunting mountain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 and may adopt and promulgate separate and, when necessary,</w:t>
      </w:r>
    </w:p>
    <w:p>
      <w:pPr>
        <w:autoSpaceDN w:val="0"/>
        <w:tabs>
          <w:tab w:pos="720" w:val="left"/>
          <w:tab w:pos="2094" w:val="left"/>
          <w:tab w:pos="2990" w:val="left"/>
          <w:tab w:pos="3644" w:val="left"/>
          <w:tab w:pos="5258" w:val="left"/>
          <w:tab w:pos="6514" w:val="left"/>
          <w:tab w:pos="752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different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subsection (1) of section 37-447 and section 37-452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hunting deer. Such rules and regulations shall include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allowing persons who find dead mountain sheep, or any part of a mountain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to turn over to the commission such mountain sheep or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sheep. The commission may dispose of such mountain sheep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mountain sheep as it deems reasonable and prudent.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section, the permits shall be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nonrefundable application fee of not more than thirty-four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permits issued only to residents. Any number of resident-only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as authorized by the commission, shall be awarded by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 to eligible applicants. No permit fee shall be charged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nonrefundable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additional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issued pursuant to an auction open to residents and nonresidents.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such permits shall not exceed the number of those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pursuant to subsection (2)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auction shall be</w:t>
      </w:r>
    </w:p>
    <w:p>
      <w:pPr>
        <w:autoSpaceDN w:val="0"/>
        <w:tabs>
          <w:tab w:pos="720" w:val="left"/>
          <w:tab w:pos="2088" w:val="left"/>
          <w:tab w:pos="3456" w:val="left"/>
          <w:tab w:pos="3984" w:val="left"/>
          <w:tab w:pos="4872" w:val="left"/>
          <w:tab w:pos="5520" w:val="left"/>
          <w:tab w:pos="712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Any money derived from the sale of permits by auction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only for perpetuation and management of mountain sheep, elk,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commission determines to limit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any or all management units, the commission shall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determine eligibility requirements for the permits.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person may obtain only one mountain sheep permit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lifetime, except that an auction permit issued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to harvest a mountain sheep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against such total.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this section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fined at least five hundred dollars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37-455 (1) The commission may issue a limited permit for deer,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antelope, wild turkey, or elk to a person who is a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leaseholder or a member of such person's immediate family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The commission may issue nonresident landowner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after preference has been given for the issuance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provided in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Except as provided in subsection (4)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valid during the predetermined period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sections 37-447 to 37-450, 37-452, 37-456,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37-457. Upon receipt of an application in proper form as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rules and regulations of the commission, the commission may issue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limited deer, antelope, or wild turkey permit valid for hunting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land which is owned or leased by the qualifying landowner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if such lands are identified in the application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valid for hunting on the entire elk management unit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land of the qualifying landowner or leaseholder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prescribing procedures and forms and create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by an applicant or permittee to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permittee is a Nebraska resident and is a qualifying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or leaseholder of the described property or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such qualifying landowner or leaseholder.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adopt and promulgate rules and regulations that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documentation to designate one qualifying landowner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partners of a partnership or officers or shareholders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that owns or leases eighty acres or more of farm or 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for agricultural purposes and among beneficiaries of a trust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or leases eighty acres or more of farm or ranch land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purposes. Only a person who is a qualifying landowner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leaseholder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permit. An applicant may apply for no more than one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per year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rules and regulations of the commission.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member of a person's immediate family means and is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spouse of such person, any child or stepchild of such person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spouse of such person, any spouse of any such child or stepchild,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grandchild or stepgrandchild of such person or of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any spouse of such grandchild or stepgrandchild, any sibling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sharing ownership in the property, and any spouse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conditions applicable to permits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to 37-450, 37-452, 37-456, or 37-457, whichever is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limited permits issued pursuant to this section,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commission may pass commission orders for species harvest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pertaining to the sex and age of the species harvested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different for a limited permit than for other hunting permits.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white-tailed deer and mule deer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one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qualify for a limited permit to hunt deer or antelope,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species for each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ranch shall not exceed the total acreage of the farm or ranch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eighty. The fee for a limited permit to hunt deer or antelope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the fee for the regular permit for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deer or antelope permit. The number of limited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per species for each farm or ranch shall not exceed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acreage of the farm or ranch divided by three hundred twenty.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permit to hunt deer or antelope shall be one-half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permit to hunt such species.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issuance of an additional limited deer permit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for the taking of a deer without antlers at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or less than the fee for the original limited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In addition to any limited permit to hunt deer issued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landowner under subsection (3) of this section,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issue up to eight limited permits to hunt deer during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Saturday through Monday immediately preceding the opening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 deer hunting season to any qualifying landowner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subdivision (b) of this subsection and designated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immediate family. The fee for each permit issued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five dollars. Permits shall be issued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 more than eight permits may be issued per qualifying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landowner to the landowner or designated members of his or her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except that no more than one permit shall be issued per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qualifying landowner or any designated member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the eight permits that may be issued,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may be issued to persons who are younger than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no more than two permits may be issued to persons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Nebraska resident landowner,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eighty, and for a nonresident landowner, the number of permits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total acreage of the farm or ranch divided by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the qualifying criteria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described in subdivisions (3)(a)(i) and 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ownership criteria for a nonresident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this section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To qualify for a limited permit to hunt wild turkey,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a Nebraska resident who (i) owns or leases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acres or more of farm or ranch land for agricultural purposes or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person's immediate family or (ii) is the partner,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beneficiary designated as the qualifying landowner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trust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under subdivision (2)(a) of this section or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of the partner, officer, shareholder, or beneficiary.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limited permits issued annually per season for each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shall not exceed the total acreage of the farm or ranch divided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eighty. An applicant may apply for no more than one limited permit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season. The fee for a limited permit to hunt wild turkey shall be one-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the fee for the regular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nonresident of Nebraska who owns three hundred twenty acres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 farm or ranch land in the State of Nebraska for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a member of such person's immediate family may apply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permit to hunt wild turkey. Only one limited wild turkey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three hundred twenty acres may be issued annually for each wild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turkey season under this subdivision. The fee for such a permit to hunt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one-half the fee for a nonresident permit to hunt wild turkey.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qualify for a limited permit to hunt elk,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Nebraska resident who owns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acres or more of farm or ranch land for agricultural purposes,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partner, officer, shareholder, or beneficiary designated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landowner by a partnership, corporation, or trust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rules and regulations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Nebraska resident who leases six hundred forty acres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farm or ranch land for agricultural purposes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has a combined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six hundred forty leased and owned acres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has a leasehold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interest and an ownership interest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or ranch land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when added together totals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least six hundred forty acres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nonresident of Nebraska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at least one thousand two hundred eighty acres of farm or ranch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agricultural purposes,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is the partner, officer,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beneficiary designated as the qualifying landowner by a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corporation, or trust as provided in the rules and regulations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(2)(a) of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member of such owner's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lessee's immediate family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qualifying farm or 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of the applicant shall be within an area designated as an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zone by the commission in its rules and regulations.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applicant shall not be issued a limited bull elk permit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once every three years, and the commission may give preference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did not receive a limited elk permit or a specified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elk permit during the previous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fee for a resident landowner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one-half the fee for the regular permit to hunt elk.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a nonresident landowner limited permit to hunt elk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three times the cost of a resident elk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number of applications allowed for limited elk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farm or ranch shall not exceed the total acreage of the farm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ranch divided by the minimum acreage requirements established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No more than one person may qualify for the same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37-1214 (1) Except as otherwise provided in section 37-1211,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each motorboat shall register such vessel or renew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every three years as provided in section 37-1226.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vessel shall file an initial application for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pursuant to section 37-1216 with a county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and provided by the commission. The application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of the vessel, shall contain the year manufactured,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accompanied by a registration fee for the three-year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twenty-eight dollars for Class 1 boats, fifty-one dollars for Class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boats, seventy-two dollars and fifty cents for Class 3 boats,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twenty dollars for Class 4 boats. Of each motorboat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fee, not more than ten dollars may be used for the Aquatic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owner of a motorboat not registered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 aquatic invasive species stamp for the Aquatic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Program valid for one calendar year prior to launching into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of the state. The cost of such one-year stamp shall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37-327 and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less than ten dollars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plus an issuance fee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37-406. Such one-year stamp may be purchased electronically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vendor authorized by the commission to sell other permits and stamps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Game Law pursuant to section 37-406. The aquatic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invasive species stamp shall be permanently affixed on the starboard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rearward side of the vessel. The proceeds from the sale of stamps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Game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subsection applies beginning on an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 of Motor Vehicles in cooperation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director shall designate an implementation date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2021, for motorboat registration. In addition to the</w:t>
      </w:r>
    </w:p>
    <w:p>
      <w:pPr>
        <w:autoSpaceDN w:val="0"/>
        <w:tabs>
          <w:tab w:pos="720" w:val="left"/>
          <w:tab w:pos="2328" w:val="left"/>
          <w:tab w:pos="3576" w:val="left"/>
          <w:tab w:pos="4464" w:val="left"/>
          <w:tab w:pos="5952" w:val="left"/>
          <w:tab w:pos="6598" w:val="left"/>
          <w:tab w:pos="712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registration shall contain (a)(i) the full legal name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60-468.01 of each owner or (ii) the name of each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name appears on the owner's motor vehicle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and (b)(i) the motor vehicle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state identification card number of each owner, if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or more of the identification elements as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 of each owner, if applicable, and (ii) if any owner is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a nonprofit organization, an estate, a trust, or a church-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organization, its tax identification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37-1802 The Legislature finds and declares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future vibrancy of the people, communities, and businesses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depends on reliable sources of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While it is in the state's best interest to retain control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water supplies, much of the state's water resources are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underutilized;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2019, the state experienced historic flooding along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 which caused loss of life and over one billion dollars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to private and public property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Well-planned flood control is critical to the future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people, communities, and businesses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light of the disruption from the COVID-19 pandemic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trend toward a remote workforce around the country, people around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are rethinking where they want to work, live, and raise a family.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people consider where to live, access to sustainable water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outdoor recreational opportunities will be important considerations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Nebraska a competitive choice for the 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state's lakes and rivers help Nebraskans enjoy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in our state and make Nebraska an even more attractive place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 and raise a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state's water resources provide economic benefits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people, communities, and businesses of Nebraska by helping to attract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from other states and boosting local economies;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2021, the Legislature passed LB406, which established the</w:t>
      </w:r>
    </w:p>
    <w:p>
      <w:pPr>
        <w:autoSpaceDN w:val="0"/>
        <w:tabs>
          <w:tab w:pos="720" w:val="left"/>
          <w:tab w:pos="2146" w:val="left"/>
          <w:tab w:pos="3332" w:val="left"/>
          <w:tab w:pos="4038" w:val="left"/>
          <w:tab w:pos="5824" w:val="left"/>
          <w:tab w:pos="6772" w:val="left"/>
          <w:tab w:pos="7838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Special Committee of the Legislature. The committee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tasked with conducting studies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need to protect public and private property, including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levee systems, enhance economic development, and promote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the creation of jobs along the Platte River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tributaries from Columbus, Nebraska, to Plattsmouth,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need to provide for public safety, public infrastructure,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land-use planning, recreation, and economic development in the Lake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McConaughy region of Keith County, Nebraska; and</w:t>
      </w:r>
    </w:p>
    <w:p>
      <w:pPr>
        <w:autoSpaceDN w:val="0"/>
        <w:tabs>
          <w:tab w:pos="1296" w:val="left"/>
          <w:tab w:pos="1984" w:val="left"/>
          <w:tab w:pos="2672" w:val="left"/>
          <w:tab w:pos="4560" w:val="left"/>
          <w:tab w:pos="6208" w:val="left"/>
          <w:tab w:pos="797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socioeconomic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opportunities, and public investment necessary to enhance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to catalyze private investment in the region in Knox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Nebraska, that lies north of State Highway 12 and extends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 Dakota border and includes Lewis and Clark Lake and Niobrara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After considerable study, the Statewide Tourism And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Access and Resource Sustainability Special Committee identified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potential opportunities: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Marina construction projects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projects identified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expand water access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recreational opportunities at Lake McConaughy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Lewis and Clark State Recreation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increase access to and the enjoyment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Niobrara State Park through the construction of an event center and lodge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through other projects identified to increase recreational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enjoyment of Niobrara State Park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It is in the public interest to expand water access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opportunities at Lake McConaughy and the Lewis and Clark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Recreation Area through the construction of new marinas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projects identified to improve access to the areas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opportunities and water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It is in the public interest to increase access to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enjoyment of Niobrara State Park through the construction of an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and lodge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through projects identified to increase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and the enjoyment of Niobrara State Park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37-1803,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37-1803 (1) The purposes of the Water Recreation Enhancement 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administer and carry out the following projects: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Marina construction projects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projects identified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water access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recreational opportunities at Lake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McConaughy and the Lewis and Clark State Recreation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increase access to and the enjoyment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Niobrara State Park through the construction of an event center and lodge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through other projects identified to increase recreational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enjoyment of Niobrara State Park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Game and Parks Commission is granted all power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purposes of the Water Recreation Enhancement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Enter into contracts, including, but not limited to,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provision of construction services, management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services, auditor services, and other consulting services or advice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commission may require in the performance of its duties;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Enter into public-private partnerships to carry out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engage local stakeholders as the commission carries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authorized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also the intent of the Legislature to encourage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that hold a Federal Energy Regulatory Commission license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own land in and around the projects authorized in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contracts with public and private entities for the use,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purchase of such land whenever possible in order to increase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recreational opportunities, particularly when covenants,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easements, and other instruments can ensure such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the rules and regulations of the Federal Energy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member of the Game and Parks Commission or any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have a financial interest, either personally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an immediate family member, in any purchase, sale, or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relating to a project authorized in this section 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entered into by the commission relating to a project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For purposes of this subsection, immediate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spouse, child, sibling, parent, grandparent, or grandchild.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39-891,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39-891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Recognizing that obstructions on or near the boundary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impede commerce and travel between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adjoining states, the Legislature hereby declares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bridges over these obstructions are essential to the general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bridges over these obstructions and for the safe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 operation of such bridges is deemed an urgent problem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concern of legislative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bridges, properly planned, designated, and managed,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safe passage for highway traffic to and from the state highway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encourage commerce and travel between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adjoining states which increase the social and economic progress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welfare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recognized that bridges between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adjoining states are not and cannot be the sole concern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nature of such bridges requires that a high degree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be exercised between the State of Nebraska and adjoining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in all phases of planning, construction,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if proper benefits are to be realized.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also recognized that parties other than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may wish to erect and control bridges between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adjoining states and that the construction, operation,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of such bridges have previously been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Such bridges also benefit the State of Nebraska, and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intent of the Legislature to abolish such power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end, it is the intention of the Legislature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 sections 39-1301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39-1362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39-1393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30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relating to state highways, in order that the powers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relating to the planning, construction, maintenance,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acquisition, and operation of interstate bridges upon the state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may be clarified within a single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the direction of the Director-State Engineer,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with the advice of the State Highway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of the Governor, is given the power to enter into agreements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and adjoining states, subject to the limitations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Constitution and the provisions of the Interstate Bridge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intends to place a high degree of trust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hands of those officials whose duty it may be to enter into agreements</w:t>
      </w:r>
    </w:p>
    <w:p>
      <w:pPr>
        <w:autoSpaceDN w:val="0"/>
        <w:tabs>
          <w:tab w:pos="720" w:val="left"/>
          <w:tab w:pos="1482" w:val="left"/>
          <w:tab w:pos="2846" w:val="left"/>
          <w:tab w:pos="3848" w:val="left"/>
          <w:tab w:pos="4490" w:val="left"/>
          <w:tab w:pos="5134" w:val="left"/>
          <w:tab w:pos="6136" w:val="left"/>
          <w:tab w:pos="7138" w:val="left"/>
          <w:tab w:pos="778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adjoining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construction, acquisition, operation,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interstate bridges.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that the persons concerned may understand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and responsibilities for planning, constructing, acquiring,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operating, and maintaining interstate bridges upon the state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it is necessary that the responsibilities for such work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fixed, but it is intended that the department, acting under the Director-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Engineer, shall have sufficient freedom to enter into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adjoining states regarding any phase of planning, constructing,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acquiring, maintaining, and operating interstate bridges upon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system in order that the best interests of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always be served. The authority of the department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with adjoining states, as granted in the act, is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hereby determines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are necessary for the preservation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peace, health, and safety, for the promotion of the general welfare,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contribution to the national defense.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39-893,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39-893 The provisions of the Interstate Bridge Act of 1959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intended to be cumulative to, and not amendatory of, sections 39-1301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39-1362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39-1393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 30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39-1301,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39-1301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Recognizing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efficient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highway</w:t>
            </w:r>
          </w:p>
        </w:tc>
      </w:tr>
      <w:tr>
        <w:trPr>
          <w:trHeight w:hRule="exact" w:val="1096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is a matter of important interest to all of the people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state, the Legislature hereby determines and declares that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integrated system of highways is essential to the general welfare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such a system of facilities and the efficient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management, operation, and control thereof are recognized as urgent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problems and the proper objectives of highway legislation.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Adequate highways provide for the free flow of traffic, result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low cost of motor vehicle operation, protect the health and safety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citizens of the state, increase property values, and generally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promote economic and social progress of the 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 is the intent of the Legislature to consider of paramount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importance the convenience and safety of the traveling public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location, relocation, or abandonment of highways.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designating the highway system of this state, as provided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sections 39-1301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39-1362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39-1393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 30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places a high degree of trust in the hands of those officials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whose duty it shall be, within the limits of available funds, to plan,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develop, construct, operate, maintain, and protect the highway facilities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this state, for present as well as for future uses.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design, construction, maintenance, operation, and protection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adequate state highway facilities sufficient to meet the present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demands as well as future requirements will, of necessity, require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careful organization, with lines of authority definitely fixed, and basic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rules of procedure established by the Legislature.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end, it is the intent of the Legislature,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of the Constitution and such mandates as the Legislature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39-1301 to 39-1393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to designate the Director-State Engineer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acting under the direction of the Director-State Engineer,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custodian of the state highway system, with full authority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departmental administrative details, in all matters of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design, and in all matters having to do with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operation, and protection of the state highway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intends to declare, in general terms,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 of the Director-State Engineer, leaving specific details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reasonable rules and regulations which may be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her. It is the intent of the Legislature to grant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Director-State Engineer to exercise sufficient power and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him or her and the department to carry out the broad objectives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it is necessary to fix responsibilities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maintenance, and operation of the several systems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highways, it is intended that the State of Nebraska shall have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system of all roads and streets to provide safe and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transportation throughout the state. The authority granted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39-1301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39-1362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39-1393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Director-State Engineer and to the political or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public corporations of this state to assist and cooperate with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is therefor essential.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Legislature hereby determines and declares that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39-1301 to 39-1393 and section 30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preservation of the public peace, health, and safety, for promotion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general welfare, and as a contribution to the national defense.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39-1302 For purposes of sections 39-1301 to 39-1393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Abandon means to reject all or part of the department's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responsibilities relating to all or part of a fragment, section,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 on the state highway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Alley means an established passageway for vehicles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affording a secondary means of access in the rear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abutting on a street or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Approach or exit road means any highway or ramp designed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solely for the purpose of providing ingress or egress to or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interchange or rest area of a highway. An approach road shall begin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point where it intersects with any highway not a part of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such approach road provides access and shall terminate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 where it merges with an acceleration lane of a highway. An exit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 shall begin at the point where it intersects with a deceleration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 of a highway and shall terminate at the point where it intersects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highway not a part of a highway from which the exit road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egress;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Arterial highway means a highway primarily for through traffic,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usually on a continuous route;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Beltway means the roads and streets not designated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highway system and that are under the primary authority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or municipality, if the location of the beltway has been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(a) record of decision or finding of no significant impact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local planning authority as a part of the comprehensive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Business means any lawful activity conducted primarily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and resale, manufacture, processing, or marketing of products,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or other personal property or for the sale of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by a nonprofit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Channel means a natural or artificial watercourse;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Commercial activity means those activities generally recognized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commercial by zoning authorities in this state, and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means those activities generally recognized as industrial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 authorities in this state, except that none of the following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commercial or industrial: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Outdoor advertising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General agricultural, forestry, ranching, grazing, farming,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activities, including wayside fresh produce stands;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Activities normally or regularly in operation less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of the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Activities conducted in a building principally used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Railroad tracks and minor sidings;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Activities more than six hundred sixty feet from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edge of the right-of-way of the road or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Connecting link means the roads, streets, and highways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as part of the state highway system and which are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any city or village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Controlled-access facility means a highway or street especially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through traffic and over, from, or to which owners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occupants of abutting land or other persons have no right or easement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 controlled right or easement of access, light, air, or view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the fact that their property abuts upon such controlled-access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for any other reason. Such highways or streets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freeways, or they may be parkways;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Department of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Displaced person means any individual, family, business,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 operation which moves from real property acquired for state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for a federal-aid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Easement means a right acquired by public authority to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property for a designated highway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Expressway means a divided arterial highway for through traffic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full or partial control of access which may have grade separations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intersections;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Extreme weather event means a weather event that generates</w:t>
      </w:r>
    </w:p>
    <w:p>
      <w:pPr>
        <w:autoSpaceDN w:val="0"/>
        <w:tabs>
          <w:tab w:pos="720" w:val="left"/>
          <w:tab w:pos="2644" w:val="left"/>
          <w:tab w:pos="3606" w:val="left"/>
          <w:tab w:pos="4810" w:val="left"/>
          <w:tab w:pos="5412" w:val="left"/>
          <w:tab w:pos="6256" w:val="left"/>
          <w:tab w:pos="7220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extraordinary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relocation, improvement, or maintenance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2023, resulting from weather conditions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snow, rain, drought, flood, storm, extreme heat,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 cold;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Family means two or more persons living together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 unit who are related to each other by blood, marriage, adoption,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legal guardianship;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Farm operation means any activity conducted primarily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one or more agricultural products or commodities for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home use and customarily producing such products or commodities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quantity to be capable of contributing materially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support;</w:t>
      </w:r>
    </w:p>
    <w:p>
      <w:pPr>
        <w:autoSpaceDN w:val="0"/>
        <w:tabs>
          <w:tab w:pos="1296" w:val="left"/>
          <w:tab w:pos="2062" w:val="left"/>
          <w:tab w:pos="3066" w:val="left"/>
          <w:tab w:pos="4672" w:val="left"/>
          <w:tab w:pos="5556" w:val="left"/>
          <w:tab w:pos="5962" w:val="left"/>
          <w:tab w:pos="6968" w:val="left"/>
          <w:tab w:pos="7492" w:val="left"/>
          <w:tab w:pos="813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Faulty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of, workmanship on, or the materials or systems used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results in failure of a component part or the structural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 of a structure and that such failure causes damage;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Federal-aid primary roads means roads, streets, and highways,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part of the state highway system, county road systems, or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streets, which have been designated as federal-aid primary roads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Department of Transportation and approved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Transportation and shown on the maps provided for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Freeway means an expressway with full control of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Frontage road means a local street or road auxiliary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arterial highway for service to abutting property and adjacent areas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control of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Full control of access means that the right of owners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occupants of abutting land or other persons to access or view is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public authority having jurisdiction and that such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exercised to give preference to through traffic by providing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connections with selected public roads only and by prohibiting crossings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intersections at grade or direct private driveway connections;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Grade separation means a crossing of two highways at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Highway means a road or street, including the entire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right-of-way, which has been designated a part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Highway approach means the portion of a county road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right-of-way of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Individual means a person who is not a member of a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Interchange means a grade-separated intersection with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turning roadways for travel between any of the highways radiating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and forming part of such 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Map means a drawing or other illustration or a series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drawings or illustrations which may be considered together to complete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Mileage means the aggregate distance in miles without 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double mileage where there are one-way or divided roads, streets,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Parking lane means an auxiliary lane primarily for the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Parkway means an arterial highway for noncommercial traffic,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full or partial control of access, and usually located within a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ribbon of park-like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Relinquish means to surrender all or part of the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relating to all or part of a fragment, section, or route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state highway system to a political or governmental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corporation of Nebraska;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Right of access means the rights of ingress and egress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road, street, or highway and the rights of owners or occupants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abutting a road, street, or highway or other persons to a way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of approach, light, air, or view;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Right-of-way means land, property, or interest therein, usually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strip, acquired for or devoted to a road, street, or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Road means a public way for the purposes of vehicular travel,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entire area within the right-of-way. A road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state highway system may be called a highway, while a road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urban area may be called a street;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Roadside means the area adjoining the outer edge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roadway. Extensive areas between the roadways of a divided highway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considered roadside;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Roadway means the portion of a highway, including shoulders,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vehicular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Separation structure means that part of any bridge or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directly overhead of the roadway of any part of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highway purposes has the same meaning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39-1320;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State highway system means the roads, streets, and highways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on the map provided for in section 39-1311 as forming a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transportation lines for which the Nebraska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be the primary authority. The state highway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rights-of-way, connecting links,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drainage facilities, and the bridges, appurtenances, easements,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used in conjunction with such roads, streets, and highways;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Street means a public way for the purposes of vehicular travel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or village and shall include the entire area within the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Structure means anything constructed or erected,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requires permanent location on the ground or attachment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something having a permanent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Title means the evidence of a person's right to property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itself;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Traveled way means the portion of the roadway for the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vehicles, exclusive of shoulders and auxiliary lanes;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Unzoned commercial or industrial area for purposes of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outdoor advertising means all areas within six hundred sixty feet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nearest edge of the right-of-way of the interstate and federal-aid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systems which are not zoned by state or local law, regulation,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and on which there is located one or more permanent structures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devoted to a business or industrial activity or on which a commercial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activity is conducted, whether or not a permanent structure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thereon, the area between such activity and the highway,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along the highway extending outward six hundred feet from and beyond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edge of such activity and, in the case of the primary system,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unzoned lands on both sides of such road or highway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the same dimensions if those lands on the opposite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are not deemed scenic or having aesthetic value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In determining such an area, measurements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furthest or outermost edges of the regularly used area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or industrial activity, structures, normal points of ingress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egress, parking lots, and storage and processing areas constituting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integral part of such commercial or industrial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Visible, for purposes of section 39-1320, in reference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signs, displays, or devices, means the message 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of such sign, display, or device is capable of being seen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visual aid by a person of normal visual acuity. A sign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visible even though the message or advertising content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seen but not read;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Written instrument means a deed or any other document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 contract, agreement, gift, or transfer of property;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Zoned commercial or industrial areas means those areas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hundred sixty feet of the nearest edge of the right-of-way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Beautification Control System defined in section 39-201.01, zoned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state or local zoning authorities for industrial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may establish, use, and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mitigation bank or an in-lieu-fee program in accordance with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federal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purpose of the mitigation bank or in-lieu-fee program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compensatory mitigation for the following when compensatory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mitigation is required for any transportation project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taking of threatened or endangered species or such species'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habitat;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dredging or filling of wetlands;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Restoration, creation, enhancement, or preservation of habitats,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wetlands, or other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State regulatory agencies shall make a good faith effort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give priority to the mitigation bank and in-lieu-fee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department when consulting on or reviewing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 for the impacts of any transportation project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department establishes a mitigation bank or an in-lieu-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program pursuant to subsection (1) of this section,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Enter into one or more cooperative agreements with a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public agency or private party, including for-profit and not-for-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profit entities, for the establishment, use, operation,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mitigation bank or in-lieu-fee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Acquire title to real property through purchase, bequest,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donation, or eminent domain for use with the mitigation bank or in-lieu-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76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 program to mitigate the impacts of any transportation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administered by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Establish or restore habitats, wetlands, and natural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threatened and endangered species and impacts to the environment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natural resources across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Provide a consistent and simplified approach to address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mitigation requirements associated with permits or authorizations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federal and state agencies;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Streamline the permitting and consultation process, minimize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delays in permit decisions, and decrease the burden on permit applicants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regarding planning and performing compensatory mitigation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relating to any transportation project administered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taking of any threatened or endangered species;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loss of any habitat of such species;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Any adverse effect on any environmental or natural resources;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Increase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ecological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efficiency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compensatory mitigation;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Replace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impacted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acres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5242"/>
        </w:trPr>
        <w:tc>
          <w:tcPr>
            <w:tcW w:type="dxa" w:w="681"/>
            <w:vMerge/>
            <w:tcBorders/>
          </w:tcPr>
          <w:p/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establishment of a net increase in suitable acres, functions, and values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threatened and endangered species, habitats, wetlands,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natural resources by using a fair, reasonable, and practicable ratio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compensatory mitigation acres to offset the impacts of any transportation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 administered by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Achieve a net increase in conservation land functions and values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threatened and endangered species, habitats, wetlands,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natural resources impacted by any transportation project administered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Provide research and educational opportunities to advance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understanding and conservation of threatened and endangered species,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habitats, wetlands, and other natural resources impacted by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project administered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state agency, local agency, public party, or private party,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any for-profit or not-for-profit entity, that owns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mitigation bank acquired to restore, enhance, preserve, or create habitat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wetlands shall also pay a sum in lieu of ad valorem taxes lost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county. This subsection (5) only applies to property acquired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39-1309,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39-1309 (1) The map prepared by the State Highway Commission showing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proposed state highway system in Nebraska,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referred to in the resolution filed with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February 3, 1955, is hereby adopted by the Legislature as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system on September 18, 1955, except that a highway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Rushville in Sheridan County going south on the most feasible and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 to the Smith Lake State Recreation Grounds shall be known as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250 and shall be a part of the state highway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highway system may be redesignated, relocated,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redetermined, or recreated by the department with the written advice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Highway Commission and the consent of the Governor.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redesignating, relocating, redetermining, or recreating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routes of the state highway system, the following factors,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39-1309.01, shall be considered: (a) The actual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traffic volumes and other traffic survey data, (b) the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of construction, maintenance, right-of-way, and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(c) the safety and convenience of highway users,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importance of each highway to existing business, industry,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enterprise, and recreation and to the development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business, industry, agriculture, enterprise, and recreation,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desirability of providing an integrated system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travel, principal market centers, principal municipalities,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seat municipalities, and travel to places of statewide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desirability of connecting the state highway system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park, any state forest reserve, any state game reserve, the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 institution, or any recreational, scenic, or historic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operated by the state or federal government, (g)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defense, and (h) the general welfare of the people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highways not designated as a part of the state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as provided by sections 39-1301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39-1362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39-1393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part of the county road system, and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right-of-way of such roads shall vest in the counties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roads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39-1320,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39-1320 (1) The department is hereby authorized to acquire,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or permanently, lands, real or personal property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therein, or any easements deemed to be necessary or desirable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present or future state highway purposes by gift,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exchange, condemnation, or otherwise. Such lands or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may be acquired in fee simple or in any lesser estate.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of the Legislature that all property leased or purchased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shall receive a fair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highway purposes, as referred to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or otherwise in sections 39-1301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39-1362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39-1393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include provision for, but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construction, reconstruction, relocation, improvement,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state highway system and highway approaches.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right-of-way for such highways shall be of such width as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by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Adequate drainage in connection with any highway, cuts, fills,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channel changes and the maintenance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Controlled-access facilities, including air, light, view,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frontage and service roads to highways;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Weighing stations, shops, storage buildings and yards, and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or construction sites;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Road material sites, sites for the manufacture of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and access roads to such sites;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preservation of objects of attraction or scenic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to, along, or in close proximity to highways and the culture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and flora which may increase the scenic beauty of such highways;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Roadside areas or parks adjacent to or near any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exchange of property for other property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rights-of-way or other purposes set forth in subsection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if the interests of the state will be served and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thereby reduced;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maintenance of an unobstructed view of any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so as to promote the safety of the traveling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construction and maintenance of stock trails and cattle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erection and maintenance of marking and warning signs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signals;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construction and maintenance of sidewalks and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illumination;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The control of outdoor advertising which is visible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edge of the right-of-way of the Highway Beautification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as defined in section 39-201.01 to comply with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 U.S.C. 131,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The relocation of or giving assistance in the relocation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families, businesses, or farm operations occupying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for state highway or federal-aid road purposes;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The establishment and maintenance of wetlands to replace or to</w:t>
      </w:r>
    </w:p>
    <w:p>
      <w:pPr>
        <w:autoSpaceDN w:val="0"/>
        <w:tabs>
          <w:tab w:pos="720" w:val="left"/>
          <w:tab w:pos="2008" w:val="left"/>
          <w:tab w:pos="3058" w:val="left"/>
          <w:tab w:pos="3626" w:val="left"/>
          <w:tab w:pos="4916" w:val="left"/>
          <w:tab w:pos="6204" w:val="left"/>
          <w:tab w:pos="6774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mitigate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damage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wetlands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highway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 or maintenance. The replacement lands shall be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used to create wetlands comparable to the wetlands area affected.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of the replacement lands may exceed the wetlands area affected.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may be acquired to establish a large or composite wetlands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sometimes called a wetlands bank, not larger than an area which is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percent of the lands reasonably expected to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mitigation of future impact on wetlands brought about by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reconstruction, or maintenance during the six-year plan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as required by section 39-2115 or an annual plan or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39-2118. For purposes of this section, wetlands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found in 33 C.F.R. 328.3(c).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procedure to condemn property authorized by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or elsewhere in sections 39-1301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39-1362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39-1393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exercised in the manner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76-704 to 76-724 or as provided by section 39-1323, as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46-740 (1) If allocation is adopted for use of ground water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purposes in a management area, the permissible withdrawal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shall be allocated equally per irrigated acre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subsections (4) through (6) of section 46-739.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shall specify the total number of acre-inches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per irrigated acre per year, except that the district may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ground water user to average his or her allocation over any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time. A ground water user may use his or her allocation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part of the irrigated acres to which the allocation applies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manner approved by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permitted pursuant to subsections (4) through (6)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46-739, if annual rotation or reduction of irrigated acres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for use of ground water for irrigation purposes in a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the nonuse of irrigated acres shall be a uniform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of each landowner's irrigated acres within the management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subarea of the management area. Such uniform reduction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for each landowner based upon crops grown on his or her land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the varying consumptive requirements between crops.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If allocations to any municipality have been made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November 1, 2005, such allocations shall remain in full force and effect,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may be amended by the appropriate natural resources 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allocations have been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integrated management plan, a rule,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 order is established, adopted, or issued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November 1, 2005,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integrated management plan, rule, or order shall limit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by a municipality, within an area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to be fully 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46-714 or designated as overappropriated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46-713,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January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and after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new or expanded commercial or industrial user served by a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source that commences water use at a rate in excess of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gallons annually, expands water use to a rate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million gallons annually, or at any time exceeds water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million gallons annually shall be subject to the controls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integrated management plan, rule, or order and provide a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natural resources district within which such user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 The mitigation report shall include (i) annual water use,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volume of water returned to the municipal system or discharged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location, (iii) source of water used to mitigate the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expanded consumptive use, and (iv) any other information deemed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applicable natural resources district or the Department of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Resources. The mitigation report shall be approved by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resources district and the Department of Natural Resources prior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9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January 1, 2026, or prior to commencement of the new or expanded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Each integrated management plan, rule, or order within an area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fully</w:t>
            </w:r>
          </w:p>
        </w:tc>
      </w:tr>
      <w:tr>
        <w:trPr>
          <w:trHeight w:hRule="exact" w:val="1184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appropriated pursuant to section 46-714 or designated as overappropriated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section 46-713 may require annual water use and water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consumption reporting from municipalities.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Any allocations to a municipality that have been made as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November 1, 2005, shall remain in full force and effect unless changed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appropriate natural resources district;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(b)(i) For any municipality that has not received an allocation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November 1, 2005, the minimum annual allocation may be the greater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either the amount of ground water authorized by a permit issued pursuant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the Municipal and Rural Domestic Ground Water Transfers Permit Act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governmental, commercial, and industrial uses of the municipality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plus a per capita allowance. Water for commercial and industrial uses may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 limited as specified in subdivision (b)(iii) of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The per capita allowance shall be based on the location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municipality, increasing in equal increments from east to west, and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not be less than two hundred gallons per person per day at 95 degrees, 19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minutes, 00 seconds longitude and not less than two hundred fifty gallons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per person per day at 104 degrees, 04 minutes, 00 seconds longitude.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Persons served by a municipality outside of its corporate limits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considered part of the municipality's population if such service begins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prior to January 1, 2026.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Prior to January 1, 2026, any new or expanded single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commercial or single industrial development served by any municipality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within the fully appropriated or overappropriated area which, after July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14, 2006, commences water use resulting in the consumptive use of water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amounts greater than twenty-five million gallons annually may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subject to controls adopted pursuant to section 46-715;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Prior to January 1, 2026, increases in the consumptive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water by a municipality that result in a decrease in streamflow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addressed by the integrated management plan pursuant to controls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incentive programs adopted pursuant to section 46-715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 the municipal allocations outlined in subdivisions (3)(a)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section. Any permanent reduction in consumptive use of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associated with municipal growth, including governmental, industrial,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growth, during the period between July 14, 2006, and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2026, shall accrue to the benefit of the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which such municipality 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To qualify for the exemption specified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any city of the metropolitan class, city of the primary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of the first class, or city of the second class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conservation plan with the natural resources district, if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integrated management plan. Villages and other municipalities smaller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a city of the second class shall not be required to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conservation plan to qualify for such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 and after January 1, 2026, the base amount for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allocation to a municipality shall be determined as the greater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amount of water authorized by a permit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 and Rural Domestic Ground Water Transfers Permit Act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greatest annual use prior to January 1, 2026, for uses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(3)(b) of this section plus the per capita allowance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subdivision (3)(b)(ii) of this section. On and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2026, increases in the consumptive use of water by a municipality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result in a decrease in streamflow shall be addressed by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plan pursuant to controls or incentive programs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46-715. Each municipality may be subject to controls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adopted pursuant to such section for amounts in excess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an integrated management plan, rule, or order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adopted, or issued prior to November 1, 2005, no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plan, rule, or order shall limit the use of ground water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commercial or industrial water user within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designated as overappropriated pursuant to section 46-713,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January 1, 2026,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Prior to January 1, 2026, the minimum annual allocation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commercial or industrial user shall be the greater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specified in a permit issued pursuant to the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 Water Regulatory Act or (ii) the amount necessary to achieve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or industrial use, including all new or expanded uses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 less than twenty-five million gallons annually. Any increases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consumptive use of water by a nonmunicipal commercial or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user that result in a decrease in streamflow shall be addressed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integrated management plan pursuant to controls or incentive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section 46-715;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Prior to January 1, 2026, any new or expanded single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industrial development served by a nonmunicipal well within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designated as overappropriated pursuant to section 46-713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after July 14, 2006, commences water use resulting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consumptive use of water in amounts greater than twenty-five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gallons annually may be subject to controls adopted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46-715. This subdivision does not apply to a water user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is regulated by the Industrial Ground Water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United States Nuclear Regulatory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and after January 1, 2026, the base amount for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to a nonmunicipal commercial or industrial user within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to be fully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46-714 or designated as overappropriated pursuant to section 46-713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the amount specified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(b)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 and after January 1, 2026, increases in the consumptive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by a nonmunicipal commercial or industrial water user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 in a decrease in streamflow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controls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addressed by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integrated management plan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rule, or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controls or incentive programs adopted pursuant to section 46-715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  <w:tab w:pos="1962" w:val="left"/>
          <w:tab w:pos="2628" w:val="left"/>
          <w:tab w:pos="4014" w:val="left"/>
          <w:tab w:pos="4560" w:val="left"/>
          <w:tab w:pos="6184" w:val="left"/>
          <w:tab w:pos="6850" w:val="left"/>
          <w:tab w:pos="835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consumptive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nonmunicipal industrial or commercial uses of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gallons, during the period between July 14, 2006, and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shall accrue to the benefit of the natural resources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which such nonmunicipal industrial or commercial user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81-15,160,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81-15,160 (1) The Waste Reduction and Recycling Incentive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department shall deduct from the fund amounts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itself for its costs of administration of the fund.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department.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the fees imposed pursuant to the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Incentive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may be used for purposes which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Technical and financial assistance to political subdivisions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recycling systems and for modification of present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Recycling and waste reduction projects, including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planning, and technical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Market development for recyclable materials separated by</w:t>
      </w:r>
    </w:p>
    <w:p>
      <w:pPr>
        <w:autoSpaceDN w:val="0"/>
        <w:tabs>
          <w:tab w:pos="720" w:val="left"/>
          <w:tab w:pos="2364" w:val="left"/>
          <w:tab w:pos="3768" w:val="left"/>
          <w:tab w:pos="4812" w:val="left"/>
          <w:tab w:pos="6336" w:val="left"/>
          <w:tab w:pos="77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assistance;</w:t>
      </w:r>
    </w:p>
    <w:p>
      <w:pPr>
        <w:autoSpaceDN w:val="0"/>
        <w:tabs>
          <w:tab w:pos="1296" w:val="left"/>
          <w:tab w:pos="1954" w:val="left"/>
          <w:tab w:pos="3092" w:val="left"/>
          <w:tab w:pos="4590" w:val="left"/>
          <w:tab w:pos="5248" w:val="left"/>
          <w:tab w:pos="6986" w:val="left"/>
          <w:tab w:pos="812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  <w:tab w:pos="2484" w:val="left"/>
          <w:tab w:pos="4008" w:val="left"/>
          <w:tab w:pos="5532" w:val="left"/>
          <w:tab w:pos="6216" w:val="left"/>
          <w:tab w:pos="774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intermediate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recyclable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using recyclable materials in new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Programs which develop and implement composting of yard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composting with sewage sludge;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Technical assistance for waste reduction and waste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generators;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Programs to assist communities and counties to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household hazardous waste management programs;</w:t>
      </w:r>
    </w:p>
    <w:p>
      <w:pPr>
        <w:autoSpaceDN w:val="0"/>
        <w:tabs>
          <w:tab w:pos="1296" w:val="left"/>
          <w:tab w:pos="1954" w:val="left"/>
          <w:tab w:pos="3092" w:val="left"/>
          <w:tab w:pos="4590" w:val="left"/>
          <w:tab w:pos="5248" w:val="left"/>
          <w:tab w:pos="6988" w:val="left"/>
          <w:tab w:pos="812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manufacture combustible waste products and to incinerate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combustible waste to generate and recover energy resources,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disbursements shall be made under this section for scrap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related to tire-derived fuel;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Grants for reimbursement of costs to cities of the first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second class, villages, and counties of five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population for the deconstruction of abandoned buildings.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deconstruction costs will be related to the recovery and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recyclable or reusable material from the abandoned buildings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Administrative costs of the department in fiscal years 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2026-27 to implement, administer, and enforce the Safe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and Recycling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Grants up to one million five hundred thousand dollars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until June 30, 2029, for new scrap tire projects 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acceptable scrap tire project applications are received.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categories of disbursement under section 81-15,161 may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Reimbursement for the purchase of crumb rubber generated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Nebraska, with disbursements not to exceed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crumb rubber;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Reimbursement for the purchase of tire-derived product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utilizes a minimum of twenty-five percent recycled tire content,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twenty-five percent of the product's retail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Participation in the capital costs of building,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capital improvement needs or startup costs for scrap 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or manufacturing of tire-derived product, with disbursements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fifty percent of such costs or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whichever is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Participation in the capital costs of building,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startup costs needed to establish collection sites or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transport scrap tires, with disbursements not to exceed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Cost-sharing for the manufacturing of tire-derived product,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 dollars per ton or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whichever is less, to any person annually;</w:t>
      </w:r>
    </w:p>
    <w:p>
      <w:pPr>
        <w:autoSpaceDN w:val="0"/>
        <w:tabs>
          <w:tab w:pos="1296" w:val="left"/>
          <w:tab w:pos="1962" w:val="left"/>
          <w:tab w:pos="3708" w:val="left"/>
          <w:tab w:pos="4374" w:val="left"/>
          <w:tab w:pos="5040" w:val="left"/>
          <w:tab w:pos="6546" w:val="left"/>
          <w:tab w:pos="7090" w:val="left"/>
          <w:tab w:pos="799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Cost-sharing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scrap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not to exceed twenty dollars per ton or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whichever is less, to any person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Cost-sharing for the use of scrap tires for civil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specified projects, with disbursements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dollars per ton or two hundred fifty thousand dollars,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less, to any person annually;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Disbursement to a political subdivision up to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costs incurred in cleaning up scrap tire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 sites;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related to the study provided in section 81-15,159.01.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shall give preference to projects which utilize scrap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tires generated and used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Priority for grants made under section 81-15,161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grant proposals demonstrating a formal public/private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grants awarded from fees collected under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Grants awarded from fees collected under subsection (6)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 may be renewed for up to a five-year grant period.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include an updated integrated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pursuant to section 13-2032. Annual disbursements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funds and the grantee meeting established grant conditions.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for such grants shall be given to grant proposals showing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participation and programs which address the first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hierarchy as stated in section 13-2018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toxicity reduction. Disbursements for any one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fifty percent of the total fees collected after rebates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section 13-2042 during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stores waste tires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13-2033, which storage is the subject of abatement or cleanup,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to the State of Nebraska for the reimbursement of expenses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abatement or cleanup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receive gifts, bequests,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for deposit in the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Waste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Incentive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Research Excellence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the University of Nebraska.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from gifts, grants, or bequests designated for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transfers authorized by the Legislature. The fund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research-based investments in data, data collection, and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 critical to the Nebraska economy,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Mesonet system. No money appropriated or transferred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used for electronic-related equipment or electronic-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components manufactured or supplied by a foreign adversary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in 15 C.F.R. 791.4, as such regulation existed on February 7,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2025, for data gathering equipment that will be or is located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ten-mile radius of a military installation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70-1001.01.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37-440, 46-740, and 81-15,160,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37-438, 37-451, 37-455,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37-1214, 37-1802, 37-1803, 39-891, 39-893, 39-1301, 39-1302, 39-1309,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39-1320, Revised Statutes Cumulative 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