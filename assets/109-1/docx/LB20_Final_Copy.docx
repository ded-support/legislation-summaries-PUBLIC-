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renewable energy; to define terms;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electric service between a local distribution system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agricultural self-generation facility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Agricultural or horticultural purposes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77-1359;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Agricultural self-generation facility means a facility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production of electricity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Uses methane, wind, solar, biomass, hydropower, or geothermal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as its energy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controlled by the owner-generator and located entirely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premises as the owner-generator's electric account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distribution utility;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owned, leased, or otherwise controlled by the owner-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generator and used for agricultural or horticultural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Has a rated capacity of one hundred kilowatts or less;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Utilizes a device which prevents any backfeed of electricity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local distribution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Is not used for purposes of net metering;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Local distribution system means the equipment and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by a local distribution utility to distribute electricity to end-use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Local distribution utility means the owner or operator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distribution system. Local distribution utility includes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district, a public power and irrigation district,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cooperative, or a municipal electric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Net metering has the same meaning as in section 70-2002;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Owner-generator means the person controlling an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self-generation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local distribution utility shall deny or refuse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to a customer that owns an agricultural self-generation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owner-generator is subject to the interconnection requirements,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standards, electric rates and charges, and service agreement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local distribution utility in whose service area the agricultural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self-generation facility is located. Nothing in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to prohibit a local distribution utility from establishing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 or fees necessary to fully cover its costs to serve a customer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an owner-generator.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owner-generator shall notify the local distribution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owner-generator's intent to install an agricultural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