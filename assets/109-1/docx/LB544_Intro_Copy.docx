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48-601, Reissue Revised Statutes of Nebraska; to disqualify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individuals from receiving benefits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48-601 Sections 48-601 to 48-683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shall be disqualified for benefits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week in which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Fails to respond to an offer for a job within two business days;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Fails to appear for a previously scheduled job interview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notifying the prospective employer of the need to cancel or reschedule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establish a portal on its website, an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and a telephone hotline for employers to report individuals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 to respond to offers of employment or who fail to appear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scheduled job interviews.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denying a week of benefits to an individual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department shall verify any information submitted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pursuant to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