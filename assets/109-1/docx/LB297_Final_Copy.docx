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Employment Security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48-649.03,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combined tax rate;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48-649.03,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48-649.03 (1) Once benefits have been payable from and chargeable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employer's experience account throughout the preceding four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quarters and wages for employment have been paid by the employer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two preceding four-calendar-quarter periods, the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rate shall be calculated according to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rate shall be based upon the employer's experience 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and determined from the employer's reserve ratio.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employer's reserve ratio is the percent obtained by dividing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by which the employer's contributions credited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employer first or most recently became an employer,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is later, and up to and including September 30 of the year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computation is made, plus any part of the employer's contributions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year paid on or before October 31 of such year,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employer's benefits charged during the same period, by (b) the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annual taxable payroll for the sixteen-consecutive-calendar-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period ending September 30 of the year in which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computation is made. For an employer with less than sixteen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quarters of contribution experience, the employer's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payroll shall be determined based upon the four-calendar-quarter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for which contributions were payable.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eligible experience rated employer shall be assigned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 rate categories with a corresponding experience factor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926" w:val="left"/>
          <w:tab w:pos="5776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Category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Factor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0.00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0.25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0.40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0.45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0.50</w:t>
      </w:r>
    </w:p>
    <w:p>
      <w:pPr>
        <w:autoSpaceDN w:val="0"/>
        <w:autoSpaceDE w:val="0"/>
        <w:widowControl/>
        <w:spacing w:line="226" w:lineRule="exact" w:before="36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0.60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0.65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0.70</w:t>
      </w:r>
    </w:p>
    <w:p>
      <w:pPr>
        <w:autoSpaceDN w:val="0"/>
        <w:tabs>
          <w:tab w:pos="2346" w:val="left"/>
          <w:tab w:pos="655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0.80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0.90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0.95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1.00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1.05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1.10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1.20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1.35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1.55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1.80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2.15</w:t>
      </w:r>
    </w:p>
    <w:p>
      <w:pPr>
        <w:autoSpaceDN w:val="0"/>
        <w:tabs>
          <w:tab w:pos="2286" w:val="left"/>
          <w:tab w:pos="655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2.60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experience rated employers shall be assigned to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categories from highest to lowest according to their experience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with category one assigned to accounts with the highest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ratios and category twenty assigned to accounts with the lowest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ratios. Each category shall be limited to no more than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state's total taxable payroll,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employer with a portion of its taxable wages falling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consecutive categories shall be assigned to the lower category;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employer with a reserve ratio calculated to five decimal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 equal to the similarly calculated reserve ratio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shall be assigned to a higher rate than the employer to which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the equal reserve ratio;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employer with a positive experience account balance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category twenty.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state's reserve ratio shall be calculated annually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dividing the amount available to pay benefits in the Unemployment Trust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and the State Unemployment Insurance Trust Fund as of September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any amount of combined tax owed by employers eligible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electing annual payment status for the four most recent quarters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September 30 in accordance with rules and regulations adopted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commissioner, by the state's total wages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contributory employers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four calendar quarters ending on September 30.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total wages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contributory employers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all remuneration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contributory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 in employment. The state's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 shall be applied to the table in this subsection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yield factor for the upcoming rate year.</w:t>
      </w:r>
    </w:p>
    <w:p>
      <w:pPr>
        <w:autoSpaceDN w:val="0"/>
        <w:tabs>
          <w:tab w:pos="720" w:val="left"/>
          <w:tab w:pos="766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Reserve Ratio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Yield Factor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1.75 percent and above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0.50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1.60 percent up to but not including 1.75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0.60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1.45 percent up to but not including 1.60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0.70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1.30 percent up to but not including 1.45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0.75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1.15 percent up to but not including 1.30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0.80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1.00 percent up to but not including 1.15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0.90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0.85 percent up to but not including 1.00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0.70 percent up to but not including 0.85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1.10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0.60 percent up to but not including 0.70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1.20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0.50 percent up to but not including 0.60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1.25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0.45 percent up to but not including 0.50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1.30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0.40 percent up to but not including 0.45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1.35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0.35 percent up to but not including 0.40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1.40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0.30 percent up to but not including 0.35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1.45</w:t>
      </w:r>
    </w:p>
    <w:p>
      <w:pPr>
        <w:autoSpaceDN w:val="0"/>
        <w:tabs>
          <w:tab w:pos="720" w:val="left"/>
          <w:tab w:pos="7664" w:val="left"/>
          <w:tab w:pos="84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Below 0.30 percent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may adjust the yield factor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preceding table to a lower scheduled yield factor if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reserve ratio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0.70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1.00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or greater. Once the yield factor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upcoming rate year has been determined, it is multiplied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unemployment benefits paid from combined tax during the four</w:t>
      </w:r>
    </w:p>
    <w:p>
      <w:pPr>
        <w:autoSpaceDN w:val="0"/>
        <w:autoSpaceDE w:val="0"/>
        <w:widowControl/>
        <w:spacing w:line="226" w:lineRule="exact" w:before="1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quarters ending September 30 of the preceding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figure is the planned yield for the rate year. The planned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yield is divided by the total taxable wages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contributory employers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four calendar quarters ending September 30 of the previous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carried to four decimal places to create the average combined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 for the rate year.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2025, through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2029, the final average combined tax rate shall be reduced by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in tax year 2025,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average combined tax rate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rate category twelve as established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tax year 2025 only, the category twelve rate shall be 0.48.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for each of the remaining nineteen categories are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multiplying the average combined tax rate by the experience factor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each category and carried to four decimal places.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 who are delinquent in filing their combined tax reports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31 of any year shall be assigned to category twenty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calendar year unless the delinquency is corrected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the year of rate calculation.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 to required contributions, an employer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contributions to the fund to be credited to his or her account.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contributions by employers may be made up to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qualify for one rate category reduction.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received after February 28 shall not be used in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for the same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As used in sections 48-648 to 48-654, the term payroll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wages during a calendar year,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48-654, by which the combined tax was measured.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48-649.03,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