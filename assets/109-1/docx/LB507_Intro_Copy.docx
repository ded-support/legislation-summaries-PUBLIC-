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79-1129,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expenses for children with disabilities;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79-1129 (1) The school board of the resident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one of the following types of services to children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for the transportation expenses for children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who are forced to leave the school district temporarily</w:t>
      </w:r>
    </w:p>
    <w:p>
      <w:pPr>
        <w:autoSpaceDN w:val="0"/>
        <w:tabs>
          <w:tab w:pos="720" w:val="left"/>
          <w:tab w:pos="1842" w:val="left"/>
          <w:tab w:pos="2366" w:val="left"/>
          <w:tab w:pos="3128" w:val="left"/>
          <w:tab w:pos="3650" w:val="left"/>
          <w:tab w:pos="5254" w:val="left"/>
          <w:tab w:pos="6616" w:val="left"/>
          <w:tab w:pos="701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such a child shall be paid for each day of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rate provided in section 81-1176 for each actual mile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traveled between the place of residence and the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attendance, and when any parent or guardian transports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with a disability in his or her custody or control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at the same location, the amount of payments to such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shall be based upon the transportation of one such child.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payments shall be made to a parent or guardian for mileage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actually traveled by such parent or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Provide for the transportation expenses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child with a 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enrolled in a special educational program of the district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(i) the child is required to attend a facility other than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the normal school or attendance facility of the child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special educational services or (ii)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disability is such that special transportation is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transporting such child shall be paid for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at the mileage rate provided in section 81-1176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mile or fraction thereof traveled between the place of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program of attendance, and when any parent or guardian transports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child with a disability in his or her custody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programs at the same location, the amount of payments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shall be based upon the transportation of one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No transportation payments shall be made to a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mileage not actually traveled by such parent or guardian;</w:t>
      </w:r>
    </w:p>
    <w:p>
      <w:pPr>
        <w:autoSpaceDN w:val="0"/>
        <w:tabs>
          <w:tab w:pos="1296" w:val="left"/>
          <w:tab w:pos="1972" w:val="left"/>
          <w:tab w:pos="3126" w:val="left"/>
          <w:tab w:pos="4402" w:val="left"/>
          <w:tab w:pos="5676" w:val="left"/>
          <w:tab w:pos="6352" w:val="left"/>
          <w:tab w:pos="774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homebound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disabilities. Such teachers shall be certified and qualified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required for other teachers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correspondence instruction approved by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any other method of instruction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child with a disability resides in or attends a preschool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 care program in a school district other than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residence of his or her parents or guardian, the nonresident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may, upon mutual agreement with the school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provide for the transportation expenses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79-1129,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