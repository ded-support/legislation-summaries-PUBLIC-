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batteries; to adopt the Safe Battery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Recycling Act; to provide penalties; and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Safe Battery Collection and Recycling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Safe Battery Collection and Recycling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Battery containing product means a product that contains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packaged with a covered battery.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Battery containing product does not include computers, small-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scale servers, computer monitors, electronic keyboards and mice,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printers, fax machines, scanners, televisions, digital video disc players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recorders, video cassette recorders, digital converter boxes, 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receivers, satellite receivers, portable digital music players, and video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game consoles;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by a producer or a group of five or more producers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directly implements a battery stewardship plan approved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Collection rate means the percentage calculated by dividing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total weight of covered batteries collected in this state by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in a calendar year by the average annual weight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covered batteries estimated to have been sold in this state by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producers during the previous three calendar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Covered battery means a portable battery or a medium format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Covered battery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battery that is contained in a medical device regulated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Food, Drug, and Cosmetic Act, 21 U.S.C. 301 et seq., and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not designed or marketed for sale or resale at retail locations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battery that contains an electrolyte as a free liquid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that contains such a battery;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 battery designed to power a motor vehicle, part of a motor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or a component part of a motor vehicle assembled by, or for,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manufacturer or franchised dealer, including replacement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use in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battery in a product that is not intended or designed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easily removable from the product;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battery or battery containing product that is being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safety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Medium format battery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batteries that are not capable of being recharged,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weighs more than four and four-tenths pounds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pounds;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rechargeable batteries, a battery that weighs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 pounds or that has a rating of more than three hundred watt-hours,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both, but that does not weigh more than twenty-five pounds or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 of more than two thousand watt-hours;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Portable battery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batteries that are not capable of being recharged,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weighs no more than four and four-tenths pounds;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rechargeable batteries, a battery that weighs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 pounds and that has a rating of no more than three hundred watt-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Producer means a person that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for sale a covered battery or battery containing product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into this state and that is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brand of the battery's or product's manufacturer, the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manufactures the battery or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retail brand or under a brand owned by a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battery's or product's manufacturer, the person that owns the brand;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subdivisions (8)(a)(i) and (ii)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apply, the person that is the licensee of a brand or trademark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covered battery or battery containing product is sold,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sale, or distributed for sale in or into this state,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trademark is registered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If subdivisions (8)(a)(i) to (iii) of this section do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 within the United States, the person that is the importer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record for the covered battery or battery containing product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for the purpose of selling, offering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 for sale the battery or product in or into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If subdivisions (8)(a)(i) to (iv) of this section do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 with a commercial presence in this state, 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sells, offers for sale, or distributes for sale the covered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battery containing product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Producer does not include a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or distributes for sale a battery containing product if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supplied by another producer that has designated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implement a battery stewardship plan and if the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certifies this fact in writing to the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or distributes for sale the battery containing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Rechargeable battery means a battery that contains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voltaic or galvanic cells electrically connected to produce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and that is designed to be recharged;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Recycling means preparing batteries for use in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or for recovery of usable materials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Recycling does not include destruction by incineration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or land disposal of recyclable materials and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reuse, repair, or any other process through which batteries are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their original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Recycling efficiency rate means the percentage calculated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dividing the weight of components and materials recycled by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by the weight of covered batteries collected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battery stewardship organization;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Retailer means a person that sells or offers for sale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in or into this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2028, no producer or retailer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sell, offer for sale, or distribute for sale in or into this state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or battery containing product unless the producer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or battery containing product is a member of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operating under a battery stewardship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by the department under section 4 of this act.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apply to a retailer if the website maintained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9 of this act lists, as of the date a battery or product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available for retail sale, the producer or brand of the battery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as being covered by a battery stewardship plan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under section 4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January 1, 2028, no producer or retailer may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for sale, or distribute for sale in or into this state any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or battery containing product unless the covered battery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of the producer of the battery. This subsection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if the battery is less than one-half inch in diameter or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 a surface with a length that exceeds one-half inch.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Beginning January 1, 2029, no producer or retailer may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for sale, or distribute for sale in or into this state any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or battery containing product unless the covered battery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in the battery containing product is marked to ensure proper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and recycling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Identifying the chemistry of the battery;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Including an indication that the battery should not be disposed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as household waste. This subdivision does not apply if the battery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one-half inch in diameter or does not contain a surface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length that exceeds one-half inch.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producer, retailer, or battery stewardship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charge a point-of-sale fee to consumers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a battery stewardship plan approved by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battery stewardship organization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to the department for review and approval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battery stewardship plan shall have a term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 and shall include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names and contact information for each producer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under a battery stewardship organization's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brands of all of the covered batteries that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organization's producer members sell, offer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for sale in or into this state. All such brands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battery stewardship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Performance goals under the plan and a process for achieving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these goals. Performance goals shall include target collection rates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rechargeable batteries and for batteries that are not capable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recharged; target recycling efficiency rates of at least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rechargeable batteries and seventy percent for batteries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capable of being recharged; and goals for public awareness, convenience,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accessibility. The collection rate goals for each of the first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implementation of the battery stewardship plan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estimated total weight of covered batteries that have been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in the previous three calendar years by the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in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process for making retailers aware of the prohibitions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Consumer awareness goals and a description of the education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outreach strategy that the battery stewardship organization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 pursuant to section 7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process for making available to collection sites,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voluntary use, signage, written materials, and other promotional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 to inform consumers of the available end-of-life management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options for covered batteries collected under the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Collection site safety training procedures related to covered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sites,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7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operating protocols to reduce risks of spills or fires,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 protocols in the event of a spill or fire, and protocols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 management of damaged batteries that are returned to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sites;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fully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</w:t>
            </w:r>
          </w:p>
        </w:tc>
        <w:tc>
          <w:tcPr>
            <w:tcW w:type="dxa" w:w="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organization's plan in a manner that equitably distributes the plan's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among the members of the battery stewardship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Provisions for collecting covered batteries at no cost,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the brand or producer of the covered battery,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continuous, convenient, visible, and accessible basis and a description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how the battery stewardship organization will comply with section 6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The addresses of collection sites that will accept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under the plan and the criteria used to determine whether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may serve as a collection 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The names of proposed service providers, including sorters,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transporters, and processors, to be used for the final disposition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Provisions for recordkeeping, tracking, and documenting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and disposition of collected covered batteries;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An explanation for any delay anticipated by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stewardship organization in managing medium format batteries.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battery stewardship organization whose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is approved under this section shall submit a new plan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approval no less than once every five years.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goals under the previously approved plan have not been met,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plan shall include corrective measures to be implemented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organization to meet those performance goals,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include improvements to the collection site network or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dedicated to education and outreach.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battery stewardship organization whose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is approved under this section shall provide plan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approval when proposing any material changes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Within one hundred twenty days after receiving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or a proposed amendment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this section, the department shall approve, conditionally approve,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deny the plan or amendment.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department denies the plan or amendment: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shall notify the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denial in writing and explain how the proposed plan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comply with the Safe Battery Collection and Recycling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battery stewardship organization shall submit a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or amendment or notice of plan or amendment withdrawal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denial;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department shall approve or deny the revised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within ninety days after resubmittal. The denial of a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or amendment may be appealed, and the appeal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battery stewardship organization operating under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department under this section shall notify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ninety days of a producer beginning or ceasing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stewardship organization, or within ninety days of adding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removing a processor or transporter under the approved plan.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 battery stewardship organization shall pay a fee of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thousand dollars to the department upon approval of a plan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or on January 1, 2027, whichever is later, and a fee of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thousand dollars annually thereafter. Fees paid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shall be remitted to the State Treasurer for credit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Stewardship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battery stewardship organization implementing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approved under section 4 of this act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responsible for all costs associated with implementing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Reimburse local governmental units for demonstrable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as a result of a local government facility or solid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serving as a collection site under the plan;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Collect charges from participating producers sufficient to cover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implementation, 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collection,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outreach,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</w:t>
            </w:r>
          </w:p>
        </w:tc>
      </w:tr>
      <w:tr>
        <w:trPr>
          <w:trHeight w:hRule="exact" w:val="61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evaluation, and payment of the annual fee to the department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battery stewardship organization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approved under section 4 of this act shall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Provide for the collection of all covered batteries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person, regardless of the chemistry or brand of the battery, on a free,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continuous, convenient, visible, and accessible basis;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to collection sites under the plan, at no cost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sites, suitable collection containers for covered batteries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segregated from other solid waste, or make alternative arrangements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collection of such batteries at the site, with the agreement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Ensure that medium format batteries are collected only 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household hazardous waste collection sites or other staffed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 that meet applicable federal, state, and local requirements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managing medium format 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for the collection of damaged and defective batteries,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persons trained to handle and ship such batteries, at collection sites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at each permanent household hazardous waste facility and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household hazardous waste collection event provided by the department.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in this subdivision, damaged and defective batteries means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have been damaged or that have been identified by the manufacturer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being defective for safety reasons and that have the potential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 a dangerous evolution of heat or fire or short circuit;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Ensure statewide collection opportunities for all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Coordinate activities with others, such as electronic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recyclers and other battery stewardship organizations,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efficient delivery of services and avoid unnecessary duplication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 and expense. A battery stewardship organization shall use existing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facilities,</w:t>
            </w:r>
          </w:p>
        </w:tc>
      </w:tr>
      <w:tr>
        <w:trPr>
          <w:trHeight w:hRule="exact" w:val="56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transporters, consolidators, processors, and retailers if cost effective,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mutually agreeable, and otherwise practical;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 portable batteries, provide all of the following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years after approval of the battery stewardship plan: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 least one permanent collection site within a fifteen-mile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radius for at least ninety-five percent of state residents;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At least one permanent collection site, collection service,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event for every thirty thousand residents of a county;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For medium format batteries, provide all of the following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years after approval of the battery stewardship plan: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 least ten permanent collection sites in this state.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 must be reasonably dispersed throughout the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collection event at least once every three years in each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that does not have a permanent collection site, which must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collection of all medium format batteries, including damaged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defective medium format batteries;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 as a collection site or the site of a collection event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that meets the criteria for a collection site or collection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 approved battery stewardship plan and that requests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collection site or collection event, up to the number of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sites required to comply with subdivisions (1)(g) and 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battery stewardship organization implementing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approved under section 4 of this act may issue a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suspend, or terminate a collection site or service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criteria contained in the approved plan or that poses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concern to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battery stewardship organization is not required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collection of battery containing products, covered batteries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contained in a battery containing product at the time of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collection site or collection event, or batteries or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products being recalled for safety reasons.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may seek reimbursement from the producer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or battery containing product being recalled for safety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costs incurred in collecting, transporting, or processing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and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battery stewardship organization implementing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approved under section 4 of this act shall do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to promote the implementation of the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Develop and maintain a 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Develop and place advertisements on social media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media platforms;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Develop promotional materials about the program and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on disposing of covered batteries under section 12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 </w:t>
            </w:r>
          </w:p>
        </w:tc>
        <w:tc>
          <w:tcPr>
            <w:tcW w:type="dxa" w:w="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 to collection sites to help ensure proper management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batteries at collection sites;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1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21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consumer-focused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52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used under the plan, that are accessible by customers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retailers that sell covered batteries or battery containing products;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Provide safety information related to covered battery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 to the operator of each collection site used under the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appropriate protocols to reduce risks of spills or fires,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respond to a spill or fire, and to manage a collected damaged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defective battery;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Provide educational materials to the operator of each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 used under the plan for the management of recalled batteries;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Upon request by a retailer or other potential collection site,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educational materials describing collection opportunities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batteries;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organizations</w:t>
            </w:r>
          </w:p>
        </w:tc>
      </w:tr>
      <w:tr>
        <w:trPr>
          <w:trHeight w:hRule="exact" w:val="56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implementing a battery stewardship plan in providing education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outreach under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Conduct a survey, during the first year of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and once every five years thereafter,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awareness of the outreach efforts undertaken pursuant to this section.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battery stewardship organization shall share the results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surveys with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June 1, 2029, and no later than June 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year thereafter, a battery stewardship organization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approved under section 4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to the department a report that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summary financial statement documenting the financing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 and an analysis of plan costs and expenditures, including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 of the plan's expenses, such as collection,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recycling, education, and administrative overhead. The summary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shall be sufficiently detailed to provide transparency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collected from producers are spent on plan implementation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weight, by chemistry, of covered batteries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weight of materials recycled from covered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under the plan, in total, and by method of battery recycling;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calculation of the recycling efficiency rate under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all facilities used in the processing or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covered batteries under the plan and a summary of any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laws and regulations during the previous three years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each facility used for the final disposition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under the plan, a description of how the facility recycled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managed batteries and battery components;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weight and chemistry of covered batteries sent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that is used for the final disposition of batteries.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may be approximated based on extrapolations of national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data for programs in operation in multiple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collection rate achieved under the plan,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how this collection rate was calculated and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compares to the collection rate goals under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estimated aggregate sales, by weight and chemistry,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batteries, including covered batteries contained in or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battery containing products, sold in this state by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organization's participating producers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three calendar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description of how collected batteries were managed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recycled, including a discussion of best available technologies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 efficiency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description of education and outreach efforts supporting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summary of education and outreach provided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sites, manufacturers, distributors, and retailers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and recycling of covered 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description of how that education and outreach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Samples of education and outreach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summary of coordinated education and outreach efforts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battery stewardship organizations implementing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summary of any changes made during the previous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education and outreach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 list of all collection sites used to implement the plan,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for each listed site, a link to the website of each listed 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available, and an up-to-date map indicating the location of each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description of methods used to collect, transport, and recycle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under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A summary of progress made toward the performance goals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plan, and an explanation of why performance goals were not met,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An evaluation of the effectiveness of education and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If a battery stewardship organization has disposed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through energy recovery, incineration, or landfilling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calendar year of plan implementation, the steps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organization will take to make the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cost-effective, when possible, or to otherwise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recycling efficiency rates achieved by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five years of implementation of an approved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plan, a battery stewardship organization or a producer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organization shall hire an independent third party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one-time audit of the battery stewardship plan and plan operation.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shall examine the effectiveness of the battery stewardship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collecting and recycling covered batteries. The auditor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 the cost-effectiveness of the plan and compare it to the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effectiveness of collections plans and programs for covered batteries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jurisdictions. A copy of such audit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include on its website: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all battery stewardship plans approved under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and any amendments to such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of the producer members covered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brands of covered batteries covered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copy of each annual report submitted to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proprietary information submitted to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included on the department's website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subject to public disclosure pursuant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producer, retailer, or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liable for any claim of a violation of antitrust laws or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fraudulent, deceptive, or unfair methods of competition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practices arising from conduct that complies with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approved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Safe Battery Collection and Recycling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prevents or prohibits a person from offering or performing a fee-based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collection program or a mail-back program for covered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independently of a battery stewardship plan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services are performed and any facilities are operated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all applicable federal, state, and local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batteries collected by the person from customers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are provided to a battery stewardship organization implementing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approved under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After providing collected batteries to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any transport and processing of such batteries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organization is done at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organization's expense.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2028, all of the following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may dispose of a covered battery only by delivery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 or collection event operated under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approved under section 4 of this act, unless the battery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as hazardous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recyclable materials that are intended for processing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sorting at a material recovery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municipal waste that is intended for disposal at a landfill;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 person may knowingly cause or allow the disposal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in a landfill;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waste that is intended for burning or incineration;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No person may knowingly cause or allow the burning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incineration of a covered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owner or operator of a solid waste facility may not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this section if the facility has posted in a conspicuous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a sign stating that covered batteries must be managed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established by a battery stewardship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accepted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solid waste collector may not be found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 covered battery placed in a disposal container by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violates the Safe Battery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Recycling Act, other than a violation of section 12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subject to a civil penalty of ten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Any person who fails to pay the fee required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of section 4 of this act shall also be subject to a civil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who knowingly makes a false material statement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related to a battery stewardship plan submitted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or the county attorney of any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violation of the act occurs may,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penalty, bring an action to enjoin any person from violating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 violation of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civil penalties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review and evaluate the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assessments carried out by Illinois, Vermont, and Washington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whether products or batteries that are not currently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 Battery Collection and Recycling Act should be covered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date. The department may review similar studies or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out by any other state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later than May 30, 2028,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 to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shall include the findings and recommendations of any study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reviewed by the department under this section. The report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recommendations for legislation based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of the studies and assessments reviewed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battery stewardship organization implementing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battery stewardship plan may bring a civil action or actions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costs, damages, and fees, as specified in this subsection,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who sells or otherwise makes available in Nebraska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or battery containing products not included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in violation of the requirements of the Safe Battery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 Act. An action under this subsection may be brought against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defendants. An action under this subsection shall only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defendant producer if the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incurs costs in Nebraska, including legal fees and expenses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incremental administrative and program promotional costs,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one thousand dollars to collect, transport, and recycle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the covered batteries or battery containing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nonparticipating producer.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battery stewardship organization implementing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may bring a civil action against a producer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recalled battery to recover costs associated with handling the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battery, including legal fees and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battery stewardship organization implementing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may bring a civil action against another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that underperforms on its battery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under the Safe Battery Collection and Recycling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failing to collect and provide for the end-of-life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in an amount roughly equivalent to costs imposed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battery stewardship organization by virtue of the failures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 battery stewardship organization, plus legal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Stewardship Cash Fund is created. The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fees collected under section 4 of this act.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department and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carrying out the Safe Battery Collection and Recycling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in the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Safe Battery Collection and Recycling Act.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