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population health information;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81-6,123, 81-6,124, 81-6,125, and 81-6,126, Reissue Revised</w:t>
      </w:r>
    </w:p>
    <w:p>
      <w:pPr>
        <w:autoSpaceDN w:val="0"/>
        <w:tabs>
          <w:tab w:pos="1296" w:val="left"/>
          <w:tab w:pos="2538" w:val="left"/>
          <w:tab w:pos="3058" w:val="left"/>
          <w:tab w:pos="4420" w:val="left"/>
          <w:tab w:pos="5060" w:val="left"/>
          <w:tab w:pos="6182" w:val="left"/>
          <w:tab w:pos="7422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71-2454,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relating to the</w:t>
      </w:r>
    </w:p>
    <w:p>
      <w:pPr>
        <w:autoSpaceDN w:val="0"/>
        <w:tabs>
          <w:tab w:pos="1296" w:val="left"/>
          <w:tab w:pos="3044" w:val="left"/>
          <w:tab w:pos="3832" w:val="left"/>
          <w:tab w:pos="5340" w:val="left"/>
          <w:tab w:pos="6608" w:val="left"/>
          <w:tab w:pos="7274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prescription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exchange, and the Population Health Information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terms; to provide for assessments; to create a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reports regarding managed care organizations;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 of vital statistics data; to harmonize provisions;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 (1) An entity described in section 71-2455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prescription drug monitoring for the purposes of (a) preventing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misuse of controlled substances that are prescribed, (b) allowing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prescribers and dispensers to monitor the care and treatment of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whom such a prescription drug is prescribed to ensure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drugs are used for medically appropriate purposes,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information to improve the health and safety of patients,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ensuring that the State of Nebraska remains on the cutting edge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information technology.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system of prescription drug monitoring shall be implemented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 Except as provided in subsection (4) of this section,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information shall be reported to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system. The prescription drug monitoring system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provisions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Prohibit any patient from opting out of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any prescription drug that is dispensed in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address in this state to be entered into the system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dispenser or his or her delegate no less frequently than daily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is sold, including prescription drugs for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paying cash or otherwise not relying on a third-party payor for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prescriptions labeled "for emergency use" or "for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immunizations" are not required to be reported;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Allow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prescriber or dispenser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prescribers or dispensers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prescription drugs to access the 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payment of any access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no cost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such prescriber or dispenser;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Ensure that such system includes information relating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payors, including, but not limited to, the medical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pursuant to the Medical Assistance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Make the prescription drug information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health information exchange described in section 71-2455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 by its participants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upon payment of any access fee charged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is in compliance with the privacy and security protections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the provisions of the federal Health Insurance Portability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Act of 1996, Public Law 104-191,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thereunder, except that if a patient opts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health information exchange, the prescription drug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that patient shall not be accessible by the participants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health information exchange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Authorize the operator to charge for access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information that shall be submitted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prescription drug monitoring system shall be determined by the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71-2455 and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patient's name, address, telephone number, if a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is available, gender, and date of birth;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patient identifier such as a military identification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number, state identification card number, or other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government-issued identification number, insurance identification number,</w:t>
      </w:r>
    </w:p>
    <w:p>
      <w:pPr>
        <w:autoSpaceDN w:val="0"/>
        <w:tabs>
          <w:tab w:pos="720" w:val="left"/>
          <w:tab w:pos="1996" w:val="left"/>
          <w:tab w:pos="4474" w:val="left"/>
          <w:tab w:pos="6710" w:val="left"/>
          <w:tab w:pos="834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software-generated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patient-specific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 associated specifically with the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and address of the pharmacy dispensing the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prescription is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date the prescription is filled;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date the prescription is sold to the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number of refills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prescription number of the prescription drug;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National Drug Code number as published by the federal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Drug Administration of the prescription drug;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strength of the prescription drug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 quantity of the prescription drug prescribed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days' supply;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prescriber's name and National Provider Identifier number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Enforcement Administration number when reporting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Additional information as determined by the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Board and as published in the submitter guide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July 1, 2018, a veterinarian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Veterinary Medicine and Surgery Practice Act shall be required to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dispensing of prescription drugs which are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on Schedule II, Schedule III, Schedule IV, or Schedule V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28-405. Each such veterinarian shall indicate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is an animal prescription and shall include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such report: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first and last name and address, including city,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zip code, of the individual to whom the prescription drug is dispensed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 valid veterinarian-client-patient 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Reporting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first and last name of the prescribing veterinarian and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Drug Enforcement Administration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National Drug Code number as published by the federal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Drug Administration of the prescription drug and the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date the prescription is written and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is filled;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number of refills authorized,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quantity of the prescription drug and the number of days'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All prescription drug information submitted pursuant to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all data contained in the prescription drug monitoring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report obtained from data contained in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 are confidential, are privileged, are not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and may be withheld pursuant to section 84-712.05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released as provided in subsection (9) or (10)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patient-identifying data as defined in section 81-664,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data collected under subsection (3) of this 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disclosed, made public, or released to any public or private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except to the statewide health information exchange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71-2455 and its participants, to prescribers and dispensers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this section, or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(7), (9), or (10)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other data is for the confidential use of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statewide health information exchange described in section 71-2455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its participants. The department, or the 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in accordance with policies adopted by the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Board and in collaboration with the department, may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information in accordance with the privacy and security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the federal Health Insurance Portability and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1996, Public Law 104-191, and regulations promulgated thereunder,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Class I, Class II, or Class IV data in accordance with section 81-667,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purposes in accordance with subsection (9) or (10)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to the private or public persons or entities that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statewide health information exchange, in accordance with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the Health Information Technology Board, determines may 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records as provided in sections 81-663 to 81-675. In addition,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the statewide health information exchange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policies adopted by the Health Information Technology Board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collaboration with the department, may release such information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(9) or (10)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statewide health information exchange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71-2455, in accordance with policies adopted by the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Board and in collaboration with the department,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the minimum administrative, physical, and technical safeguards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protect the confidentiality, integrity, and availability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entity receiving the prescription drug information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privacy protections at least as restrictive as those set forth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has implemented and maintains the minimum safeguards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subsection (6) of this section, the 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described in section 71-2455, in accordance with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by the Health Information Technology Board and in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department, may release the prescription drug information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data collected pursuant to this section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Other state prescription drug monitoring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 and regional health information exchanges;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medical director and pharmacy director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Long-Term Care of the department, or their designees;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medical directors and pharmacy directors of medicaid-managed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entities, the state's medicaid drug utilization review board,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state-administered health insurance program or its designee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entities have a current data-sharing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health information exchange described in section 71-2455,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release is in accordance with the privacy and security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federal Health Insurance Portability and Accountability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1996, Public Law 104-191, and all regulations promulgated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Organizations which facilitate the interoperability and mutual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of information among state prescription drug monitoring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 or regional health information exchanges;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Electronic health record systems or pharmacy-dispensing software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for the purpose of integrating prescription drug information into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patient's medical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department, or the statewide health information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71-2455, in accordance with policies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Technology Board and in collaboration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may release to patients their prescription drug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this section. Upon request of the patient,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may be released directly to the patient or a personal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system designated by the patient which has privacy protections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as restrictive as those set forth in this section and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and maintains the minimum safeguards required by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 accordance with the privacy and security provisions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federal Health Insurance Portability and Accountability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1996, Public Law 104-191, and regulations promulgated thereunder,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the statewide health information exchange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71-2455 under policies adopted by the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Board, may release data collected pursuant to this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statistical, public policy, or educational purposes after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identifies or could reasonably be used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patient, prescriber, dispenser, or other person who is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except as otherwise provided in subsection (10)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 accordance with the privacy and security provisions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the federal Health Insurance Portability and Accountability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1996, Public Law 104-191, and regulations promulgated thereunder,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statewide health information exchange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71-2455 under policies adopted by the Health Information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may release data collected pursuant to this section for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as approved or regulated by state or federal agencies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 quality improvement or research initiatives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Technology Board.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statewide health information exchange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71-2455, entities described in subsection (7) of this section,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request and receive program information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programs for use in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 in this state in accordance with the privacy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provisions set forth in the federal Health Insurance Portability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Accountability Act of 1996, Public Law 104-191,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statewide health information exchange described in section</w:t>
      </w:r>
    </w:p>
    <w:p>
      <w:pPr>
        <w:autoSpaceDN w:val="0"/>
        <w:tabs>
          <w:tab w:pos="720" w:val="left"/>
          <w:tab w:pos="1992" w:val="left"/>
          <w:tab w:pos="2544" w:val="left"/>
          <w:tab w:pos="4416" w:val="left"/>
          <w:tab w:pos="5208" w:val="left"/>
          <w:tab w:pos="5878" w:val="left"/>
          <w:tab w:pos="751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71-2455,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technological improvements to facilitate the secure collection of,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to, prescription drug information in 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Before accessing the prescription drug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any user shall undergo training on the purpose of the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and proper usage of the system, and the law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including confidentiality and security of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system. Such training shall be administered by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exchange described in section 71-2455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statewide health information exchange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71-2455 shall have access to the prescription drug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for training operations, maintenance, and administrative purposes.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Users who have been trained prior to May 10, 2017, or who are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an entity receiving prescription drug information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(7) of this section, are deemed to be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requirement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operator may assess users of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monitoring system, other than pharmacy benefit managers, a fee for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system. The operator may collect the fees and pursue legal action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uncollected assessments. The operator may impose interest charges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penalties on a user that fails to pay an assessment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The department shall impose fees on every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for operational, nontreatment use of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monitoring system. The fee shall be XXX. The department shall remit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to the State Treasurer for credit to the Population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Assessment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Deliver or delivery means to actually, constructively,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transfer a drug or device from one person to another,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for consideration;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Department means the Department of Health and Human Services;</w:t>
      </w:r>
    </w:p>
    <w:p>
      <w:pPr>
        <w:autoSpaceDN w:val="0"/>
        <w:tabs>
          <w:tab w:pos="1296" w:val="left"/>
          <w:tab w:pos="1946" w:val="left"/>
          <w:tab w:pos="3198" w:val="left"/>
          <w:tab w:pos="4088" w:val="left"/>
          <w:tab w:pos="4740" w:val="left"/>
          <w:tab w:pos="5990" w:val="left"/>
          <w:tab w:pos="6520" w:val="left"/>
          <w:tab w:pos="801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Delegate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credentialed under the Uniform Credentialing Act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prescriber or dispenser to act as an agent of the prescriber or</w:t>
      </w:r>
    </w:p>
    <w:p>
      <w:pPr>
        <w:autoSpaceDN w:val="0"/>
        <w:tabs>
          <w:tab w:pos="720" w:val="left"/>
          <w:tab w:pos="2082" w:val="left"/>
          <w:tab w:pos="2726" w:val="left"/>
          <w:tab w:pos="3968" w:val="left"/>
          <w:tab w:pos="4490" w:val="left"/>
          <w:tab w:pos="5974" w:val="left"/>
          <w:tab w:pos="6496" w:val="left"/>
          <w:tab w:pos="785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system and who is supervised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prescriber or dispenser;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Prescription drug or drugs means a prescription drug or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dispensed by delivery to the ultimate user or caregiver by 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lawful order of a prescriber but does not include (i) the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prescription drug for immediate use for purposes of inpatient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care or emergency department care, (ii) the administration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by an authorized person upon the lawful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prescriber, (iii) a wholesale distributor of a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monitored by the prescription drug monitoring system, or (iv)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dispensing to a nonhuman patient of a prescription drug which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listed in Schedule II, Schedule III, Schedule IV,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V of section 28-405;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Dispenser means a person authorized in the jurisdiction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practicing to deliver a prescription drug to the ultimate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user or caregiver by or pursuant to the lawful order of a prescriber;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Operator means the operator of the prescription drug monitoring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and the designated health information exchange;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Participant means an individual or entity that has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participation agreement with the 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described in section 71-2455 which requires the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to comply with the privacy and security protections set forth in</w:t>
      </w:r>
    </w:p>
    <w:p>
      <w:pPr>
        <w:autoSpaceDN w:val="0"/>
        <w:tabs>
          <w:tab w:pos="720" w:val="left"/>
          <w:tab w:pos="1368" w:val="left"/>
          <w:tab w:pos="2856" w:val="left"/>
          <w:tab w:pos="3384" w:val="left"/>
          <w:tab w:pos="4032" w:val="left"/>
          <w:tab w:pos="5160" w:val="left"/>
          <w:tab w:pos="6166" w:val="left"/>
          <w:tab w:pos="753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Portability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Act of 1996, Public Law 104-191,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promulgated thereunder;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Pharmacy benefit manager means a person that negotiates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drug price and rebate arrangements with manufacturers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labelers of prescription drugs;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Prescriber means a health care professional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in the profession which he or she 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81-6,123 Sections 81-6,123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81-6,128 and sections 6 to 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81-6,126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 Population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81-6,124 For purposes of the Population Health Information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Clinical information means information related to the diagnosis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treatment of health conditions or services provided for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Designated health information exchange means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exchange described in section 71-2455;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Nonfederal costs means the costs of operating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information exchange and prescription drug monitoring program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covered by federal reimbursement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care entity means a health care facility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71-413, a home health agency as defined in section 71-417,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urgent care treatment center, a laboratory, a medicaid 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a federally qualified health center,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facility as defined in section 71-414, a dental facility,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public health department, a health insurance carrier,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entity providing health care services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care provider means a person practicing as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professional under the Uniform Credentialing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Operator means the operator of the prescription drug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and the designated health information exchange;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Prescription drug monitoring program means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section 71-2454.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81-6,125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Population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designate a health information exchange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data infrastructure needed to assist in creating a healthier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operating the electronic health records initiative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 one or more assessments to be imposed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sustainability of the designated health information exchange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drug monitoring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designated health information exchange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Aggregate clinical information from health care entities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the operation of the medical assistance program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Act as the designated entity for purposes of access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of health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Collect and analyze data for purposes of informing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department, health care providers, and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as to the cost of, access to, and quality of health care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Act as a collector and reporter of public health data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submissions, electronic laboratory reporting, immunization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reporting, and syndromic surveillance from an electronic health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does not include claims data;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Enable any health care provider or health care entity to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available within the designated health information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evaluate and monitor care and treatment of a patient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privacy and security provisions set forth in the federal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Portability and Accountability Act of 1996, Public Law 104-191.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On or before September 30, 2021, each health care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subsection shall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health information exchange through sharing of clinical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Such clinical information shall include the clinical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health care facility captured in its existing electronic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as permitted by state and federal laws, rules, and regulations.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patient health information shared with the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exchange as determined by policies adopted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 shall be provided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privacy and security provisions set forth in the federal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Portability and Accountability Act of 1996 and regulations adopted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operator may charge the health care facilities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(c) of this subsection. A health care facility shall promptly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the charge as a condition of conducting business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applies to an ambulatory surgical center,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access hospital, a general acute hospital, a health clinic,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hospital, an intermediate care facility, a long-term care hospital,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substance use treatment center, a PACE center, a pharmacy,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psychiatric or mental hospital, a public health clinic, 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hospital, as such terms are defined in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Licensure Act, or a diagnostic, laboratory, or imaging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subsection does not apply to (i) a state-owned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state-operated facility or (ii) an assisted-living facility, a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a skilled nursing facility, as such terms are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Facility Licensure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connection established by July 1, 2021, between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facility and the designated health information exchange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such participation shall be at no cost to the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health care facility may apply to the board for a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requirement to participate under this subsection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technological burden. The board shall review the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to waive the requirement. If the board waives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for a health care facility, the board shall review the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to determine if the health care facility continues to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not require a health care facility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or contract for an electronic records management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On or before January 1, 2022, each health insurance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participate in the designated health information exchange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 of information. Subject to subsection (5) of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determined by policies adopted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operator may charge the health insurance plans.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plan shall promptly pay the charge as a condition of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Health insurance plan includes any group or individual sickness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accident insurance policy, health maintenance organization contract,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subscriber contract, employee medical, surgical, or hospital care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or self-funded employee benefit plan to the extent not preempted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Health insurance plan does not include (A) accident-only,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disability-income, hospital confinement indemnity, dental,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vision, or credit insurance, (B) coverage issued as a supplement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insurance, (C) insurance provided as a supplement to medicare,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insurance arising from workers' compensation provisions,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medical payment insurance, (F) insurance policies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 specified disease or any other limited benefit coverage,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(G) insurance under which benefits are payable with or without regard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fault and which is statutorily required to be contained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designated health information exchange and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enter into an agreement to allow the designated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to collect, aggregate, analyze, report, and release de-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data, as defined by the federal Health Insurance Portability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Accountability Act of 1996, that is derived from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medical assistance program. Such written agreement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no later than September 30,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the right to opt out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71-2454, an individual shall have the right to opt out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exchange or the sharing of information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section. The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exchange shall adopt a patient opt-out policy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Health Insurance Portability and Accountability Act of 1996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applicable federal requirements. Such policy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mandatory public health reporting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81-6,126 (1) The department shall work collaboratively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health information exchange to access funding through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programs, which shall include, but not be limited to, the Centers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Medicare and Medicaid Services, the Centers for Disease Control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Prevention, and the Health Resources and Services Administration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United States Department of Health and Human Services, and other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 related to health information, technology, population health,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health care delivery system initiatives, for purposes of supporting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designated health information exchange and the prescription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monitoring program.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operator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cooperate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</w:t>
            </w:r>
          </w:p>
        </w:tc>
      </w:tr>
      <w:tr>
        <w:trPr>
          <w:trHeight w:hRule="exact" w:val="92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 of the assessment in section 6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Nothing in the Population Health Information Act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preclude the department from working collaboratively with other entities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purposes of collecting and analyzing data to inform the Legislature,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department, health care providers, and health care entities regarding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cost of, access to, and quality of health care in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July 1, 2025, the operator shall pay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 on a quarterly basis. The department shall notify the operator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amount and due date of the assessments separately from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or federal tax liabilities and as otherwise allowed by federal law.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operator shall pay the quarterly assessment within sixty days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receipt of notice of the assessment.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shall determine the amount of each quarterly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 based on the most current understanding of nonfederal costs.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shall adopt and promulgate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implement this section. The department shall include provisions for: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Calculating and levying assessments upon the operator;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Providing protections for the operator against uncollected fees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interest penalties for any outstanding debt.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department shall collect the assessment from the operator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remit the assessment to the State Treasurer for credit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Population Health Information Assessment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Population Health Information Assessment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It is the intent of the Legislature that the fund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 nonfederal costs and to reimburse the department for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collecting the assessment in an amount not to exceed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that no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from the fund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money in the Population Health Information Assessment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 Investment earnings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report to the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Technology Board the compliance status of each managed care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in Nebraska regarding the sharing of claims information by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 of each fiscal year beginning in fiscal year 2025-26.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receiving this status report, the board shall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Insurance the noncompliance status of 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participating in the medical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share its vital statistics data files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designated health information exchange and the operator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business day of January, April, July, and October.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information exchange and the operator shall then file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with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regarding the return on investment of the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exchange and prescription drug monitoring program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September 1 for the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81-6,123, 81-6,124, 81-6,125,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81-6,126, Reissue Revised Statutes of Nebraska, and section 71-2454,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