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gaming; to amend sections 9-1202, 9-1205,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9-1206, and 9-1207,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2-1202 and 9-1107,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the authorized uses of the Racing and Gaming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Commission's Racetrack Gaming Fund; to require an authorized gaming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to have an annual audit as prescribed; to require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powers and duties for the Auditor of Public Accounts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the audit report of an authorized gaming operator and examine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books, records, funds, and accounts of authorized gaming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operators as 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2-1202 (1) The commission shall elect one of its members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thereof, and it shall be authorized to employ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and employees as may be necessary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2-1201 to 2-1218, the Nebraska Racetrack Gaming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9-1201 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an executive director who shall be selected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approval of the Governor. The executive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devote full time to the duties of the office and shall not engage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business or profession or hold any other state public office.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shall keep a record of the proceedings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preserve the books, records, and documents entrusted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and perform such other duties as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prescribe; and the commission shall require the executive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bond in such sum as it may fix, conditioned for the faithful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 duties of the executive director.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authorized to fix the compensation of the executive director,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of its other employees, subject to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The commission shall have an office at such place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it may determine and shall meet at least eight times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appoint or employ deputies, investigators,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inspectors, agents, security personnel, and other persons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administer and effectively enforce the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horseracing, the Nebraska Racetrack Gaming Act, and sections 9-1201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appointed or employed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perform the duties assigned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personnel appointed or employed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or insured as required by section 11-201.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certain personnel shall be vested with the authority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 law enforcement officer to carry out the laws of this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9-1107 The Racing and Gaming Commission's Racetrack Gaming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all license, application,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the Nebraska Racetrack Gaming Act.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administration of the Nebraska Racetrack Gaming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audit, examination, or review required or authorized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Racing and Gaming Commission's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9-1202 For purposes of sections 9-1201 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Authorized gaming operator means a person or entity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Racetrack Gaming Act to operate games of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licensed racetrack 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Designated sports wagering area means an area, as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gaming commission, in which sports wagering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Dollar amount collected means the total dollar amount wagered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players of games of chance less the total dollar amount returned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players as prizes;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Game of chance means any game which has the elements of chance,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prize, and consideration, including any wager on a slot machine,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game, counter game, or card game, a keno lottery conducted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County and City Lottery Act, or sports wagering.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chance does not include any game the operation of which is prohibited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casino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Gaming commission means the 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Gross gaming revenue means the dollar amount collected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from operation of all games of chance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 as computed pursuant to applicable statutes,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rules, and regulations less the total of (a) all federal taxes,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income taxes, imposed on the operation of such games of chance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provided to players by an authorized gaming operator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gaming credits, but only to the extent such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credits are redeemed by players to play one or more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being operated by the authorized gaming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Licensed racetrack enclosure means a premises at which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 horseracing is conducted in accordance with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applicable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Promotional gaming credit means a credit, token, or other 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value provided by an authorized gaming operator to a player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enabling the player to play a game of chance;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Sports wagering has the same meaning as in section 9-1103.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9-1205 Every authorized gaming operator subject to taxation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sections 9-1201 to 9-1209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 by the fifteenth of each month to the gaming commission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thereof to the gaming commission under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prescribed by the gaming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9-1206 If the tax provided for in sections 9-1201 to 9-1209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paid within such time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9-1205 or as may be prescribed for payment thereof by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prescribed by the gaming commission, the same shall become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and a penalty of ten percent shall be added thereto,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interest at the rate specified in section 45-104.02,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be adjusted, until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298" w:val="left"/>
          <w:tab w:pos="2938" w:val="left"/>
          <w:tab w:pos="4420" w:val="left"/>
          <w:tab w:pos="5420" w:val="left"/>
          <w:tab w:pos="6662" w:val="left"/>
          <w:tab w:pos="742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9-1207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willfully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neglects, or refuses to make any report required by sections 9-1201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by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under sections 9-1201 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knowingly makes any false statement in any such report, is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authorized gaming operator shall cause an audit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performed, at its own expense, of the annual financial statements,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report on the internal control system, covering all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and affairs of the authorized gaming operator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preceding fiscal year. The annual audit shall be performed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certified public accountant who is, or whose firm 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practice accountancy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audit required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completed and the annual audit report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to both the Auditor of Public Accounts and the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six months after the close of the fiscal year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audited unless an extension is granted in writing by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Auditor of Public Accounts shall review the annual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for errors in mathematics, improper accounting,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deficiencies, especially any affecting the proper calculation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gross gaming revenue generated by the authorized gaming operator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annual gaming tax imposed thereon.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report the results of the review electronically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Legislature, and the gaming commission.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expenses of the review by the Auditor of Public Accounts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paid from the Racing and Gaming Commission's Racetrack Gaming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Auditor of Public Accounts may examine or cause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examined at his or her discretion the books, records, funds, and accounts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 authorized gaming operator pertaining to the annual gaming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imposed on the gross gaming revenue generated by such authorized gaming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 pursuant to section 9-1203. Such examination shall include,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be limited to, an assessment of whether the annual gaming tax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being calculated, collected, and credited to the Property Tax Credit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as required by law. The examination shall be done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generally accepted government auditing standards for financial audits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attestation engagements set forth in Government Auditing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published by the Comptroller General of the United States,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Accountability Office.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Auditor of Public Accounts shall submit a report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 to the Governor, the Legislature, and the gaming commission.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expenses of the examination shall be paid from the Racing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Gaming Commission's Racetrack Gaming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9-1202, 9-1205, 9-1206, and 9-1207,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Reissue Revised Statutes of Nebraska, and sections 2-1202 and 9-1107,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Revised Statutes Cumulative Supplement, 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3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