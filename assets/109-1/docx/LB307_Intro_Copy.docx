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307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tuition waivers;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$XXX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$XXX from the General Fund for FY2026-27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of Trustees of the Nebraska State Colleges, for Program 48,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tuition waivers.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$XXX General Funds for tuition waivers pursuant to the First Responders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Recruitment and Retention Act, the In the Line of Duty 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Act, and sections 80-411 and 80-901,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FY2026-27 $XXX General Funds for tuition waivers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Responders Recruitment and Retention Act, the In the Line of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Dependent Education Act, and sections 80-411 and 80-901, which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$XXX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and (2) $XXX from the General Fund for FY2026-27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Regents of the University of Nebraska, for Program 781,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tuition waivers.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$XXX General Funds for tuition waivers pursuant to the First Responders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Recruitment and Retention Act, the In the Line of Duty 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Act, and sections 80-411 and 80-901,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FY2026-27 $XXX General Funds for tuition waivers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Responders Recruitment and Retention Act, the In the Line of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Dependent Education Act, and sections 80-411 and 80-901, which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