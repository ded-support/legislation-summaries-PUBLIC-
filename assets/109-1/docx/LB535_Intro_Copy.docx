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28-115, 28-929, 28-929.01, 28-929.02, 28-930, 28-931,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28-934, 28-1351, 28-1354, and 29-2221,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prohibit assault on a frontline behavioral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provider or health care worker;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penalties relating to offenses involving assault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officer, emergency responder, certain employees, or a health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professional; to define and redefine terms;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28-931.01, 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3 to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28-115 (1) Except as provided in subsection (2)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commits any of the following criminal offenses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pregnant woman shall be punished by the imposition of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the penalty classification prescribed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Assault in the third degree,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in the second or third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Sexual assault of a child in the second or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Sexual abuse of an inmate or parolee in the first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Sexual abuse of an inmate or parolee in the second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Sexual abuse of a protected individual in the first or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degree, section 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Sexual abuse of a detainee under section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Domestic assault in the first, second, or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(n)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worker,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frontline behavioral health provider in the first degree, 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a state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a Department of Health and Human Services employee, 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 professional in the first degree,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worker,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frontline behavioral health provider in the second degree, section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a state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a Department of Health and Human Services employee, 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 professional in the second degree,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(p)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worker,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frontline behavioral health provider in the third degree,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a state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a Department of Health and Human Services employee, 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care professional in the third degree,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 a health care professional using a motor vehicle,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by a confined person, section 28-932;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Confined person committing offenses against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Proximately causing serious bodily injury while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section 60-6,198.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enhancement in subsection (1) of this section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criminal offense listed in subsection (1) of this section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punishable as a Class I, IA, or IB felony. If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listed in subsection (1) of this section is punishable as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misdemeanor, the penalty under this section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prosecution shall allege and prove beyond a reasonable doubt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victim was pregnant at the time of the offense.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 to 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28-929.02, 28-930, 28-931, and 28-931.01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Behavioral health facility means any location where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services are provided, including, but not limited to,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Behavioral health services have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71-804;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Emergency care provider means (a) an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responder; (b) an emergency medical technician; (c) an advanced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technician; (d) a community paramedic; (e) a critical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paramedic; or (f) a paramedic, as those persons are licensed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under the Emergency Medical Services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Frontline behavioral health provider means a direct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as defined in section 77-3155;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physician or other health care practitioner who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to perform specified health services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practices at a hospital or a health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employed by a health care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clinic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the definition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71-413, and includes a regional center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71-416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Hospital has the definition found in section 71-419.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Public safety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peace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probation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emergency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employee of the Department of Correctional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employee of the Department of Health and Human Services if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under the Sex Offender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worker, or frontline behavioral health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 intentionally or knowingly causes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bodily injury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Public safety officer while such officer is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the officer's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Health care worker while such worker is on duty at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Frontline behavioral health provider while such person is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at a behavioral health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 intentionally or knowingly causes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To an employee of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first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worker, or frontline behavioral health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Intentionally, knowingly, or recklessly causes bodily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worker, or frontline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provider with a dangerous instrument;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offense is committed while such: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Public safety officer is engaged in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Health care worker is on duty at a health care facility;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Frontline behavioral health provider is on duty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Intentionally or knowingly causes bodily injury with a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an employee of the Department of Health and Human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To a health care professional;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Recklessly causes bodily injury with a dangerous instrument: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an employee of the Department of Health and Human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second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person commits the offense of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worker, or frontline behavioral health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degree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person intentionally, knowingly, or recklessly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causes bodily injury to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Public safety officer while such officer is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the officer's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Health care worker while such worker is on duty at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Frontline behavioral health provider while such person is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at a behavioral health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He or she intentionally, knowingly, or recklessly causes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To a peace officer, a probation officer, a firefighter,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an employee of the Department of Correctional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To an employee of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person committing the offense is committed as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under the Sex Offender Commitment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a health care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offense is committed while such officer, firefighter,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care provider, or employee is engaged in the performance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official duties or while the health care professional is on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hospital or a health clinic.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responder, a state correctional employee, 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Human Services employee, or a health care professional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 degree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commits an offense if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or intentionally strikes a public safety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worker, or frontline behavioral health provider with a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fluid;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offense is committed while such: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Public safety officer is engaged in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Health care worker is on duty at a health care facility;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Frontline behavioral health provider is on duty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Any person who knowingly and intentionally strikes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officer with any bodily fluid is guilty of assault with a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fluid against a public safety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subsection (3) of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with a bodily fluid against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Class I misdemeanor.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with a bodily fluid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public safety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Class IIIA felony if the person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strikes with a bodily fluid the eyes, mouth, or skin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health care worker, or frontline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knew the source of the bodily fluid was infected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immunodeficiency virus, hepatitis B, or hepatitis C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was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a showing of probable cause by affidavit to a judge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that an offense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subsection (1)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committed and that identifies the probable source of the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fluid or bodily fluids used to commit the offense, the judge shall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or issue a search warrant authorizing the collection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including any bodily fluid or medical records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any medical or scientific testing or analysis,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determination of whether or not the person committing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or the person from whom the person committing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the bodily fluid or bodily fluids is infected with the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immunodeficiency virus, hepatitis B, or hepatitis 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 used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Bodily fluid means any naturally produced secretion or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generated by the human body and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any quantity of human blood, urine, saliva, mucus, vomitus, seminal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fluid, or feces;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Public safety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but as used in this section, also includes an employee of a: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any of the following persons who are engaged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their official duties at the time of the offense: A peace officer;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officer; a firefighter; an emergency care provider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28-929.01; a health care professional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28-929.01; an employee of a county,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County,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city, or village jail;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employee of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Services; an employee of the secure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Secure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youth confinement facility operated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if the person committing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facility;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Youth rehabilitation and treatment center.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youth rehabilitation and treatment center; or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if the person committing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offense is committed as a dangerous sex offender under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28-929.02,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hospital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clinic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at all times in a prominent place a printed sign with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height of twenty inches and a minimum width of fourteen inches, with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 to be a minimum of one-fourth inch in height, which shall read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WARNING: ASSAULTING A HEALTH 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HIS OR HER OFFICIAL DUTIES, INCLUDING STRIKING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ANY BODILY FLUID, IS A SERIOUS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PUNISHABLE AS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behavioral health facility shall display at all times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prominent place a printed sign with a minimum height of twenty inches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minimum width of fourteen inches, with each letter to be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one-fourth inch in height, which shall read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WARNING: ASSAULTING A FRONTLINE BEHAVIORAL HEALTH PROVIDER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IN THE PERFORMANCE OF HIS OR HER OFFICIAL DUTIES,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STRIKING A FRONTLINE BEHAVIORAL HEALTH PROVIDER WITH ANY BODILY FLUID,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SERIOUS CRIME WHICH MAY BE PUNISHABLE AS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28-1351 (1) A person commits the offense of unlawful membership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into an organization or association when he or she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intentionally coerces, intimidates, threatens, or inflicts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upon another person in order to entice that other person to join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that other person from leaving any organization,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or association whose members, individually or collectively,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or have engaged in any of the following criminal acts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of, at the direction of, or on behalf of the organization,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enterprise, or association or any of its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Arson in the first, second, or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28-502, 28-503, or 28-504,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Burglary under section 28-507;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Murder in the first degree, murder in the second degree,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manslaughter under section 28-303, 28-304, or 28-305,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Violations of the Uniform Controlled Substances Act that involve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with intent to deliver, distribution, delivery, or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controlled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Unlawful use, possession, or discharge of a firearm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under sections 28-1201 to 28-1212.04;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Assault in the first degree or assault in the second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 or 28-309,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Assault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public safety 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worker, or frontline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professional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first, second, or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degree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4, 5, or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 28-930, or 28-931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respectively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 a health care professional using a motor vehicle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28-931.01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Theft by unlawful taking or disposition under section 28-511;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Theft by receiving stolen property under section 28-517;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Theft by deception under section 28-512;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Theft by extortion under section 28-513;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Kidnapping under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Any forgery offense under sections 28-602 to 28-605;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Criminal impersonation under section 28-638;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Tampering with a publicly exhibited contest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Unauthorized use of a financial transaction device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financial transaction device under section 28-620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Pandering under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Bribery, bribery of a witness, or bribery of a juror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28-917, 28-918, or 28-920, respectively;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Tampering with a witness or an informant or jury tampering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Unauthorized application of graffiti under section 28-524;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Dogfighting, cockfighting, bearbaiting, or pitting an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another under section 28-1005;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(w) Promoting gambling in the first degree under section 28-1102.</w:t>
      </w:r>
    </w:p>
    <w:p>
      <w:pPr>
        <w:autoSpaceDN w:val="0"/>
        <w:tabs>
          <w:tab w:pos="1296" w:val="left"/>
          <w:tab w:pos="1938" w:val="left"/>
          <w:tab w:pos="3178" w:val="left"/>
          <w:tab w:pos="4660" w:val="left"/>
          <w:tab w:pos="6260" w:val="left"/>
          <w:tab w:pos="7022" w:val="left"/>
          <w:tab w:pos="754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Unlawful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recruitment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 For purposes of the Public Protection Act:</w:t>
      </w:r>
    </w:p>
    <w:p>
      <w:pPr>
        <w:autoSpaceDN w:val="0"/>
        <w:tabs>
          <w:tab w:pos="1296" w:val="left"/>
          <w:tab w:pos="2004" w:val="left"/>
          <w:tab w:pos="3552" w:val="left"/>
          <w:tab w:pos="4500" w:val="left"/>
          <w:tab w:pos="5208" w:val="left"/>
          <w:tab w:pos="6874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trust, association, or any legal entity,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individuals associated in fact although not a legal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illicit as well as licit enterprises as well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Pattern of racketeering activity means a cumulative loss for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victims or gains for the enterprise of not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resulting from at least two acts of racketeering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one of which occurred after August 30, 2009, and the last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occurred within ten years, excluding any period of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commission of a prior act of racketeering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Until January 1, 2017, person means any individual or entity,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21-2014, holding or capable of holding a legal,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or beneficial interest in property. Beginning January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means any individual or entity, as defined in section 21-214,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or capable of holding a legal, equitable, or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Prosecutor includes the Attorney General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the deputy attorney general, assistant attorneys general,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 deputy county attorney, or any person so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General, a county attorney, or a court of the state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powers conferred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Racketeering activity includes the commission of,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commit, conspiracy to commit, aiding and abetting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of, aiding in the consummation of, acting as an accessory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of, or the solicitation, coercion, or intimidation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to commit or aid in the commission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Offenses against the person which include: Murder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28-303; murder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28-304; manslaughter under section 28-305; assault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28-308; assault in the second degree under section 28-309;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third degree under section 28-310; terroristic threats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738" w:val="left"/>
          <w:tab w:pos="6632" w:val="left"/>
          <w:tab w:pos="776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28-311.01;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kidnapping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28-313;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in the first degree under section 28-314; false imprisonment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under section 28-315; sexual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28-319; and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Offenses relating to controlled substances which include: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dispense, or possess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manufacture, distribute, deliver, or dispense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under subsection (1) of section 28-416; possession of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under subsection (12) of section 28-416;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money used or intended to be used to facilitate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section 28-416 prohibited under subsection (17) of</w:t>
      </w:r>
    </w:p>
    <w:p>
      <w:pPr>
        <w:autoSpaceDN w:val="0"/>
        <w:tabs>
          <w:tab w:pos="720" w:val="left"/>
          <w:tab w:pos="1848" w:val="left"/>
          <w:tab w:pos="2976" w:val="left"/>
          <w:tab w:pos="3624" w:val="left"/>
          <w:tab w:pos="4992" w:val="left"/>
          <w:tab w:pos="5518" w:val="left"/>
          <w:tab w:pos="664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28-416;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28-418;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possess with intent to distribute or</w:t>
      </w:r>
    </w:p>
    <w:p>
      <w:pPr>
        <w:autoSpaceDN w:val="0"/>
        <w:tabs>
          <w:tab w:pos="720" w:val="left"/>
          <w:tab w:pos="1854" w:val="left"/>
          <w:tab w:pos="2390" w:val="left"/>
          <w:tab w:pos="3764" w:val="left"/>
          <w:tab w:pos="5258" w:val="left"/>
          <w:tab w:pos="6634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imitation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controlled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28-445;</w:t>
      </w:r>
    </w:p>
    <w:p>
      <w:pPr>
        <w:autoSpaceDN w:val="0"/>
        <w:tabs>
          <w:tab w:pos="720" w:val="left"/>
          <w:tab w:pos="2208" w:val="left"/>
          <w:tab w:pos="2736" w:val="left"/>
          <w:tab w:pos="4104" w:val="left"/>
          <w:tab w:pos="5232" w:val="left"/>
          <w:tab w:pos="6000" w:val="left"/>
          <w:tab w:pos="664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anhydrous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ammonia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28-451; and possession of ephedrine,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pseudoephedrine, or phenylpropanolamine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Offenses against property which include: Arson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28-502; arson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28-503; arson in the third degree under section 28-504; burglary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28-507; theft by unlawful taking or disposition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28-511; theft by shoplifting under section 28-511.01; theft by deception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28-512; theft by extortion under section 28-513; theft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section 28-515; theft by receiving stolen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28-517; criminal mischief under section 28-519; and 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depriving or obtaining property or services using a computer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Offenses involving fraud which include: Burning to defraud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under section 28-505; forgery in the first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28-602; forgery in the second degree under section 28-603;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forged instrument under section 28-604;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written instrument forgery devices under section 28-605;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impersonation under section 28-638; identity theft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28-639; identity fraud under section 28-640; false statement or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under section 28-612; tampering with a publicly exhibited contest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28-614; issuing a false financial statement for purposes of</w:t>
      </w:r>
    </w:p>
    <w:p>
      <w:pPr>
        <w:autoSpaceDN w:val="0"/>
        <w:tabs>
          <w:tab w:pos="720" w:val="left"/>
          <w:tab w:pos="2112" w:val="left"/>
          <w:tab w:pos="2544" w:val="left"/>
          <w:tab w:pos="3936" w:val="left"/>
          <w:tab w:pos="5568" w:val="left"/>
          <w:tab w:pos="6598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use of a financial transaction device under section 28-620;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possession of a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28-621; unlawful circulation of a financial transaction device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28-622; unlawful circulation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in the second degree under section 28-623;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blank financial transaction device under section 28-624;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sale of a blank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28-625; criminal possession of a financial transaction forgery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28-626; unlawful manufacture of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under section 28-627; laundering of sales forms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28-628; unlawful acquisition of sales form processing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28-629; unlawful factoring of a financial transaction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28-630; and fraudulent insurance acts under section 28-631;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Offenses involving governmental operations which include: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records under section 28-911; perjury or subornation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28-915; bribery under section 28-917; bribery of a witness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28-918; tampering with a witness or informant or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tampering under section 28-919; bribery of a juror under section 28-920;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on a public safety officer, health care worker, or frontline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provider in the first degree under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 assault on a public safety officer, health care worker, or frontline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provider in the second degree under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 and assault on a public safety officer, health care worker,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frontline behavioral health provider in the third degree under section 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 a health care professional in the first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28-929;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 a health care professional in the second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28-930;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 a health care professional in the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28-931; and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or a health care professional using a motor vehicle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Offenses involving gambling which include: Promoting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under section 28-1102; possession of gambling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28-1105; gambling debt collection under section 28-1105.01;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possession of a gambling device under section 28-1107;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Offenses relating to firearms, weapons, and explosives which</w:t>
      </w:r>
    </w:p>
    <w:p>
      <w:pPr>
        <w:autoSpaceDN w:val="0"/>
        <w:tabs>
          <w:tab w:pos="720" w:val="left"/>
          <w:tab w:pos="2044" w:val="left"/>
          <w:tab w:pos="3366" w:val="left"/>
          <w:tab w:pos="3850" w:val="left"/>
          <w:tab w:pos="5292" w:val="left"/>
          <w:tab w:pos="6376" w:val="left"/>
          <w:tab w:pos="73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concealed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possession of machine guns, short rifles, or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shotguns under section 28-1203; unlawful possession of a handgun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28-1204; unlawful transfer of a firearm to a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28-1204.01; possession of a firearm by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28-1204.05; using a deadly weapon to commit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possession of a deadly weapon during the commission of a felony,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 under section 28-1205;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under section 28-1206;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defaced firearm under section 28-1207; defacing a firearm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28-1208; unlawful discharge of a firearm under section 28-1212.02;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receipt, retention, or disposition of a stolen firearm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28-1212.03; unlawful possession of explosive materials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28-1215; unlawful possession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the second degree under section 28-1216; unlawful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under section 28-1217; use of explosives without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28-1218; obtaining an explosives permit through false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under section 28-1219; possession of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28-1220; threatening the use of explosives or placing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bomb under section 28-1221; using explosives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28-1222; using explosives to damage or destroy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28-1223; and using explosives to kill or injure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violation of the Securities Act of Nebraska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violation of the Nebraska Revenue Act of 1967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Offenses relating to public health and morals which include: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Prostitution under section 28-801; pandering under section 28-802;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a place of prostitution under section 28-804;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trafficking, labor trafficking of a minor,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28-831; a violation of section 28-1005; and any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visual depiction of sexually explicit conduct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Child Pornography Prevention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violation of the Computer Crimes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means the State of Nebraska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department, agency, or instrumentality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Unlawful debt means a debt of at least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Incurred or contracted in gambling activity which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federal law or the law of the state or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under state or federal law in whole or in part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because of the laws relating to usury;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Which was incurred in connection with the business of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federal law or the law of the state or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money or a thing of value at a rate usurious under state law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usurious rate is at least twice the enforceable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29-2221,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29-2221 (1) Whoever has been twice convicted of a crime, sentenced,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committed to prison, in this or any other state or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once in this state and once at least in any other state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for terms of not less than one year each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a felony committed in this state,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habitual criminal and shall be punished by imprisonment in a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 adult correctional facility for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term of ten years and a maximum term of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felony committed is in violation of section 28-303,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28-304, 28-308, 28-313, 28-319, 28-319.01, 28-502,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28-1222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at least one of the habitual criminal's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convictions was for a violation of one of the sections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or of a similar statute in another state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the mandatory minimum term shall be twenty-five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term not more than sixty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felony committed is in violation of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 and at least one of the prior convictions is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(3) of section 28-306 and the other is in violation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sections set forth in subdivision (a) of this subsection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committed is in violation of one of the sections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and both of the prior convictions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subsection (3) of section 28-306, the mandatory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shall be twenty-five years and the maximum term not more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felony committed and at least one of the prior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do not involve sexual contact, sexual penetration, the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inflict serious bodily injury or death on another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infliction of serious bodily injury on another person, a deadly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weapon, or a firearm, the mandatory minimum term shall be three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the maximum term not more than the maximum term for the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or twenty years, whichever is greater. For this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apply, no prior felony conviction may be a violation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greater punishment is otherwise provided by statute,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creating the greater punishment shall govern.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punishment of an accused as a habitual criminal is sought,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facts with reference thereto shall be charged in the indictment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contains the charge of the felony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is prosecuted, but the fact that the accused is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 habitual criminal shall not be an issue upon the trial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charge and shall not in any manner be disclosed to the jury.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accused is convicted of a felony, before sentence is imposed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had before the court alone as to whether such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previously convicted of prior felonies. The court shall fix a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hearing and notice thereof shall be given to the accused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prior thereto. At the hearing, if the court finds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submitted that the accused has been convicted two or more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felonies and sentences imposed therefor by the courts of this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by the United States, the court shall sentence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convicted as a habitual criminal.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person so convicted shows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before which the conviction was had that he or she was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imprisonment upon either of such sentences upon a pardon granted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reason that he or she was innocent, such conviction and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as such under this section and section 29-2222.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84-941.01,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 Potentially disqualifying conviction includes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Criminal attempt as provided in section 28-201, conspiracy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28-202, or aiding and abetting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28-206, to commit an offense listed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Murder as provided in sections 28-303 or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Manslaughter as provided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homicide as provided in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Assault in the first or second degree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False imprisonment as provided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sexual act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Fraud subject to criminal penalties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Incest as provided in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Human trafficking, labor trafficking, sex trafficking,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minor, or sex trafficking of a minor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False reporting as provided in section 28-907;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worker,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frontline behavioral health provider in the first degree, 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certain employees, 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care professional in the first degree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worker,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frontline behavioral health provider in the second degree, section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certain employees,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care professional in the second degree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Assault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 safety officer, health care worker,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frontline behavioral health provider in the third degree,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officer, an emergency responder, certain employees,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care professional in the third degree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that has as an element the threat to inflict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bodily injury as defined in section 28-109 or death on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the intentional infliction of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28-109 on another person, or intentionally causing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offense for which registration is required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84-941.01,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28-101, 28-115, 28-929, 28-929.01, 28-929.02,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28-930, 28-931, 28-934, 28-1351, 28-1354, and 29-2221,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28-931.01, Revised Statutes Cumulative Supplement, 2024.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