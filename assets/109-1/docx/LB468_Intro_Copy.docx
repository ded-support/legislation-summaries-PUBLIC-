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Clements, 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33-110, 60-158, 60-3,186, 76-901, 76-903, 77-684, 77-912, 77-1327,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77-1720, 77-1804, and 81-12,146,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8-1120, 77-2005, 77-2006, 77-6203, 77-6815,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77-6831, and 77-6833,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distribute certain funds to counties as prescribed;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fees and the motor vehicle tax;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amount and distribution of the documentary stamp tax;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distribution of taxes relating to car line companies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premiums; to change fee provisions relating to real estate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for delinquent taxes;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inheritance taxes and the nameplate capacity tax;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ImagiNE Nebraska Act; to eliminate a sales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and a definition relating to data centers;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to outright repeal sections 77-2701.54 and 77-2704.62,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8-1120 (1) Except as otherwise provided in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Act of Nebraska shall be administered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and Finance who may employ such deputies, examiners, assistants,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counsel as may be reasonably necessary for the purpose thereof.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of any person for the administration of the act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49-1499.07. The director may delegate to a deputy director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any powers, authority, and duties imposed upon or granted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under the act, such as may be lawfully delegated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law or the statutes of this state. The director may also employ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counsel with respect to any investigation conducted by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or with respect to any litigation to which the director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party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security issued by and representing an interest in or a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guaranteed by, any insurance company shall be registered,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provisions of sections 8-1104 to 8-1109, with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who shall as to such registrations administer and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as pertains to the administration and enforcement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such securities all references in the act to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mean the Director of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shall be unlawful for the director or any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to use for personal benefit any information which is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obtained by the director and which is not made public. Neither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nor any of his or her employees shall disclose any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except among themselves, when necessary or appropriate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proceeding, examination, or investigation under the act, or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(3)(b) of this subsection. No provision of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create or derogate from any privilege which exists at common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when documentary or other evidence is sought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directed to the director or any of his or her employees.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In administering the act, the director may also: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Enter into agreements or relationships with other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officials, including, but not limited to, the securities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foreign state and the Securities and Exchange Commission, or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organizations, to share resources, standardized or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or procedures, and documents, records, and information;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Accept and rely on examination or investigation reports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government officials, including, but not limited to,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a foreign state and the Securities and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or self-regulatory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this subdivision, foreign state means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States, other than the State of Nebraska, any territory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including Puerto Rico, Guam, American Samoa,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 of the Pacific Islands, or the Virgin Islands, and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Columbia.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may adopt and promulgate rules and regulations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forms to carry out the act. No rule and regulation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or form may be prescribed unless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the action is necessary or appropriate in the public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the protection of investors and consistent with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fairly intended by the policy and provisions of the act. In adopting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promulgating rules and regulations and prescribing forms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cooperate with the securities administrators of the other states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and Exchange Commission with a view to effectuating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Securities Act of Nebraska to achieve maximum uniformity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content of registration statements, applications, and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wherever practicable. All rules and regulations and forms of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published and made available to any person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provision of the act imposing any liability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act done or omitted in good faith in conformity with any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form, or order of the director, notwithstanding that the rule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or form may later be amended or rescinded or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judicial or other authority to be invalid for any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Every hearing in an administrative proceeding shall be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director in his or her discretion grants a request joined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all the respondents that the hearing be conducted privately.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The Securities Act Cash Fund is created. All filing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fees, and all other fees and all money collected by or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director under any of the provisions of the act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fund, except that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by or paid to the Director of Insurance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act shall be credited to the Department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 The Securities Act Cash Fund shall be used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and enforcing the provisions of the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distributions to counties may be made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(7)(c)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Securities Act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Securities Act Cash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Services.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from the Securities Act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on or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from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Cash Fund to the General Fund on or before June 30, 2028,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in such amounts as directed by the budget administrator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Securities Act Cash Fund to the General Fund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2029,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Beginning July 1, 2025, the State Treasurer shall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million dollars annually from the Securities Act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proportionately in the proportion that the population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bears to the entire state, as shown by the last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census.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document is filed when it is received by the director.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keep a register of all applications for registration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statements which are or have ever been effective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Act of Nebraska and all denial, suspension, or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which have ever been entered under the act. The register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for public inspection. The information contained in or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registration statement, application, or report may be made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under such conditions as the director may prescribe.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director may, by rule and regulation or order, authorize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filing of any document required to be filed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or other means, processes, or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Upon request and at such reasonable charges as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the director shall furnish to any person photostatic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copies, certified under his or her seal of office if requested,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in the register or any document which is a matter of public record.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proceeding or prosecution under the act, any copy so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prima facie evidence of the contents of the entry or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director in his or her discretion may honor requests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persons for interpretative opinions.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clerks shall receive no fee for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services: For issuing certificates of election;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the duties of clerk of the county board; for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acknowledgments of claims against the county; for attesting or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document authorized by the county board or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of the state; or for recording Army or Navy discharges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 certified copies thereof to be used in connection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compensation or disability. A charge of twenty-five cents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any other certificate and seal unless otherwise provided.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shall be credited to the county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clerks shall receive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entire proceedings of issuing a marriage license,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related oaths or affirmations, and recording a marriage certificate.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additional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shall be made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a marriage record on file in the office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clerk. Both such fees shall be deposited in the county general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intent of the Legislature to examine the amount of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subsection at least once every five years beginning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2030 in order to determine whether such fees should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60-158 (1) For each identification inspection conducted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patrol, the fee shall be ten dollars, which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Nebraska State Patrol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each identification inspection conducted by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sheriff, the fee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dollars plus mileage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33-117 for each mile in excess of ten miles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actually and necessarily traveled in conducting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 shall be paid to the county treasurer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county sheriff's vehicle inspection account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general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It is the intent of the Legislature to examine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the fee provided in this subsection at least once every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beginning in 2030 in order to determine whether such fee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60-3,186 (1) The department shall annually determine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tax on each motor vehicle registered pursuant to section 60-3,187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cause a notice of the amount to be delivered to the registrant.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may be delivered to the registrant at the address shown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registration certificate or the registrant's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according to information received by the department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Change of Address program of the United States Postal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electronically to the registrant if the registrant has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contact information to the department. The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on or before the first day of the last month of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motor vehicle tax, motor vehicle fee, registration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tax, and any other applicable taxes and fees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prior to the registration of the motor vehicle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registration period. If the motor vehicle being registered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transferred as a gift or for a nominal amount, any sales tax 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transferor on the purchase of the motor vehicle shall have been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 paid to the county treasurer prior to the registration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for the following registration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After retaining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motor vehicle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collected for costs incurred by the county treasurer,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transferring one percent of the motor vehicle tax proceeds collected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Vehicle Title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Replacement and Maintenance Cash Fund, the remaining motor vehicle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proceeds shall be allocated to each county, local school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district, city, and village in the tax district in which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has situs.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(c)(i)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Twenty-one and eight-tenths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motor vehicle tax proceeds shall be allocated to the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sixty percent shall be allocated to the local school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district, and (iii) eighteen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two-tenths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the city or village, except that (A) if the tax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a city or village, forty percent shall be allocated to the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in counties containing a city of the metropolitan class,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two-tenths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shall be allocated to the county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eight-tenths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allocated to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allocated to a local school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school districts in the same manner as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Proceeds from the motor vehicle tax shall be treated as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revenue for purposes of expenditure limitations, matching of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funds, and other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76-901 There is hereby imposed a tax on the grantor executing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as defined in section 76-203 upon the transfer of a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or legal title to real estate at the rate of two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for each one thousand dollars value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thereof. For purposes of sections 76-901 to 76-908, value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 the case of any deed, not a gift, the amount of the full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thereof, paid or to be paid, including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or liens assumed, and (2) in the case of a gift or any deed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nominal consideration or without stated consideration, the current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property transferred. Such tax shall be evidenced by stamps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attached to the deed. All deeds purporting to transfer legal title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beneficial interest shall be presumed taxable unless it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on the face of the deed or sufficient documentary proof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to the register of deeds that the instrument is exempt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76-903 The Tax Commissioner shall design such stamps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denominations as in his or her judgment will be the most advantageous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persons concerned. When any deed subject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 is offered for recordation, the register of deeds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and compute the amount of the tax due thereon and shall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as a prerequisite to acceptance of the deed for recordation.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dispute arises concerning the taxability of the transfer,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shall not record the deed until the disputed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paid. If a disputed tax has been paid, the taxpayer may file for a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76-908. The taxpayer may also seek a declaratory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pursuant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Revenue. From each two 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of tax collected pursuant to section 76-901, the register of deeds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retain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dollar and thirty-five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to be placed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general fund and shall remit the balance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shall credit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of such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Housing Trust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 cents of such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Site and Building Development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twenty-five cents of such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Homeless Shelter Assistance Trust Fund,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amount to the Behavioral Health Services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77-684 The Property Tax Administrator shall, on or before January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year, establish a tax rate for purposes of taxation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value as provided in sections 77-682 and 77-683 at a rate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equal to the total property taxes levied in the state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taxable value of all taxable property in the state as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77-1613.01. The date when such tax rate is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be the levy date for the property.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send to each car line company a statement showing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value, the tax rate, and the amount of the tax and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tax is due and payable to the Property Tax Administrator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next following the levy thereof. If a car line company feels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aggrieved, such company may, on or before February 15, file an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Tax Commissioner. The Tax Commissioner shall act upon the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issue a written order mailed to the company within seven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order. The order may be appealed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order to the Tax Equalization and Review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section 77-5013. The Property Tax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the tax collected, less a three-percent collection fee,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such taxes shall then be distributed to the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credit of the county general fund in the same proportion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property taxes levied in the county bears to the total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levied in the state as a whole, as certified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77-1613.01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distribution among the taxing subdivisions in proportion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all railroad taxes levied by taxing subdivisions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collection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Property Assessment Division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77-912,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77-912 The Director of Insurance shall transmit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paid in conformity with Chapter 44, article 1, and Chapter 77,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article 9, to the State Treasurer,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to the General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ten percent of such taxes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 Finance Assistance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ten percent of such taxes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proportionately in the proportion that the population of each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bears to the entire state, as shown by the last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census,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promptly upon completion of his or her audit and examination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no event later than May 1 of each year,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 fire insurance taxes paid pursuant to sections 44-150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81-523 shall be remitted to the State Treasurer for credit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workers' compensation insurance taxes paid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44-150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Cash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Commencing with the premium and related retaliatory taxes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year ending December 31, 2001, and for each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all premium and related retaliatory taxes imposed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44-150 or 77-908 paid by insurers writing health insurance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Comprehensive Health Insurance Pool Distributive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77-1327 (1) It is the intent of the Legislature that accurate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information be developed by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made accessible to the taxing officials and property owners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the uniformity and proportionality of the assessments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valuations in the state in accordance with law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statistical and narrative reports pursuant to section 77-5027.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transactions of real property for which the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section 76-214 is filed shall be available for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sales file by the Property Tax Administrator. All transactions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consideration of more than one hundred dollars or upon which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two 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in documentary stamp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paid shall be considered sales. All sales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arm's length transactions unless determined to be otherwise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techniques.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not overturn a determination made by a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qualification of a sale unless the department reviews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and determines through the review that the determination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 is incorrect.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Property Tax Administrator annually shall make and issue</w:t>
      </w:r>
    </w:p>
    <w:p>
      <w:pPr>
        <w:autoSpaceDN w:val="0"/>
        <w:tabs>
          <w:tab w:pos="720" w:val="left"/>
          <w:tab w:pos="2568" w:val="left"/>
          <w:tab w:pos="4056" w:val="left"/>
          <w:tab w:pos="4944" w:val="left"/>
          <w:tab w:pos="6072" w:val="left"/>
          <w:tab w:pos="6600" w:val="left"/>
          <w:tab w:pos="724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the degree of assessment uniformity, and the overall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assessment requirements for each major class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property tax in each county. The comprehensive</w:t>
      </w:r>
    </w:p>
    <w:p>
      <w:pPr>
        <w:autoSpaceDN w:val="0"/>
        <w:tabs>
          <w:tab w:pos="720" w:val="left"/>
          <w:tab w:pos="2208" w:val="left"/>
          <w:tab w:pos="3096" w:val="left"/>
          <w:tab w:pos="4224" w:val="left"/>
          <w:tab w:pos="5112" w:val="left"/>
          <w:tab w:pos="5640" w:val="left"/>
          <w:tab w:pos="7006" w:val="left"/>
          <w:tab w:pos="753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and shall employ such</w:t>
      </w:r>
    </w:p>
    <w:p>
      <w:pPr>
        <w:autoSpaceDN w:val="0"/>
        <w:tabs>
          <w:tab w:pos="720" w:val="left"/>
          <w:tab w:pos="2328" w:val="left"/>
          <w:tab w:pos="3576" w:val="left"/>
          <w:tab w:pos="4104" w:val="left"/>
          <w:tab w:pos="5112" w:val="left"/>
          <w:tab w:pos="6720" w:val="left"/>
          <w:tab w:pos="724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including measures of central tendency and dispersion.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assessment ratio studies shall be based upon the sales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developed in subsection (2) of this section and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for the analysis of the level of value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of assessment for purposes of section 77-5027 and by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in establishing the adjusted valuations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79-1016. Such studies may also be used by assessing officials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assessed valuations.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determining the level of value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horticultural land subject to special valuation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77-1343 to 77-1347.01, the Property Tax Administrator shall annually make</w:t>
      </w:r>
    </w:p>
    <w:p>
      <w:pPr>
        <w:autoSpaceDN w:val="0"/>
        <w:tabs>
          <w:tab w:pos="720" w:val="left"/>
          <w:tab w:pos="1398" w:val="left"/>
          <w:tab w:pos="2316" w:val="left"/>
          <w:tab w:pos="2754" w:val="left"/>
          <w:tab w:pos="4632" w:val="left"/>
          <w:tab w:pos="5550" w:val="left"/>
          <w:tab w:pos="6946" w:val="left"/>
          <w:tab w:pos="750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to establish the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value if in his or her opinion the level of value cannot be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use of the comprehensive assessment ratio studies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County assessors and other taxing officials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data on the assessed valuation and other features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process for such periods and in such form and content as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shall deem appropriate.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so construct and maintain the system used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analyze the data to enable him or her to make intracounty comparisons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valuation, including school districts and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as well as intercounty comparisons of assessed 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school districts and other political subdivisions.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include analysis of real property sales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land contracts and similar transfers at the time of execution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similar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77-1720 All fees allowed for issuing distress warrants,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return of the warrants, in the cases above provided,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issuing each warrant, one dollar for levy, and mileage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provided in section 33-117 for county sheriffs for each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and necessarily traveled by such officer on each warrant.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 has more than one warrant in his or her hands for service,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shall charge only for the mileage actually and necessarily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traveled in serving all of the warrants, in which case the mileage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shall be prorated among such warrants.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in addition on all taxes collected by distress and sale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 On all sums not exceeding one hundred dollars, ten cents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dollar; and on all sums exceeding one hundred dollars, eight cents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dollar. All fees, mileage, and commissions shall be taxed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against whom the distress warrants run and shall be collected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tax. When the taxes are not collected by distress and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mileage shall be paid as provided in section 33-117. When mileage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paid as provided in section 33-117 and the tax, together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mileage, and commission are collected, then the amount collected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mileage shall be paid to the county treasurer with the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credited by the county treasurer to the general fund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It is the intent of the Legislature to examine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fees provided in this section at least once every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in 2030 in order to determine whether such fees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77-1804 (1) The county treasurer shall cause the list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sale and accompanying notice to be published once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for three consecutive weeks prior to the date of sale, commencing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week in February, in a legal newspaper and, in counties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two hundred fifty thousand inhabitants, in a daily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circulation, published in the English language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and designated by the county board.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cause to be posted in some conspicuous place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 copy of such notice. The treasurer shall assess against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description the sum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to defray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advertising, which sum shall be added to the total amount due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and be collected in the same manner as taxes are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treasurer shall also forward an electronic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 of real property subject to sale to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who shall compile a list for all counties and publish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compiled list on the website of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the intent of the Legislature to examine the twenty-dollar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provided in subsection (1) of this section at least once every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beginning in 2030 in order to determine whether such fee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77-2005 (1) In the case of an uncle, aunt, niece, or nephew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deceased by blood or legal adoption, or other lineal descendant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same, or the spouse or surviving spouse of any of such persons,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decedents dying prior to January 1, 2023, thirteen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clear market value of the property received by each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excess of fifteen thousand dollars;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For decedents dying on or after January 1, 2023,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July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eleven percent of the clear market value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each person in excess of forty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decedents dying on or after July 1, 2025,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 market value of the property received by each person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clear market value of the beneficial interest is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or equal to the applicable exempt amount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it shall not be subject to tax. In addition,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passing to a person described in subsection (1) of this section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twenty-two years of age shall not be subject to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77-2006 (1) In all other cases the rate of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decedents dying prior to January 1, 2023, eighteen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clear market value of the beneficial interests received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in excess of ten thousand dollars;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For decedents dying on or after January 1, 2023,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July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of the clear market value of the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received by each person in excess of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decedents dying on or after July 1, 2025,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 market value of the beneficial interests received by each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of one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clear market value of the beneficial interest is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or equal to the applicable exempt amount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it shall not be subject to any tax. In addition,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passing to a person who is under twenty-two years of 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subject to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 (1) The owner of a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shall pay a nameplate capacity tax equal to the total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of the commissioned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multiplied by a tax rate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thousand five hundred 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five hundred eighteen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per megawatt.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 January 1,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on each January 1 thereafter, the Department of Revenue shall adjust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rate by the average annual percentage change in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property taxes levied statewide over the most recent ten-year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such information is available. If the adjusted tax rate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whole dollar amount, it shall be rounded to the nearest whole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tax shall be imposed on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Owned or operated by the federal government,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 public power district, a public power and irrigation</w:t>
      </w:r>
    </w:p>
    <w:p>
      <w:pPr>
        <w:autoSpaceDN w:val="0"/>
        <w:tabs>
          <w:tab w:pos="720" w:val="left"/>
          <w:tab w:pos="2164" w:val="left"/>
          <w:tab w:pos="2766" w:val="left"/>
          <w:tab w:pos="4330" w:val="left"/>
          <w:tab w:pos="6252" w:val="left"/>
          <w:tab w:pos="6736" w:val="left"/>
          <w:tab w:pos="83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an electric membership association, or a cooperative;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is a customer-generator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tax levied pursuant to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restricted funds as defined in section 13-518 for the first</w:t>
      </w:r>
    </w:p>
    <w:p>
      <w:pPr>
        <w:autoSpaceDN w:val="0"/>
        <w:tabs>
          <w:tab w:pos="720" w:val="left"/>
          <w:tab w:pos="1518" w:val="left"/>
          <w:tab w:pos="2436" w:val="left"/>
          <w:tab w:pos="3354" w:val="left"/>
          <w:tab w:pos="4032" w:val="left"/>
          <w:tab w:pos="5430" w:val="left"/>
          <w:tab w:pos="6466" w:val="left"/>
          <w:tab w:pos="798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presence of one or more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or supporting infrastructure shall not be a factor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determination of actual value, or classification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77-201 of the real property underlying or adjacent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or infrastructure.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of Revenue shall collect the tax due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shall be imposed beginning the first calendar year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is commissioned.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that uses wind as the fuel source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 prior to July 15, 2010, shall be subject to the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77-6201 to 77-6204 on and after January 1, 2010.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property tax on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 on a renewable energy generation facility that uses wind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fuel source which was commissioned prior to July 15, 2010,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greater than the amount that would have been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77-6201 to 77-6204 from the date of commissioning until January 1, 2010,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against any tax due under Chapter 77, and any amount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that is unused in any tax year shall be carried over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tax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The tax for the first calendar year shall be prorated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number of days remaining in the calendar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is 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first year in which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taxed or in any year in which additional commissioned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capacity is added to a renewable energy generation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taxes on the initial or additional nameplate capacity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prorated for the number of days remaining in the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 a renewable energy generation facility is decommissioned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made nonoperational by a change in law during a tax year,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prorated for the number of days during which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was not decommissioned or was operational.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When the capacity of a renewable energy generation facility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electricity is reduced but the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not decommissioned, the nameplate capacity of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is deemed to be unchanged.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On March 1 of each year, the owner of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shall file with the Department of Revenue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nameplate capacity of the facility for the previous year from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through December 31. All taxes shall be due on April 1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if not paid on a quarterly basis on April 1 and each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Delinquent quarterly payments shall draw interest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section 45-104.02, as such rate may from time to time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owner of a renewable energy generation facility is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taxes under this section with respect to the facility,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owner of the facility is the owner of the land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situated.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Failure to file a report required by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filing such report late, failure to pay taxes due,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 of such taxes shall result in a penalty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due being imposed for each quarter the report is overdue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is delinquent, except that the penalty shall not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of Revenue shall enforce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implementation and enforcement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 of Revenue shall separately identify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tax imposed by this section and shall pay all such proceeds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treasurer of the county where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is located within thirty days after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77-6815 (1) Number of new employees, for purposes of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(1)(b), (4)(d), (5)(c),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(8)(b)(ii)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(8)(b)(iii)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77-6831,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lesser of: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equivalent employees that are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that are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equivalent employees during the base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equivalent employees employed full-time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who are not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who meet the health coverage requirement of subsection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who are paid compensation at a rate equal to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percent of the Nebraska statewide average hourly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year 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equivalent employees who were not employed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qualified location during the base year and became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at the qualified location after the base year,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subtracting the hours worked by such employees in the base year, who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coverage requirement of subsection (7)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paid compensation at a rate equal to at least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Number of new employees, for purposes of subdivisions (4)(a)(i)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(5)(a)(i) of section 77-6831, means the lesser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equivalent employees that are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that are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equivalent employees during the base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equivalent employees employed full-time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who are not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who meet the health coverage requirement of subsection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who are paid compensation at a rate equal to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 percent of the Nebraska statewide average hourly wage for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equivalent employees who were not employed full-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qualified location during the base year and became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at the qualified location after the base year,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subtracting the hours worked by such employees in the base year, who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coverage requirement of subsection (7)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paid compensation at a rate equal to at least ninety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statewide average hourly wage for the year of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Number of new employees, for purposes of subdivisions (4)(a)(ii)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(5)(a)(ii) of section 77-6831, means the lesser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equivalent employees that are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that are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equivalent employees during the base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equivalent employees employed full-time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who are not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who meet the health coverage requirement of subsection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who are paid compensation at a rate equal to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of the Nebraska statewide average hourly wage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equivalent employees who were not employed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qualified location during the base year and became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at the qualified location after the base year,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subtracting the hours worked by such employees in the base year, who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coverage requirement of subsection (7)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paid compensation at a rate equal to at least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Number of new employees, for purposes of subdivisions (4)(a)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(iii), (4)(e), (5)(a)(iii), and (5)(d) of section 77-6831,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equivalent employees that are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that are in excess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equivalent employees during the base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equivalent employees employed full-time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who are not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who meet the health coverage requirement of subsection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who are paid compensation at a rate equal to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 percent of the Nebraska statewide average hourly wage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equivalent employees who were not employed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qualified location during the base year and became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at the qualified location after the base year,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subtracting the hours worked by such employees in the base year, who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coverage requirement of subsection (7)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paid compensation at a rate equal to at least seventy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statewide average hourly wage for the year of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Number of new employees, for all other purposes,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the ImagiNE Nebraska Act, means the lesser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equivalent employees that are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that are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equivalent employees during the base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equivalent employees employed full-time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who are not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who meet the health coverage requirement of subsection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who are paid compensation at a rate equal to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statewide average hourly wage for the year of application;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equivalent employees who were not employed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qualified location during the base year and became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at the qualified location after the base year,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subtracting the hours worked by such employees in the base year, who meet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coverage requirement of subsection (7)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paid compensation at a rate equal to at least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employees who work both at a qualified location and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services for the taxpayer at other nonqualified locations,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included in determining the number of new employees if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time for which they are compensated is spent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location. For any year other than the base year, employees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at the qualified location fifty percent or less of the time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they are compensated are not considered employed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location. For employees who work both at a qualified location and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services for the taxpayer at the employee's Nebraska residence,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for which an employee is compensated for services performed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employee's Nebraska residence will be considered spent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employee meets the health coverage requirement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offers to that employee, for that year,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in minimum essential coverage under an eligible employer-sponsored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those terms are defined and described in section 5000A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the regulations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employed full-time means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is a full-time employee as defined and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4980H of the Internal Revenue Code of 1986, as amended,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77-6831 (1) A taxpayer shall be entitled to the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contained in subsection (2) of this section if the taxpayer: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five million dollars and hires at least thirty new employees at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before the end of the ramp-up period;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two hundred fifty million dollars and hires at least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new employees at the qualified location or locations before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ramp-up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least fifty million dollars at the qualified location or locations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end of the ramp-up period. To receive incentives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subdivision, the taxpayer must meet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average compensation of the taxpayer's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qualified location or locations for each year of the performance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 equal at least one hundred fifty percent of the Nebraska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average hourly wage for the year of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taxpayer must offer to its employees who constitute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employees as defined and described in section 4980H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 Code of 1986, as amended, and the regulations for such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the qualified location or locations for each year of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period, the opportunity to enroll in minimum essential coverage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employer-sponsored plan, as those terms are defined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section 5000A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amended, and the regulations for such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The taxpayer must offer a sufficient package of benefits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subdivision (1)(j) of section 77-6828.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taxpayer meeting the requirements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entitled to the following sales and use tax incentives: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refund of all sales and use taxes paid under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Act, the Nebraska Revenue Act of 1967, the Qualified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Act, and sections 13-319, 13-324, and 13-2813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complete application through the meeting of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 for all purchases, including rentals,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Qualified property used at the qualified location or locations;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Property, excluding motor vehicles, based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both this state and another state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except when any such property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fundraising for or for the transportation of an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owner of the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when such property is incorporated into real estate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The refund shall be based on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contract price, excluding any land, as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taxpayer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annexed to, but not incorporated into, real estate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The refund shall be based on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 that were annexed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Tangible personal property by a contractor or repairperson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purchasing agent of the taxpayer when such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(A) incorporated into real estate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and (B) annexed to, but not incorporated into, real estate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location or locations. The refund shall be based on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contract price, excluding any land, as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exemption from all sales and use taxes under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Act, the Nebraska Revenue Act of 1967, the Qualified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Act, and sections 13-319, 13-324, and 13-2813 on the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purchases, including rentals, listed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such purchases, including rentals, occurring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the performance period in which the taxpayer is at or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and investment, except that the exemption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the actual materials purchased with respect to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(2)(a)(iii), (iv), and (v) of this section.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such rules, regulations, certificates, and forms as are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implement the efficient use of this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Upon execution of the agreement, the taxpayer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direct payment permit under section 77-2705.01, notwithstanding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million dollars in purchases limitation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77-2705.01, for each qualified location specified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unless the taxpayer has opted out of this requirement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For any taxpayer who is issued a direct payment permit,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taxpayer makes the investment in qualified property and hires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 at the qualified location or locations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taxpayer must pay and remit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sales and use taxes as required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taxpayer makes the investment in qualified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hires the new employees at the qualified location or locations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subsection (1) of this section, the taxpayer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refunds described in subdivision (2)(a)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year in which the taxpayer is not at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investment, the taxpayer shall report all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for the period on the taxpayer's tax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taxpayer shall be entitled to one of the following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payment of wages to new employees: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 Wages in excess of one million dollars paid to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during the year shall be excluded from the calculations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in a county in Nebraska with a population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or greater, and at which the majority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conducted are described in subdivision (1)(a) or (1)(n)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77-6818,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 Wages in excess of one million dollars paid to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during the year shall be excluded from the calculations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within one or more counties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have a population of less than one hundred thousand,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business activities conducted are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(1)(n) of section 77-6818, the taxpayer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credit equal to six percent times the average wage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times the number of new employees. For purposes of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ten-employee requirement of this subdivision, the number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multiplied by two. Wages in excess of one million dollars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one employee during the year shall be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taxpayer hires at least twenty new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before the end of the ramp-up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entitled to a credit equal to five percent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new employees times the number of new employees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the new employees equals at least one hundred percent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statewide average hourly wage for the year of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shall equal seven percent times the average wage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times the number of new employees if the average wage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 equals at least one hundred fifty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nine percent times the average wage of new employees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new employees if the average wage of the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at least two hundred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application. Wages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paid to any one employee during the year shall be excluded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five million dollars and hires at least thirty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if the average wage of the new employees equals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Nebraska statewide average hourly wage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application. The credit shall equal seven percent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new employees times the number of new employees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the new employees equals at least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credit shall equal nine percent times the average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times the number of new employees if the average wage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 employees equals at least two hundred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Wages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one million dollars paid to any one employee during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excluded from the 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million dollars and hires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new employees at the qualified location or locations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end of the ramp-up period,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seven percent times the average wage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number of new employees if the average wage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equals at least one hundred fifty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nine percent times the average wage of new employees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new employees if the average wage of the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at least two hundred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application. Wages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paid to any one employee during the year shall be excluded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calculations under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thousand dollars but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and hires at least five new employees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before the end of the ramp-up period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and investment are at a qualified location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area, the taxpayer shall be entitled to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six percent times the average wage of new employees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new employees if the average wage of the new employees equals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seventy percent of the Nebraska statewide average hourly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year of application. Wages in excess of one million dollars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one employee during the year shall be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under this subdivision.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 means an area in which (i) the average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unemployment in the area during the period covered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 or American Community Survey 5-Year Estimate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during the same period and (ii) the average poverty rate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exceeds twenty percent for the total federal census tract or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census block group or block groups in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be entitled to one of the following credits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new investment: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in a county in Nebraska with a population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or greater, and at which the majority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conducted are described in subdivision (1)(a) or (1)(n)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77-6818,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unless the cumulative investment exceeds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dollars, in which case the taxpayer shall be entitled to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seven percent of the investment made in qualified property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location or locations;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within one or more counties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have a population of less than one hundred thousand,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business activities conducted are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(1)(n) of section 77-6818, the taxpayer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credit equal to four percent of the investment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property at the qualified location or locations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investment exceeds ten million dollars, in which case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entitled to a credit equal to seven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made in qualified property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locations. For purposes of meeting the ten-employee requirement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number of new employees shall be multiplied by two;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five million dollars and hires at least thirty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million dollars and hires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new employees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end of the ramp-up period,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seven percent of the investment made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at the qualified location or locations;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thousand dollars but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and hires at least five new employees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before the end of the ramp-up period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and investment are at a qualified location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area, the taxpayer shall be entitled to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four percent of the investment made in qualified property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 means an area in which (i) the average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unemployment in the area during the period covered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 or American Community Survey 5-Year Estimate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during the same period and (ii) the average poverty rate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exceeds twenty percent for the total federal census tract or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census block group or block groups in the area.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credit percentages prescribed in subdivisions (4)(a),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(b), (c), and (d) and subdivisions (5)(a), (b), and 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increased by one percentage point for wages paid and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qualified locations in an extremely blighted area.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subdivision, extremely blighted area means an area which,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ramp-up period, has been declared an extremely blighted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under section 18-2101.02.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percentages prescribed in subsections (4) and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increased by one percentage point if the taxpayer: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a benefit corporation as defined in section 21-403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such a corporation for at least one year prior to submitting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the ImagiNE Nebraska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Remains a benefit corporation as defined in section 21-403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duration of the taxpayer's agreement under the ImagiNE Nebraska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taxpayer may, if qualified, receive one or both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The credits prescribed in subsections (4) and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allowable for wages paid and investments made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of the performance period that the taxpayer is at or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and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credits prescribed in subsection (5)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allowable during the first year of the performance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in qualified property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complete application and before the beginning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Property described in subdivision (8)(c) of this section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qualified location or locations, whether purchased or leased,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service by the taxpayer after the date of the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shall constitute separate classes of property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exemption under the conditions and for the time periods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(8)(b)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taxpayer shall receive the exemption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 of this section if the taxpayer attains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employment and investment levels: (i) Cumulative investment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property of at least five million dollars and the hiring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thirty new employees at the qualified location or locations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end of the ramp-up period;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of at least fifty million dollars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locations before the end of the ramp-up period, provided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compensation of the taxpayer's employees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locations for the year in which such investment level was attained equals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least one hundred fifty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hourly wage for the year of application and the taxpayer offers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 who constitute full-time employees as defined and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4980H of the Internal Revenue Code of 1986, as amended,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for such section, at the qualified location or locations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year in which such investment level was attained,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enroll in minimum essential coverage under an eligible employer-sponsored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plan, as those terms are defined and described in section 5000A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Internal Revenue Code of 1986, as amended, and the regulations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section; or 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cumulative investment in qualified property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million dollars and the hiring of at least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new employees at the qualified location or locations before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ramp-up period. Such property shall be eligible for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first January 1 following the end of the year during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were exceeded through the ninth December 31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year property included in subdivision (8)(c)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for the exemption, except that for a taxpayer who has filed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NAICS code 518210 for Data Processing, Hosting,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 and who files a separate sequential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NAICS code for which the ramp-up period begins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after the end of the previous project's performance period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taxpayer who has a project qualifying under subdivision (1)(b)(ii)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77-5725 and who files a separate sequential application for NAICS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518210 for Data Processing, Hosting, and Related Services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ramp-up period begins with the year immediately after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project's entitlement period, such property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(8)(c)(i) of this section shall be eligible for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first January 1 following the placement in service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through the ninth December 31 after the year the first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is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personal property used at the qualified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locations, whether purchased or leased, and placed in service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after the date of the complete application shall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classes of personal property: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personal property that constitutes a data center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taxpayer qualifies under subdivision (8)(b)(i)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(8)(b)(ii)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Business equipment that is located at a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and that is involved directly in the manufacture or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agricultural products, including business equipment used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capture and compression of carbon dioxide, the manufacturing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 fertilizer or any other chemical applied to agricultural crops,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manufacturing of any liquid additive for a farm vehicle fuel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taxpayer qualifies under subdivision (8)(b)(i)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(8)(b)(ii)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 personal property if the taxpayer qualifies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(8)(b)(ii)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(8)(b)(iii)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order to receive the property tax exemptions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 of this section, the taxpayer shall annually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exemption with the Tax Commissioner on or before May 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supporting schedules shall be prescribed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list all property for which exemption is being sought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A separate claim for exemption must be filed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and each county in which property is claimed to be exempt.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this form must also be filed with the county assessor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applicant is requesting exemption.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determine whether a taxpayer is eligible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for personal property based on the criteria for exemption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eligibility of each item listed for exemption and,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1, certify such determination to the taxpayer and to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taxpayer shall, on or before the receipt or use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under this section, pay to the director a fee of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incentives, except for the exemption on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for administering the ImagiNE Nebraska Act, except that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sales tax exemption may be paid by the taxpayer with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sales and use tax return. Such fee may be paid by direct payment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or through withholding of available refunds. A credit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allowed against such fee for the amount of the fee paid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All fees collected under this subsection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ImagiNE Nebraska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fund is hereby created. The fund shall consist of fees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and any other money appropriated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fund shall be administered by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shall be used for administration of the ImagiNE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77-6833 (1) If the taxpayer fails to maintain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levels at or above the levels required in the agreement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entire performance period, all or a portion of the incentives set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forth in the ImagiNE Nebraska Act shall be recaptured or disallowed.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this section, the average compensation and health coverage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 of subdivision (1)(c) of section 77-6831 shall be treated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required level of employment for each year of the performance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case of a taxpayer who has failed to maintain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or investment for the entire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any reduction in the personal property tax, any refunds in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 from tax allowed under section 77-6831, and any refunds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tax allowed because of the use of a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77-6831 shall be partially recaptured from either the taxpayer,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the improvement to real estate, or the qualified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leasing company, and any carryovers of credits shall be partially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disallowed. The amount of the recapture for each benefit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equal to the number of years the taxpayer did not maintain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investment or employment divided by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the performance period multiplied by the refunds, exemptions,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reductions in tax allowed, reduction in personal property tax,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used, and the remaining carryovers. In addition, the last remaining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personal property tax exemption shall be disallowed for each year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did not maintain the qualified location or locations at or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required levels of employment or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taxpayer receives any refund, exemption, or reduction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to which the taxpayer was not entitled or which was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which the taxpayer was entitled, the refund, exemption,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tax shall be recaptured separate from any other recapture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required by this section. Any amount recaptured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excluded from the amounts subject to recapture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subsections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refunds, exemptions, or reduction in tax due,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recaptured, shall be deemed to be an underpayment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and shall be immediately due and payable. When tax benefits were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in more than one year, the tax benefits received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year shall be recovered first and then the benefits received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earlier years up to the extent of the required recapture.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Any personal property tax that would have been due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exemption allowed under the ImagiNE Nebraska Act, to the extent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due under this section, shall be considered delinquent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immediately due and payable to the county or counties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was located when exempted.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amounts received by a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each taxing unit levying taxes on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in the same proportion that the levy on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such taxing unit bears to the total levy of all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Notwithstanding any other limitations contained in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collection of any taxes deemed to be underpayments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allowed for a period of three years after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period or three calendar years after the benefit was allowed,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amounts due under this section shall be recaptured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allowable credits and shall not be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under any provision of the ImagiNE Nebraska Act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was in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recapture required by this section shall not occur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maintain the required levels of employment or investment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by an act of God or a national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81-12,146 (1) The Site and Building Development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receive money pursuant to section 76-903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transfers by the Legislature, grants, private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of loans, and all other sources. The Department of Economic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as part of its comprehensive business development strategy,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administer the fund.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transfer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Site and Building Development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 2022-23 and five million dollars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Site and Building Development Fund for fiscal year 2023-24.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shall be placed in a subaccount of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and earmarked for use to fund large shovel-ready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and industrial sites developed under the Municipal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to appropriate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Site and Building Development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2024-25 to the department to enter into one or more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a comprehensive study or studies to identify and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commercial and industrial sites in Nebraska that have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attract major investment and employment opportunities.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consideration of super sites that encompass between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thousand acres and mega sites that encompass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acres. At least one proposed site shall be located west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hundredth meridian in Nebraska. The contracts shall be awarded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competitive selection process as determined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shall be completed no later than December 15,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study shall assess the potential geographic locations;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assets that would be required for each site,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highway, rail, and air transportation, and utilities such as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treatment, electrical power, and natural gas; the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fifty miles of each site and whether such population would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provide an adequate workforce for such site;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level of state investment necessary to position Nebraska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or globally competitive location for site selection targeting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sectors, including, but not limited to,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trade, bioscience, agribusiness, warehousing and supply chain logistics,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aerospace, automotive, clean energy, military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sciences. Such identified state investment levels may include, but</w:t>
      </w:r>
    </w:p>
    <w:p>
      <w:pPr>
        <w:autoSpaceDN w:val="0"/>
        <w:tabs>
          <w:tab w:pos="720" w:val="left"/>
          <w:tab w:pos="1382" w:val="left"/>
          <w:tab w:pos="2046" w:val="left"/>
          <w:tab w:pos="3188" w:val="left"/>
          <w:tab w:pos="3852" w:val="left"/>
          <w:tab w:pos="4634" w:val="left"/>
          <w:tab w:pos="6256" w:val="left"/>
          <w:tab w:pos="7160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investments. The purpose of the study is to provide strategic insights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enable the state to attract major investment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in order to support the growth of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 within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of Economic Development shall appoint an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comprised of representatives of Nebraska economic development</w:t>
      </w:r>
    </w:p>
    <w:p>
      <w:pPr>
        <w:autoSpaceDN w:val="0"/>
        <w:tabs>
          <w:tab w:pos="720" w:val="left"/>
          <w:tab w:pos="2784" w:val="left"/>
          <w:tab w:pos="4008" w:val="left"/>
          <w:tab w:pos="5832" w:val="left"/>
          <w:tab w:pos="6696" w:val="left"/>
          <w:tab w:pos="731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districts, to assist the department in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potential and preferred super sites and mega 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33-110, 60-158, 60-3,186, 76-901,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76-903, 77-684, 77-912, 77-1327, 77-1720, 77-1804, and 81-12,146,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8-1120, 77-2005, 77-2006,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77-6203, 77-6815, 77-6831, and 77-6833,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77-2701.54 and 77-2704.62, 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