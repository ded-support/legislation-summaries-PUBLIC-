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12; Clouse, 37; Dorn, 30; Jacobson, 42.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14-109, 15-202, 15-203, 16-205, and 17-525,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13-518, 13-3403, 13-3404, 13-3405,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13-3406, 18-1208, 77-1701, and 77-7305,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redefine a term relating to budget limitations;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of the Property Tax Growth Limitation Act</w:t>
      </w:r>
    </w:p>
    <w:p>
      <w:pPr>
        <w:autoSpaceDN w:val="0"/>
        <w:tabs>
          <w:tab w:pos="1296" w:val="left"/>
          <w:tab w:pos="2554" w:val="left"/>
          <w:tab w:pos="3092" w:val="left"/>
          <w:tab w:pos="4710" w:val="left"/>
          <w:tab w:pos="5248" w:val="left"/>
          <w:tab w:pos="6506" w:val="left"/>
          <w:tab w:pos="716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increases to such authority, and unused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authority; to change provisions relating to municipal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taxes; to change provisions relating to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statements; to change certain calculations and authorize the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retain certain funds for costs under the School District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Act;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13-518 For purposes of sections 13-518 to 13-522: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means (a) for governmental units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colleges, the percentage increase in taxable valuation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 established under section 77-3446,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improvements to real property as a result of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additions to existing buildings,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property which increase the value of such property,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in valuation due to annexation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real property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unit, (iv) a change in the use of real property, 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 property valuation over the prior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(vi)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in excess valuation over the redevelopment project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18-2147 for redevelopment projects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unit, provided the accumulated excess valuation which exists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of July 1, 2025, shall be included in the calculation of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valuation for the governmental unit's first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or after July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(b) for community colleges,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 in excess of the base limitation, if any, in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equivalent students from the second year to the first year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for which the budget is being 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unit means every political subdivision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property tax or authority to request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77-3443, except that such term shall not include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less, (b) school districts, or (c) for fiscal years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counties, cities, or villages;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sinking fund means a fund or funds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from the general fund to pay for acquisition or replacement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with a useful life of five years or more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undertaken in the future but is to be paid for in part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 advance using periodic payments into the fund. The term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funds under subdivision (13) of section 35-508 for firefighting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rescue equipment or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Restricted funds means (a) property tax, excluding any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to taxpayers, (b) payments in lieu of property taxes, (c)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sales taxes, (d) motor vehicle taxes, (e) state aid, (f)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surpluses from any user fee, permit fee, or regulatory fee if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is transferred to fund a service or function not directly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fee and the costs of the activity funded from the fee, (g)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excluded from restricted funds for the prior year because they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for capital improvements but which were not spent and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be spent for capital improvements, (h) the tax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77-27,223 to 77-27,227 beginning in the second fiscal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county will receive a full year of receipts, and (i) any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collections returned to the county under section 77-1776.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the nameplate capacity tax levied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for the first five years after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has been commissioned are nonrestricted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aid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all governmental units, state aid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60-3,202 and 77-3523 and reimbursement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municipalities, state aid to municipalities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39-2501 to 39-2520, 60-3,190, and 77-27,139.04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tax paid to municipalities;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community colleges, state aid to community colleges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College Aid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educational service units, state aid appropriated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79-1241.01 and 79-1241.03;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local public health departments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71-1626, state aid as distributed under section 71-1628.08.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 (1) Except as otherwise provided in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for fiscal years beginning on or after July 1, 2025,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any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its property tax request authority as determined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preliminary property tax request authority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the amount of property taxes levied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pursuant to section 77-1601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the prior fiscal year, less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utilized in the prior year 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subdivisions (1) to (9)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13-3404.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preliminary property tax request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property tax request authority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product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product of 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increased by the political subdivision's growth percentage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the sum of exceptions utilized in the prior year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 and (2) of section 13-3404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(ii)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subdivision's growth percentage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product of (i) the amount of property taxes levied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subdivisions (1) and (2) of section 13-3404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zero or the inflation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13-3404 A political subdivision may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 over the amount determined under section 13-3403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amount of property taxes budgeted for approved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of property taxes needed to respond to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 the preceding year, as certified to the auditor;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unused property tax request authority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section 13-3406;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of property taxes budgeted in support of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relating to an imminent and significant threat to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(i) was not previously provided by the political subdivision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subject of an agreement or a modification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executed after August 21, 2024, whether provided by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to the agreement or by an independent joint entity or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or (b) an interlocal agreement relating to public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increase in property tax request authority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voters as provided in section 13-3405;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amount of property taxes budgeted for public safety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defined in section 13-320;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amount of property taxes budgeted for county attorneys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amount of property taxes budgeted for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prevention, behavioral health, and opioid use prevention;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amount of property taxes budgeted for matching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grants;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amount of property taxes needed to replace any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stream collected in the prior year that was eliminated or reduced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13-3405 (1) A political subdivision may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 over the amount determined under section 13-3403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increase is approved by a majority of legal voters voting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at an election described in subsection (2) of this 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shall be placed on the ballot (a) upon the recommendation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political subdivision or (b) upon the receipt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or election commissioner of a petition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to be placed on the ballot which is signed by at least 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legal voters of the political subdivision. The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or the petition of the legal voters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the political subdivision would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 over and above the amount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such recommendation or legal voter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or election commissioner shall place such issue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at the next regularly scheduled election or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called for such purpose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held on the first Tuesday after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Monday in May of an odd-numbered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election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Election Act, and all costs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subdivision. The issue may be approved on the same question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vote to exceed the levy limits provided in section 77-3444.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votes cast on the issue are in favor of increasing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authority,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empowered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13-3406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 may choose not to increase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property taxes levied by the full amount of the property tax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 allowed in a particular year. In such cases,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may carry forward to future budget years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unused property tax request authority, but accumulation of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authority shall not exceed an aggregate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property tax request authority from the prior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political subdivision may choose to convert its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unused restricted funds authority existing on June 30, 2025,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in accordance with section 13-521, into unused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authority. The amount converted may then be used by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as unused property tax request authority for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or after July 1, 2025. The amount converted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of the total property taxes levied for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in calendar year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14-109 (1)(a) The city council of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power to tax for revenue, license, and regulate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limits of the city by ordinance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Such tax may include both a tax for revenue and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may raise revenue by levying and collecting a tax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or business within the limits of the city. After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any occupation tax imposed pursuant to this section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classification of businesses, users of space, or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for purposes of imposing such tax, except that no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imposed on any transaction which is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53-160, 66-489, 66-489.02, 66-4,140, 66-4,145, 66-4,146, 77-2602,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77-4008 or 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shall be imposed in the manner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18-1208, except that section 18-1208 does not apply to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 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upon which they are imposed. All scientific and literary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lectures and entertainments shall be exempt from taxation,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concerts and all other musical entertainments given exclusively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the city. It shall be the duty of the city clerk to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city treasurer a copy of the ordinance levying such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limits of the city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extraterritorial zoning jurisdiction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otherwise provided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city council shall also have the power to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whose primary residence or person who owns a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within the limits of the city and that owns and operates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within such limits to annually register such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manner as may be provided and to require such person to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motor vehicle fee therefor and to require the payment of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change of ownership of such vehicle. All such fees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under this subsection shall be credited to a separate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city, thereby created, to be used exclusively for constructing,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repairing, maintaining, or improving streets, roads, alleys, public ways,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parts of such streets, roads, alleys, or ways or for the amortization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bonded indebtedness when created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motor vehicle fee shall be required under this subsection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vehicle is used or stored but temporarily in such city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 months or less in a twelve-month period, (ii) an individual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primary residence or a person does not own a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limits of the city and does not own and operate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within the limits of the city, or (iii) an individual is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student attending a postsecondary institution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and the motor vehicle's situs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Act is different from the place at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attending such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After December 31, 2012, no motor vehicle fee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individual whose primary residence is within the extraterritorial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jurisdiction of such city or any person who owns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within such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limits of the city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person includes bodies corporate,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societies, communities, the public generally, individuals, partnerships,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companies, joint-stock companies, cooperatives,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associations. Person does not include any federal, state,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any political subdivision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15-202 A city of the primary class shall have the power to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for general revenue purposes on all property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city taxable according to the laws of Nebraska and to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occupation tax on public service property or corporations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may be proper and necessary, in the judgment of the mayor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council, for purposes of revenue. All such taxes shall be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class upon which they are imposed.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based upon a certain percentage of the gross receipts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corporation or upon such other basis as may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by the mayor and city council. After March 27, 2014, any occupation</w:t>
      </w:r>
    </w:p>
    <w:p>
      <w:pPr>
        <w:autoSpaceDN w:val="0"/>
        <w:tabs>
          <w:tab w:pos="720" w:val="left"/>
          <w:tab w:pos="1376" w:val="left"/>
          <w:tab w:pos="2512" w:val="left"/>
          <w:tab w:pos="3768" w:val="left"/>
          <w:tab w:pos="4304" w:val="left"/>
          <w:tab w:pos="5080" w:val="left"/>
          <w:tab w:pos="6214" w:val="left"/>
          <w:tab w:pos="7110" w:val="left"/>
          <w:tab w:pos="788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of businesses, users of space, or kinds of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imposing such tax, except that no occupation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on any transaction which is subject to tax under section 53-160,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66-489, 66-489.02, 66-4,140, 66-4,145, 66-4,146, 77-2602, or 77-4008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imposed in the manner provided in section 18-1208,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18-1208 does not apply to an occupation tax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86-704.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15-203,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15-203 A city of the primary class shall have power to raise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levying and collecting a license or occupation tax on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business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city and regulate the same by ordinance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 and in section 15-212. After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any occupation tax imposed pursuant to this section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classification of businesses, users of space, or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for purposes of imposing such tax, except that no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imposed on any transaction which is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53-160, 66-489, 66-489.02, 66-4,140, 66-4,145, 66-4,146, 77-2602,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77-4008 or 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shall be imposed in the manner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18-1208, except that section 18-1208 does not apply to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 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upon which they are imposed. All scientific and literary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lectures and entertainments shall be exempt from such taxation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concerts and all other musical entertainments given exclusively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16-205 A city of the first class may raise revenue by levying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a license or occupation tax on any person,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corporation, or business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and may regulate the same by ordinance. After March 27,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occupation tax imposed pursuant to this section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classification of businesses, users of space, or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for purposes of imposing such tax, except that no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imposed on any transaction which is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53-160, 66-489, 66-489.02, 66-4,140, 66-4,145, 66-4,146, 77-2602,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77-4008 or 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shall be imposed in the manner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18-1208, except that section 18-1208 does not apply to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 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upon which they are imposed. All scientific and literary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lectures and entertainments shall be exempt from such taxation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concerts and all other musical entertainments given exclusively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17-525 Cities of the second class and villages shall have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raise revenue by levying and collecting a license tax on any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business within the limits of the city or village and regulate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or business by ordinance. After March 27, 2014, any occupation</w:t>
      </w:r>
    </w:p>
    <w:p>
      <w:pPr>
        <w:autoSpaceDN w:val="0"/>
        <w:tabs>
          <w:tab w:pos="720" w:val="left"/>
          <w:tab w:pos="1376" w:val="left"/>
          <w:tab w:pos="2512" w:val="left"/>
          <w:tab w:pos="3768" w:val="left"/>
          <w:tab w:pos="4304" w:val="left"/>
          <w:tab w:pos="5078" w:val="left"/>
          <w:tab w:pos="6214" w:val="left"/>
          <w:tab w:pos="7110" w:val="left"/>
          <w:tab w:pos="788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of businesses, users of space, or kinds of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imposing such tax, except that no occupation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on any transaction which is subject to tax under section 53-160,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66-489, 66-489.02, 66-4,140, 66-4,145, 66-4,146, 77-2602, or 77-4008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imposed in the manner provided in section 18-1208,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18-1208 does not apply to an occupation tax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 the classes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they are imposed. All scientific and literary lectures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entertainments shall be exempt from such taxation, as well as concerts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musical entertainments given exclusively by the citizens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18-1208,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18-1208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otherwise provided in this section,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19, 2012, a municipality may impose a new occupation tax or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rate of an existing occupation tax, which new occupation tax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increased rate of an existing occupation tax is projected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occupation tax revenue in excess of the applicable amount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subsection (2) of this section, pursuant to section 14-109, 15-202,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15-203, 16-205, or 17-525 if the question of whether to impose the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the rate of an existing occupation tax has been submitted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held within the municipality and in which all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entitled to vote on the question. The officials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shall order the submission of the question by submitting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copy of the resolution proposing the tax or tax rate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election commissioner or county clerk at least fifty days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election. The election shall be conducted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Act. If a majority of the votes cast upon the question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favor of the new tax or increased rate of an existing occupation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then the governing body of such municipality shall be empowered to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new tax or to impose the increased tax rate. If a majority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voting on the question are opposed to the new tax or increased rate,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governing body of the municipality shall not impose the new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increased rate but shall maintain any existing occupation tax 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applicable amount of annual revenue for each new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or annual revenue raised by the increased rate for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for purposes of subsection (1) of this section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For cities of the metropolitan class, six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cities of the primary class, three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For cities of the first class, seven hundred thousand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For cities of the second class and villages,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After July 19, 2012, a municipality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the following questions to the registered voters: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Whether to change the rate of an occupation tax imposed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 project which does not provide for deposit of the tax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municipality's general fund;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Whether to terminate an occupation tax earlier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determinable termination date under the original question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registered voters.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 applies to occupation taxes imposed prior to, 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19, 2012.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This section shall not apply to (a) an occupation tax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86-704 or (b) a municipality imposing an occupation tax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portion of a good life district established pursuant to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 Transformational Projects Act which is located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limits of such municipality if the good life district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of the occupation tax. The changes made in this subdivision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2024, LB1317, shall not be construed to invalidate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imposed prior to April 24,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later than ninety days after the end of the fiscal year,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that imposes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new occupation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increases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existing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occupation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an annual report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and use of such occupation tax. The report shall be posted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municipality's public website or made available for public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location designated by the municipality. The report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list of all such occupation taxes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generated annually by each such occupation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funds generated by each such occupation tax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general fund, cash funds, or other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any such occupation tax is dedicated for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and if so, the amount dedicated for such purpose;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scheduled or projected termination date, if any,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occupation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77-1701 (1) The county treasurer shall be ex officio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 of all taxes levied within the county.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county official to mail or otherwise deliver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due and a notice that special assessments are due,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person, firm, association,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such taxes or special assessments are assessed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or other party responsible for paying such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 Such statement shall clearly indicate,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subdivision,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levy rate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safety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is taken as an exception to the political subdivision's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request authority under section 13-3404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13-320,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attorneys, and public defenders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statement shall also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indicate, for each political subdivision, the levy rate and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due as the result of principal or interest payments on bonds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political subdivision and shall show such rate and amount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other levy. When taxes on real property are delinquent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the county treasurer shall indicate this information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 tax statement in bold letters. The information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inform the taxpayer that delinquent taxes and interest are due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or years and shall indicate the specific year or years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taxes and interest remain unpaid. The language shall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"Back Taxes and Interest Due For", followed by numbers to indicate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for which back taxes and interest are due and a statement indicating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failure to pay the back taxes and interest may result in the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property. Failure to receive such statement or notice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taxpayer from any liability to pay such taxes or special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and any interest or penalties accrued thereon. In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a city of the metropolitan class is located, all statements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also include notice that special assessments for cutting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weeds, removing litter, and demolishing buildings are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that special assessments are due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 assessments levied by sanitary and improvement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Chapter 31, article 7, except that such notice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county at the discretion of the county board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with the approval of the county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statement of the amount of taxes due and a notice that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are due shall not be required to be mailed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pursuant to subsection (1) of this section if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taxes and special assessments due is less than two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receive the statement or notice shall not relieve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liability to pay the taxes or special assessments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taxpayer from any liability for interest or penalties.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special assessments of less than two dollars shall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and special assessments due in subsequent years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delinquent until the total amount is two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year 2024 and each tax year thereafter. For tax year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shall be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2025, the total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seven hundred eighty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the total amount of relief granted under the act shall be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 million dollars. For tax year 2027,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eight hundred thirty-eight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2028, the total amount of relief granted under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eight hundred seventy million dollars. For tax year 2029,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 relief granted under the act shall be nine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million dollars. For tax year 2030 and each tax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shall be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from the prior year increased by three percent. The relief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amount of property taxes owed to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taxes levied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on the parcel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taxes levied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on all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the county. The amount so determined shall be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for 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retaining one percent of the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disburse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received under subsection (4)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costs, the county treasurer shall disburse the remaining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against the amount of property taxes owed to school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if such funds had been received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payments for property taxes owed to school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any amounts attributable to divided taxes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of the Community Development Law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authority for which such taxes 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14-109, 15-202, 15-203, 16-205,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17-525, Reissue Revised Statutes of Nebraska, and sections 13-518,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13-3403, 13-3404, 13-3405, 13-3406, 18-1208, 77-1701, and 77-7305,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