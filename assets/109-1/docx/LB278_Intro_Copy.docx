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278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insurance; to amend section 44-4109.01,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change requirements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insurance policies and contracts;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44-4109.01,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44-4109.01 Policies or contracts authorized by sections 44-4109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44-4110 are subject to the following requirements: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prospective insured shall be provided information about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and conditions of the insurance arrangement to enable him or her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 informed decision about accepting a system of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delivery. If the insurance arrangement is described orally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prospective insured, the description shall use easily understood,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truthful, and objective terms. All written descriptions shall be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readable and understandable format. Specific items that shall be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Coverage provisions, benefits, and any exclusions by category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provider, or physician and, if applicable, by specific service;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prior authorization or other review requirements,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preauthorization review, concurrent review, postservice review,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postpayment review, the manner in which an insured may obtain review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coverage, and the nature of any liability an insured may incur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insured does not comply with the authorization requirements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contract, certificate, or other materials;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Information on the insured's financial responsibility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for deductibles, coinsurance, or other noncovered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an insurer conducts customer satisfaction surveys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insurance arrangement, the results of such surveys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upon request to existing and prospective participants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arrangements;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policy, contract, certificate, or other materials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 a mechanism by which a committee of preferred providers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reviewing and advising the insurance arrangement about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policy, including coverage of new technology and procedures,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quality and credentialing criteria, and medical management procedures;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All policies or contracts shall have a system for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participating preferred providers and shall allow all providers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insurance arrangement's geographic service area to apply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credentials periodically and not less than annually. The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Shall begin upon application of a provider for inclusion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or contract;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Shall be based solely on quality, accessibility, 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considerations and shall be applied in accordance with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judgment.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standards or criteria shall be made available,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request, to providers and insureds;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the policy or contract is with an organized delivery system</w:t>
      </w:r>
    </w:p>
    <w:p>
      <w:pPr>
        <w:autoSpaceDN w:val="0"/>
        <w:tabs>
          <w:tab w:pos="720" w:val="left"/>
          <w:tab w:pos="1804" w:val="left"/>
          <w:tab w:pos="2406" w:val="left"/>
          <w:tab w:pos="3850" w:val="left"/>
          <w:tab w:pos="5412" w:val="left"/>
          <w:tab w:pos="7096" w:val="left"/>
          <w:tab w:pos="77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insurers,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hospitals,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physicians,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professionals, or a combination of such entities, participation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may be limited to a participant in the organized delivery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providers having staff privileges at a particular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an insurer or a participant in an insurance arrangement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refuses to contract with a provider, the provider shall be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the adverse decision. A person conducting the provider-appeal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may be employed by the insurer or participant in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 if the person does not initially participate in the decision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take adverse action against the provider. The provider-appeal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shall include, but not be limited to, notice of the date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of the hearing, a statement of the criteria or standards on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decision was based, an opportunity for the provider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upon which the adverse decision was based, an opportunity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provider to appear personally at the hearing and present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information, and a timely decision on the appeal;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If the insurer or participant in an insurance arrangement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excludes or fails to retain a provider previously contracted with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health care services, the provider shall be permitted to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adverse decision in the same manner as set forth in subdivision (6)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section. If the provider disagrees with the decision,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 shall be permitted to appeal to an appeals committee consisting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person selected by each party to the appeal and one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mutually agreeable to both parties. The parties to the appeal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appeal committee any costs associated with the person they select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share the costs of the person mutually agreeable to both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parties, which costs shall not be recoverable by the other party;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Prior to initiation of a proceeding to terminate a provider's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participation, the provider shall be given an opportunity to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complete a corrective action plan, except in cases of fraud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imminent harm to patient health or when the provider's ability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has been restricted by an action, including probation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agreements, by the Department of Health and Human Services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governmental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Policies and contracts shall not exclude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provider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practice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practices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containing a substantial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patients having severe or expensive medical conditions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(b) who holds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visiting faculty permit as described in section 38-2045. An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arrangement shall not be prohibited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this section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prohibit plans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excluding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provider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insurance arrangement's criteria for quality, accessibility,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considerations.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44-4109.01,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