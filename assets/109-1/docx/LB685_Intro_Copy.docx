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Andersen, 49; Ibach, 44; Murman, 38; Quick,</w:t>
      </w:r>
    </w:p>
    <w:p>
      <w:pPr>
        <w:autoSpaceDN w:val="0"/>
        <w:autoSpaceDE w:val="0"/>
        <w:widowControl/>
        <w:spacing w:line="226" w:lineRule="exact" w:before="0" w:after="0"/>
        <w:ind w:left="0" w:right="48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79-2,144,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79-3108, 79-3109, and 84-612, Reissue Revised Statutes of Nebraska;</w:t>
      </w:r>
    </w:p>
    <w:p>
      <w:pPr>
        <w:autoSpaceDN w:val="0"/>
        <w:tabs>
          <w:tab w:pos="1296" w:val="left"/>
          <w:tab w:pos="1886" w:val="left"/>
          <w:tab w:pos="3076" w:val="left"/>
          <w:tab w:pos="3904" w:val="left"/>
          <w:tab w:pos="5214" w:val="left"/>
          <w:tab w:pos="5804" w:val="left"/>
          <w:tab w:pos="7354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accredited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denominational, or parochial school to install a secure master key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box as prescribed; to provide powers and duties to the state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director; to change provisions relating to a grant program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security-related infrastructure projects and the School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Security Fund; to provide for a transfer from the Cash Reserve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board or governing body of each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public, private, denominational, or parochial school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one exterior secure master key box that meets Underwriters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Laboratories Standard 1037 installed at each school building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access from the exterior of a school building to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enforcement. The school board or governing body shall work with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authorities in the school district on the precise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secure master key box required pursuant to this section.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or governing body shall adopt a policy consistent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79-2,144 The state school security director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79-2,143 shall be responsible for providing leadership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safety and security for the public schools.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Collecting safety and security plans, required pursuant to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of the State Department of Education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of schools, and other school security information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system in Nebraska. School districts shall provide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security director with the safety and security plans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any other security information requested by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any plans or information submitted by a school district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by the department pursuant to subdivision (9)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Recommending minimum standards for school security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2016, to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Conducting an assessment of the security of each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building, which assessment shall be completed by August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Overseeing compliance by public schools with installation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 master key box pursuant to section 1 of this 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Identifying deficiencies in school security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standards adopted by the State Board of Education and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school boards for remedying such deficiencies;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Establishing security awareness and preparedness tools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programs for public school staff;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Establishing research-based model instructional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staff, students, and parents to address the underlying causes for violent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attacks on schools;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Overseeing behavioral and mental health training,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 on suicide awareness and prevention in public schools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Establishing tornado preparedness standards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ensuring that every school conducts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two tornado drills per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Responding to inquiries and requests for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school security from private, denominational, and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Recommending curricular and extracurricular materials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school districts in preventing and responding to cyberbullying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citizenship issues;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Carrying out the department's responsibilities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Safety and Security Reporting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79-3108 (1) The Commissioner of Education shall create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a competitive grant program to provide funding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and to educational service units on behalf of approved or</w:t>
      </w:r>
    </w:p>
    <w:p>
      <w:pPr>
        <w:autoSpaceDN w:val="0"/>
        <w:tabs>
          <w:tab w:pos="720" w:val="left"/>
          <w:tab w:pos="2260" w:val="left"/>
          <w:tab w:pos="3682" w:val="left"/>
          <w:tab w:pos="4862" w:val="left"/>
          <w:tab w:pos="556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accredited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security-related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 Such qualifying projects may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exterior secure master key box as required pursuant to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surveillance equipment, door-locking systems, and double-entry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doors for school buildings. Subject to available appropriations,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shall provide a grant to any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educational service unit that applies for such grant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funding qualifying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school district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for a grant on forms and in a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Education. A school district receiving a grant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divide the use of grant funds as evenly as possible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eligible school buildings within such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educational service unit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for a grant on forms and in a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for use in funding qualifying projects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or accredited nonpublic schools which contract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on such qualifying projects. An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nonpublic school may apply to and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educational service unit in the school's area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educational service unit for purposes of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projects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On or before December 1 of each year that grants were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section, the State Department of Education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electronically to the Clerk of the Legislature relating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which shall include, but need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schools that received grant funding,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school was public or nonpublic, the grades of students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school, the number of students that attend such school,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location of such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How the grant funds were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average amount of grant funds received by schools broken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 by school student population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number of schools that were denied grant funding and why;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information the State Department of Education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report provided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identify any particular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ten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School Safety and Security Fund to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to administer the grant program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79-3109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Safety and Security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State Department of Education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any money transferred by the Legislature and any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or bequests. The department shall use money in the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for security-related infrastructure projects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79-3108.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establish a subaccount for the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transferred from the Cash Reserve Fund on or after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act. The money in the subaccount shall be used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 pursuant to section 79-3108 for the exterior secure master key box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pursuant to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 (1) There is hereby created within the state treasury a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Cash Reserve Fund which shall be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fund shall only be used pursuant to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funds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upon certification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the current cash balance in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inadequate to meet current obligations. Such certification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dollar amount to be transferred. Any transfers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subsection shall be reversed upon notification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sufficient funds are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receiving transfers from other funds,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shall receive federal funds received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undesignated general government purposes, federal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sharing, or general fiscal relief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fifteen million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forty-one thousand dollars from the Governor's Emergency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on or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one hundred sixty-six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seventy-three thousand five hundred eighty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Nebraska Capital Construction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funds shall be transferred from the Cash Reserve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 the obligations created under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unless the balance in the Cash Reserve Fund after such transfer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five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School Safety and Security Fund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possible after September 2, 2023,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State Treasurer shall transfer three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Risk Loss Trust on or before June 30,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State Treasurer shall transfer eleven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dollars from the Cash Reserve Fund to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Cash Fund on or after July 1, 2023, but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2024,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State Treasurer shall transfer five hundred seventy-four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five hundred thousand dollars from the Cash Reserve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Perkins County Canal Project Fund on or before June 30, 2024,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State Treasurer shall transfer one million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thousand dollars from the Cash Reserve Fund to the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after July 1, 2023, but before June 30, 2024,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Nebraska Public Safety Communication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on or after July 1, 2023, but before June 30, 2024,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State Treasurer shall transfer two million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from the Cash Reserve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but before June 30,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State Treasurer shall transfer seventy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Shovel-Ready Capital Recovery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after July 1, 2023, but before June 30, 2024,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 State Treasurer shall transfer two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Site and Building Development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The State Treasurer shall transfer twenty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Economic Development Cash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State Treasurer shall transfer two hundred forty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Cash Reserve Fund to the Economic Recovery Contingency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after July 1, 2023, but before June 30, 2024,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Critical Infrastructure Facilities Cash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2023, but before June 30, 2024,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The State Treasurer shall transfer four hundred forty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Cash Reserve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2023, but before June 30, 2024,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The State Treasurer shall transfer four million dollars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General Fund on or after July 1, 2024,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The State Treasurer shall transfer twenty-nine million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fifty-eight thousand eight hundred dollars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Capital Construction Fund on or after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The State Treasurer shall transfer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Cash Reserve Fund to the Materiel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on or after July 1, 2023, but before June 30, 2024,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Youth Outdoor Education Innovation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2023, but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The State Treasurer shall transfer twenty-eight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Jobs and Economic Development Initiative Fund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on or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State Insurance Fund on or before July 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 State Treasurer shall transfer three million five hundred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Cash Reserve Fund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 on or after July 1, 2024,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The State Treasurer shall transfer three million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dollars from the Cash Reserve Fund to the State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as soon as possible after April 2,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Municipality Infrastructure Aid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2024, but before July 15,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The State Treasurer shall transfer twenty-five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Governor's Emergency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Governor's Emergency Cash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 The State Treasurer shall transfer one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Reserve Fund to the School Safety and Security Fund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possible after the effective date of this act,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to transfer two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million dollars from the Cash Reserve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2026, but before June 30, 2027, if the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on July 1, 2026, after accounting for the transfers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does not fall below sixteen percent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appropriated, excluding encumbered and certified reappropriations,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for fiscal year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79-2,144, 79-3108, 79-3109, and 84-612,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